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Competitor integrations with Shopify, Etsy, Amazon, Xero, and QuickBooks — full feature dive</w:t>
      </w:r>
    </w:p>
    <w:p>
      <w:pPr>
        <w:ind w:left="425"/>
      </w:pPr>
      <w:r>
        <w:rPr>
          <w:color w:val="C8C8C8"/>
        </w:rPr>
        <w:t xml:space="preserve">│ </w:t>
      </w:r>
      <w:r>
        <w:t>Auto-generated on 2026-05-12 from 28 researched items.</w:t>
      </w:r>
    </w:p>
    <w:p>
      <w:pPr>
        <w:ind w:left="425"/>
      </w:pPr>
      <w:r>
        <w:rPr>
          <w:color w:val="C8C8C8"/>
        </w:rPr>
        <w:t xml:space="preserve">│ </w:t>
      </w:r>
      <w:r>
        <w:t xml:space="preserve">Source files: </w:t>
      </w:r>
      <w:r>
        <w:rPr>
          <w:rFonts w:ascii="Consolas" w:hAnsi="Consolas"/>
          <w:sz w:val="20"/>
        </w:rPr>
        <w:t>./results</w:t>
      </w:r>
    </w:p>
    <w:p>
      <w:r>
        <w:t>Comparative research across manufacturing-ops / multi-channel-inventory / e-commerce-accounting SaaS, focused on what each product actually does with the five named integrations (Shopify, Etsy, Amazon, Xero, QuickBooks). Source set blends original 17 incumbents with 10 supplementary items surfaced by the web-search agent on 2026-05-12 plus A2X as the accounting-sync benchmark.</w:t>
      </w:r>
    </w:p>
    <w:p>
      <w:pPr>
        <w:pStyle w:val="Heading2"/>
      </w:pPr>
      <w:r>
        <w:t>Table of contents</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rPr>
            </w:r>
            <w:r>
              <w:rPr>
                <w:b/>
              </w:rPr>
              <w:t>#</w:t>
            </w:r>
          </w:p>
        </w:tc>
        <w:tc>
          <w:tcPr>
            <w:tcW w:type="dxa" w:w="1425"/>
          </w:tcPr>
          <w:p>
            <w:r>
              <w:rPr>
                <w:b/>
              </w:rPr>
            </w:r>
            <w:r>
              <w:rPr>
                <w:b/>
              </w:rPr>
              <w:t>Product</w:t>
            </w:r>
          </w:p>
        </w:tc>
        <w:tc>
          <w:tcPr>
            <w:tcW w:type="dxa" w:w="1425"/>
          </w:tcPr>
          <w:p>
            <w:r>
              <w:rPr>
                <w:b/>
              </w:rPr>
            </w:r>
            <w:r>
              <w:rPr>
                <w:b/>
              </w:rPr>
              <w:t>Segment</w:t>
            </w:r>
          </w:p>
        </w:tc>
        <w:tc>
          <w:tcPr>
            <w:tcW w:type="dxa" w:w="1425"/>
          </w:tcPr>
          <w:p>
            <w:r>
              <w:rPr>
                <w:b/>
              </w:rPr>
            </w:r>
            <w:r>
              <w:rPr>
                <w:b/>
              </w:rPr>
              <w:t>Entry $</w:t>
            </w:r>
          </w:p>
        </w:tc>
        <w:tc>
          <w:tcPr>
            <w:tcW w:type="dxa" w:w="1425"/>
          </w:tcPr>
          <w:p>
            <w:r>
              <w:rPr>
                <w:b/>
              </w:rPr>
            </w:r>
            <w:r>
              <w:rPr>
                <w:b/>
              </w:rPr>
              <w:t>Shopify★</w:t>
            </w:r>
          </w:p>
        </w:tc>
        <w:tc>
          <w:tcPr>
            <w:tcW w:type="dxa" w:w="1425"/>
          </w:tcPr>
          <w:p>
            <w:r>
              <w:rPr>
                <w:b/>
              </w:rPr>
            </w:r>
            <w:r>
              <w:rPr>
                <w:b/>
              </w:rPr>
              <w:t>G2★</w:t>
            </w:r>
          </w:p>
        </w:tc>
        <w:tc>
          <w:tcPr>
            <w:tcW w:type="dxa" w:w="1425"/>
          </w:tcPr>
          <w:p>
            <w:r>
              <w:rPr>
                <w:b/>
              </w:rPr>
            </w:r>
            <w:r>
              <w:rPr>
                <w:b/>
              </w:rPr>
              <w:t>Parent</w:t>
            </w:r>
          </w:p>
        </w:tc>
      </w:tr>
      <w:tr>
        <w:tc>
          <w:tcPr>
            <w:tcW w:type="dxa" w:w="1425"/>
          </w:tcPr>
          <w:p>
            <w:r/>
            <w:r>
              <w:t>1</w:t>
            </w:r>
          </w:p>
        </w:tc>
        <w:tc>
          <w:tcPr>
            <w:tcW w:type="dxa" w:w="1425"/>
          </w:tcPr>
          <w:p>
            <w:r/>
            <w:hyperlink r:id="rId9">
              <w:r>
                <w:rPr>
                  <w:color w:val="0563C1"/>
                  <w:u w:val="single"/>
                </w:rPr>
                <w:t xml:space="preserve">Katana MRP</w:t>
              </w:r>
            </w:hyperlink>
          </w:p>
        </w:tc>
        <w:tc>
          <w:tcPr>
            <w:tcW w:type="dxa" w:w="1425"/>
          </w:tcPr>
          <w:p>
            <w:r/>
            <w:r>
              <w:t>SMB and lower mid-market manufacturers</w:t>
            </w:r>
          </w:p>
        </w:tc>
        <w:tc>
          <w:tcPr>
            <w:tcW w:type="dxa" w:w="1425"/>
          </w:tcPr>
          <w:p>
            <w:r/>
            <w:r>
              <w:t>$299/month (Starter plan, billed annually) per katanamrp.com/pricing; effective</w:t>
            </w:r>
          </w:p>
        </w:tc>
        <w:tc>
          <w:tcPr>
            <w:tcW w:type="dxa" w:w="1425"/>
          </w:tcPr>
          <w:p>
            <w:r/>
            <w:r>
              <w:t>4.5 / 5</w:t>
            </w:r>
          </w:p>
        </w:tc>
        <w:tc>
          <w:tcPr>
            <w:tcW w:type="dxa" w:w="1425"/>
          </w:tcPr>
          <w:p>
            <w:r/>
            <w:r>
              <w:t>—</w:t>
            </w:r>
          </w:p>
        </w:tc>
        <w:tc>
          <w:tcPr>
            <w:tcW w:type="dxa" w:w="1425"/>
          </w:tcPr>
          <w:p>
            <w:r/>
            <w:r>
              <w:t>Independent — Katana SaaS OU, VC-backed; not owned by a larger ERP / e-commerce</w:t>
            </w:r>
          </w:p>
        </w:tc>
      </w:tr>
      <w:tr>
        <w:tc>
          <w:tcPr>
            <w:tcW w:type="dxa" w:w="1425"/>
          </w:tcPr>
          <w:p>
            <w:r/>
            <w:r>
              <w:t>2</w:t>
            </w:r>
          </w:p>
        </w:tc>
        <w:tc>
          <w:tcPr>
            <w:tcW w:type="dxa" w:w="1425"/>
          </w:tcPr>
          <w:p>
            <w:r/>
            <w:hyperlink r:id="rId10">
              <w:r>
                <w:rPr>
                  <w:color w:val="0563C1"/>
                  <w:u w:val="single"/>
                </w:rPr>
                <w:t xml:space="preserve">Fishbowl Inventory and Manufacturing</w:t>
              </w:r>
            </w:hyperlink>
          </w:p>
        </w:tc>
        <w:tc>
          <w:tcPr>
            <w:tcW w:type="dxa" w:w="1425"/>
          </w:tcPr>
          <w:p>
            <w:r/>
            <w:r>
              <w:t>SMB and lower mid-market</w:t>
            </w:r>
          </w:p>
        </w:tc>
        <w:tc>
          <w:tcPr>
            <w:tcW w:type="dxa" w:w="1425"/>
          </w:tcPr>
          <w:p>
            <w:r/>
            <w:r>
              <w:t>—</w:t>
            </w:r>
          </w:p>
        </w:tc>
        <w:tc>
          <w:tcPr>
            <w:tcW w:type="dxa" w:w="1425"/>
          </w:tcPr>
          <w:p>
            <w:r/>
            <w:r>
              <w:t>5.0 out of 5 (Fishbowl Drive listing, as reported in Shopify App Store summaries</w:t>
            </w:r>
          </w:p>
        </w:tc>
        <w:tc>
          <w:tcPr>
            <w:tcW w:type="dxa" w:w="1425"/>
          </w:tcPr>
          <w:p>
            <w:r/>
            <w:r>
              <w:t>4.0 / 5 on G2 across approximately 278 reviews (as reported in G2 listings circa</w:t>
            </w:r>
          </w:p>
        </w:tc>
        <w:tc>
          <w:tcPr>
            <w:tcW w:type="dxa" w:w="1425"/>
          </w:tcPr>
          <w:p>
            <w:r/>
            <w:r>
              <w:t>Diversis Capital (Los Angeles-based private equity firm) — acquired Fishbowl in</w:t>
            </w:r>
          </w:p>
        </w:tc>
      </w:tr>
      <w:tr>
        <w:tc>
          <w:tcPr>
            <w:tcW w:type="dxa" w:w="1425"/>
          </w:tcPr>
          <w:p>
            <w:r/>
            <w:r>
              <w:t>3</w:t>
            </w:r>
          </w:p>
        </w:tc>
        <w:tc>
          <w:tcPr>
            <w:tcW w:type="dxa" w:w="1425"/>
          </w:tcPr>
          <w:p>
            <w:r/>
            <w:hyperlink r:id="rId11">
              <w:r>
                <w:rPr>
                  <w:color w:val="0563C1"/>
                  <w:u w:val="single"/>
                </w:rPr>
                <w:t xml:space="preserve">Unleashed Software</w:t>
              </w:r>
            </w:hyperlink>
          </w:p>
        </w:tc>
        <w:tc>
          <w:tcPr>
            <w:tcW w:type="dxa" w:w="1425"/>
          </w:tcPr>
          <w:p>
            <w:r/>
            <w:r>
              <w:t>SMB to lower mid-market</w:t>
            </w:r>
          </w:p>
        </w:tc>
        <w:tc>
          <w:tcPr>
            <w:tcW w:type="dxa" w:w="1425"/>
          </w:tcPr>
          <w:p>
            <w:r/>
            <w:r>
              <w:t>Approx USD $349-$399/month for the entry Essentials/Core plan (NZD/GBP/AUD prici</w:t>
            </w:r>
          </w:p>
        </w:tc>
        <w:tc>
          <w:tcPr>
            <w:tcW w:type="dxa" w:w="1425"/>
          </w:tcPr>
          <w:p>
            <w:r/>
            <w:r>
              <w:t>—</w:t>
            </w:r>
          </w:p>
        </w:tc>
        <w:tc>
          <w:tcPr>
            <w:tcW w:type="dxa" w:w="1425"/>
          </w:tcPr>
          <w:p>
            <w:r/>
            <w:r>
              <w:t>3.8 / 5 across ~27 reviews (G2, 2026)</w:t>
            </w:r>
          </w:p>
        </w:tc>
        <w:tc>
          <w:tcPr>
            <w:tcW w:type="dxa" w:w="1425"/>
          </w:tcPr>
          <w:p>
            <w:r/>
            <w:r>
              <w:t>The Access Group (UK-based private equity-backed software group); acquired Unlea</w:t>
            </w:r>
          </w:p>
        </w:tc>
      </w:tr>
      <w:tr>
        <w:tc>
          <w:tcPr>
            <w:tcW w:type="dxa" w:w="1425"/>
          </w:tcPr>
          <w:p>
            <w:r/>
            <w:r>
              <w:t>4</w:t>
            </w:r>
          </w:p>
        </w:tc>
        <w:tc>
          <w:tcPr>
            <w:tcW w:type="dxa" w:w="1425"/>
          </w:tcPr>
          <w:p>
            <w:r/>
            <w:hyperlink r:id="rId12">
              <w:r>
                <w:rPr>
                  <w:color w:val="0563C1"/>
                  <w:u w:val="single"/>
                </w:rPr>
                <w:t xml:space="preserve">MRPeasy</w:t>
              </w:r>
            </w:hyperlink>
          </w:p>
        </w:tc>
        <w:tc>
          <w:tcPr>
            <w:tcW w:type="dxa" w:w="1425"/>
          </w:tcPr>
          <w:p>
            <w:r/>
            <w:r>
              <w:t>SMB (small manufacturers and distributors, typically 10-200 employees)</w:t>
            </w:r>
          </w:p>
        </w:tc>
        <w:tc>
          <w:tcPr>
            <w:tcW w:type="dxa" w:w="1425"/>
          </w:tcPr>
          <w:p>
            <w:r/>
            <w:r>
              <w:t>$49/user/month (Starter tier)</w:t>
            </w:r>
          </w:p>
        </w:tc>
        <w:tc>
          <w:tcPr>
            <w:tcW w:type="dxa" w:w="1425"/>
          </w:tcPr>
          <w:p>
            <w:r/>
            <w:r>
              <w:t>4.8 / 5</w:t>
            </w:r>
          </w:p>
        </w:tc>
        <w:tc>
          <w:tcPr>
            <w:tcW w:type="dxa" w:w="1425"/>
          </w:tcPr>
          <w:p>
            <w:r/>
            <w:r>
              <w:t>—</w:t>
            </w:r>
          </w:p>
        </w:tc>
        <w:tc>
          <w:tcPr>
            <w:tcW w:type="dxa" w:w="1425"/>
          </w:tcPr>
          <w:p>
            <w:r/>
            <w:r>
              <w:t>Independent — MRPEasy OÜ (privately held, based in Tallinn, Estonia). No parent</w:t>
            </w:r>
          </w:p>
        </w:tc>
      </w:tr>
      <w:tr>
        <w:tc>
          <w:tcPr>
            <w:tcW w:type="dxa" w:w="1425"/>
          </w:tcPr>
          <w:p>
            <w:r/>
            <w:r>
              <w:t>5</w:t>
            </w:r>
          </w:p>
        </w:tc>
        <w:tc>
          <w:tcPr>
            <w:tcW w:type="dxa" w:w="1425"/>
          </w:tcPr>
          <w:p>
            <w:r/>
            <w:hyperlink r:id="rId13">
              <w:r>
                <w:rPr>
                  <w:color w:val="0563C1"/>
                  <w:u w:val="single"/>
                </w:rPr>
                <w:t xml:space="preserve">Megaventory</w:t>
              </w:r>
            </w:hyperlink>
          </w:p>
        </w:tc>
        <w:tc>
          <w:tcPr>
            <w:tcW w:type="dxa" w:w="1425"/>
          </w:tcPr>
          <w:p>
            <w:r/>
            <w:r>
              <w:t>SMB (small to mid-sized businesses)</w:t>
            </w:r>
          </w:p>
        </w:tc>
        <w:tc>
          <w:tcPr>
            <w:tcW w:type="dxa" w:w="1425"/>
          </w:tcPr>
          <w:p>
            <w:r/>
            <w:r>
              <w:t>—</w:t>
            </w:r>
          </w:p>
        </w:tc>
        <w:tc>
          <w:tcPr>
            <w:tcW w:type="dxa" w:w="1425"/>
          </w:tcPr>
          <w:p>
            <w:r/>
            <w:r>
              <w:t>—</w:t>
            </w:r>
          </w:p>
        </w:tc>
        <w:tc>
          <w:tcPr>
            <w:tcW w:type="dxa" w:w="1425"/>
          </w:tcPr>
          <w:p>
            <w:r/>
            <w:r>
              <w:t>—</w:t>
            </w:r>
          </w:p>
        </w:tc>
        <w:tc>
          <w:tcPr>
            <w:tcW w:type="dxa" w:w="1425"/>
          </w:tcPr>
          <w:p>
            <w:r/>
            <w:r>
              <w:t>Independent — Megaventory Inc. (privately held, not acquired)</w:t>
            </w:r>
          </w:p>
        </w:tc>
      </w:tr>
      <w:tr>
        <w:tc>
          <w:tcPr>
            <w:tcW w:type="dxa" w:w="1425"/>
          </w:tcPr>
          <w:p>
            <w:r/>
            <w:r>
              <w:t>6</w:t>
            </w:r>
          </w:p>
        </w:tc>
        <w:tc>
          <w:tcPr>
            <w:tcW w:type="dxa" w:w="1425"/>
          </w:tcPr>
          <w:p>
            <w:r/>
            <w:hyperlink r:id="rId14">
              <w:r>
                <w:rPr>
                  <w:color w:val="0563C1"/>
                  <w:u w:val="single"/>
                </w:rPr>
                <w:t xml:space="preserve">Odoo Inventory Manufacturing Accounting</w:t>
              </w:r>
            </w:hyperlink>
          </w:p>
        </w:tc>
        <w:tc>
          <w:tcPr>
            <w:tcW w:type="dxa" w:w="1425"/>
          </w:tcPr>
          <w:p>
            <w:r/>
            <w:r>
              <w:t>SMB to mid-market (with enterprise reach)</w:t>
            </w:r>
          </w:p>
        </w:tc>
        <w:tc>
          <w:tcPr>
            <w:tcW w:type="dxa" w:w="1425"/>
          </w:tcPr>
          <w:p>
            <w:r/>
            <w:r>
              <w:t>US Standard plan ~$24.90–$31.10 per user/month billed annually (promo-dependent)</w:t>
            </w:r>
          </w:p>
        </w:tc>
        <w:tc>
          <w:tcPr>
            <w:tcW w:type="dxa" w:w="1425"/>
          </w:tcPr>
          <w:p>
            <w:r/>
            <w:r>
              <w:t>—</w:t>
            </w:r>
          </w:p>
        </w:tc>
        <w:tc>
          <w:tcPr>
            <w:tcW w:type="dxa" w:w="1425"/>
          </w:tcPr>
          <w:p>
            <w:r/>
            <w:r>
              <w:t>~4.3/5 across ~1,200+ reviews on G2 (Odoo ERP product page)</w:t>
            </w:r>
          </w:p>
        </w:tc>
        <w:tc>
          <w:tcPr>
            <w:tcW w:type="dxa" w:w="1425"/>
          </w:tcPr>
          <w:p>
            <w:r/>
            <w:r>
              <w:t>Odoo S.A. — privately held; major investors include Sequoia Capital, CapitalG (A</w:t>
            </w:r>
          </w:p>
        </w:tc>
      </w:tr>
      <w:tr>
        <w:tc>
          <w:tcPr>
            <w:tcW w:type="dxa" w:w="1425"/>
          </w:tcPr>
          <w:p>
            <w:r/>
            <w:r>
              <w:t>7</w:t>
            </w:r>
          </w:p>
        </w:tc>
        <w:tc>
          <w:tcPr>
            <w:tcW w:type="dxa" w:w="1425"/>
          </w:tcPr>
          <w:p>
            <w:r/>
            <w:hyperlink r:id="rId15">
              <w:r>
                <w:rPr>
                  <w:color w:val="0563C1"/>
                  <w:u w:val="single"/>
                </w:rPr>
                <w:t xml:space="preserve">Cin7 Core (formerly DEAR Systems)</w:t>
              </w:r>
            </w:hyperlink>
          </w:p>
        </w:tc>
        <w:tc>
          <w:tcPr>
            <w:tcW w:type="dxa" w:w="1425"/>
          </w:tcPr>
          <w:p>
            <w:r/>
            <w:r>
              <w:t>SMB to lower mid-market</w:t>
            </w:r>
          </w:p>
        </w:tc>
        <w:tc>
          <w:tcPr>
            <w:tcW w:type="dxa" w:w="1425"/>
          </w:tcPr>
          <w:p>
            <w:r/>
            <w:r>
              <w:t>$349/month (Standard plan, 2026)</w:t>
            </w:r>
          </w:p>
        </w:tc>
        <w:tc>
          <w:tcPr>
            <w:tcW w:type="dxa" w:w="1425"/>
          </w:tcPr>
          <w:p>
            <w:r/>
            <w:r>
              <w:t>—</w:t>
            </w:r>
          </w:p>
        </w:tc>
        <w:tc>
          <w:tcPr>
            <w:tcW w:type="dxa" w:w="1425"/>
          </w:tcPr>
          <w:p>
            <w:r/>
            <w:r>
              <w:t>Approximately 4.1/5 across ~445 reviews on G2 (Cin7 product family; as of 2025/2</w:t>
            </w:r>
          </w:p>
        </w:tc>
        <w:tc>
          <w:tcPr>
            <w:tcW w:type="dxa" w:w="1425"/>
          </w:tcPr>
          <w:p>
            <w:r/>
            <w:r>
              <w:t>Cin7 (parent of the Core product since the 2021 acquisition/rebranding of DEAR S</w:t>
            </w:r>
          </w:p>
        </w:tc>
      </w:tr>
      <w:tr>
        <w:tc>
          <w:tcPr>
            <w:tcW w:type="dxa" w:w="1425"/>
          </w:tcPr>
          <w:p>
            <w:r/>
            <w:r>
              <w:t>8</w:t>
            </w:r>
          </w:p>
        </w:tc>
        <w:tc>
          <w:tcPr>
            <w:tcW w:type="dxa" w:w="1425"/>
          </w:tcPr>
          <w:p>
            <w:r/>
            <w:hyperlink r:id="rId16">
              <w:r>
                <w:rPr>
                  <w:color w:val="0563C1"/>
                  <w:u w:val="single"/>
                </w:rPr>
                <w:t xml:space="preserve">Cin7 Omni</w:t>
              </w:r>
            </w:hyperlink>
          </w:p>
        </w:tc>
        <w:tc>
          <w:tcPr>
            <w:tcW w:type="dxa" w:w="1425"/>
          </w:tcPr>
          <w:p>
            <w:r/>
            <w:r>
              <w:t>Mid-market to enterprise</w:t>
            </w:r>
          </w:p>
        </w:tc>
        <w:tc>
          <w:tcPr>
            <w:tcW w:type="dxa" w:w="1425"/>
          </w:tcPr>
          <w:p>
            <w:r/>
            <w:r>
              <w:t>—</w:t>
            </w:r>
          </w:p>
        </w:tc>
        <w:tc>
          <w:tcPr>
            <w:tcW w:type="dxa" w:w="1425"/>
          </w:tcPr>
          <w:p>
            <w:r/>
            <w:r>
              <w:t>~1.8 / 5 (Shopify App Store, as of 2026)</w:t>
            </w:r>
          </w:p>
        </w:tc>
        <w:tc>
          <w:tcPr>
            <w:tcW w:type="dxa" w:w="1425"/>
          </w:tcPr>
          <w:p>
            <w:r/>
            <w:r>
              <w:t>—</w:t>
            </w:r>
          </w:p>
        </w:tc>
        <w:tc>
          <w:tcPr>
            <w:tcW w:type="dxa" w:w="1425"/>
          </w:tcPr>
          <w:p>
            <w:r/>
            <w:r>
              <w:t>Cin7 is owned by Rubicon Technology Partners (US private equity firm). Majority</w:t>
            </w:r>
          </w:p>
        </w:tc>
      </w:tr>
      <w:tr>
        <w:tc>
          <w:tcPr>
            <w:tcW w:type="dxa" w:w="1425"/>
          </w:tcPr>
          <w:p>
            <w:r/>
            <w:r>
              <w:t>9</w:t>
            </w:r>
          </w:p>
        </w:tc>
        <w:tc>
          <w:tcPr>
            <w:tcW w:type="dxa" w:w="1425"/>
          </w:tcPr>
          <w:p>
            <w:r/>
            <w:hyperlink r:id="rId17">
              <w:r>
                <w:rPr>
                  <w:color w:val="0563C1"/>
                  <w:u w:val="single"/>
                </w:rPr>
                <w:t xml:space="preserve">Zoho Inventory</w:t>
              </w:r>
            </w:hyperlink>
          </w:p>
        </w:tc>
        <w:tc>
          <w:tcPr>
            <w:tcW w:type="dxa" w:w="1425"/>
          </w:tcPr>
          <w:p>
            <w:r/>
            <w:r>
              <w:t>SMB to mid-market</w:t>
            </w:r>
          </w:p>
        </w:tc>
        <w:tc>
          <w:tcPr>
            <w:tcW w:type="dxa" w:w="1425"/>
          </w:tcPr>
          <w:p>
            <w:r/>
            <w:r>
              <w:t>$29/month (Standard, billed annually) or $39/month billed monthly; Free plan ava</w:t>
            </w:r>
          </w:p>
        </w:tc>
        <w:tc>
          <w:tcPr>
            <w:tcW w:type="dxa" w:w="1425"/>
          </w:tcPr>
          <w:p>
            <w:r/>
            <w:r>
              <w:t>—</w:t>
            </w:r>
          </w:p>
        </w:tc>
        <w:tc>
          <w:tcPr>
            <w:tcW w:type="dxa" w:w="1425"/>
          </w:tcPr>
          <w:p>
            <w:r/>
            <w:r>
              <w:t>4.4 / 5 (approximately 88 reviews)</w:t>
            </w:r>
          </w:p>
        </w:tc>
        <w:tc>
          <w:tcPr>
            <w:tcW w:type="dxa" w:w="1425"/>
          </w:tcPr>
          <w:p>
            <w:r/>
            <w:r>
              <w:t>Zoho Corporation (privately held, bootstrapped, founded 1996 by Sridhar Vembu an</w:t>
            </w:r>
          </w:p>
        </w:tc>
      </w:tr>
      <w:tr>
        <w:tc>
          <w:tcPr>
            <w:tcW w:type="dxa" w:w="1425"/>
          </w:tcPr>
          <w:p>
            <w:r/>
            <w:r>
              <w:t>10</w:t>
            </w:r>
          </w:p>
        </w:tc>
        <w:tc>
          <w:tcPr>
            <w:tcW w:type="dxa" w:w="1425"/>
          </w:tcPr>
          <w:p>
            <w:r/>
            <w:hyperlink r:id="rId18">
              <w:r>
                <w:rPr>
                  <w:color w:val="0563C1"/>
                  <w:u w:val="single"/>
                </w:rPr>
                <w:t xml:space="preserve">inFlow Inventory</w:t>
              </w:r>
            </w:hyperlink>
          </w:p>
        </w:tc>
        <w:tc>
          <w:tcPr>
            <w:tcW w:type="dxa" w:w="1425"/>
          </w:tcPr>
          <w:p>
            <w:r/>
            <w:r>
              <w:t>SMB (small to mid-sized businesses)</w:t>
            </w:r>
          </w:p>
        </w:tc>
        <w:tc>
          <w:tcPr>
            <w:tcW w:type="dxa" w:w="1425"/>
          </w:tcPr>
          <w:p>
            <w:r/>
            <w:r>
              <w:t>$110/month (Entrepreneur tier, billed annually); $186/mo as the commonly-cited T</w:t>
            </w:r>
          </w:p>
        </w:tc>
        <w:tc>
          <w:tcPr>
            <w:tcW w:type="dxa" w:w="1425"/>
          </w:tcPr>
          <w:p>
            <w:r/>
            <w:r>
              <w:t>~1.3 / 5 (Shopify App Store, historically low; predominantly negative reviews)</w:t>
            </w:r>
          </w:p>
        </w:tc>
        <w:tc>
          <w:tcPr>
            <w:tcW w:type="dxa" w:w="1425"/>
          </w:tcPr>
          <w:p>
            <w:r/>
            <w:r>
              <w:t>~4.4 / 5</w:t>
            </w:r>
          </w:p>
        </w:tc>
        <w:tc>
          <w:tcPr>
            <w:tcW w:type="dxa" w:w="1425"/>
          </w:tcPr>
          <w:p>
            <w:r/>
            <w:r>
              <w:t>Archon Systems Inc. (private, Toronto-based; inFlow is Archon's flagship product</w:t>
            </w:r>
          </w:p>
        </w:tc>
      </w:tr>
      <w:tr>
        <w:tc>
          <w:tcPr>
            <w:tcW w:type="dxa" w:w="1425"/>
          </w:tcPr>
          <w:p>
            <w:r/>
            <w:r>
              <w:t>11</w:t>
            </w:r>
          </w:p>
        </w:tc>
        <w:tc>
          <w:tcPr>
            <w:tcW w:type="dxa" w:w="1425"/>
          </w:tcPr>
          <w:p>
            <w:r/>
            <w:hyperlink r:id="rId19">
              <w:r>
                <w:rPr>
                  <w:color w:val="0563C1"/>
                  <w:u w:val="single"/>
                </w:rPr>
                <w:t xml:space="preserve">Qoblex</w:t>
              </w:r>
            </w:hyperlink>
          </w:p>
        </w:tc>
        <w:tc>
          <w:tcPr>
            <w:tcW w:type="dxa" w:w="1425"/>
          </w:tcPr>
          <w:p>
            <w:r/>
            <w:r>
              <w:t>SMB (small and medium-sized enterprises, freelancers, mid-size businesses)</w:t>
            </w:r>
          </w:p>
        </w:tc>
        <w:tc>
          <w:tcPr>
            <w:tcW w:type="dxa" w:w="1425"/>
          </w:tcPr>
          <w:p>
            <w:r/>
            <w:r>
              <w:t>$79/month (Starter) per Capterra/GetApp; vendor pricing page references a Starte</w:t>
            </w:r>
          </w:p>
        </w:tc>
        <w:tc>
          <w:tcPr>
            <w:tcW w:type="dxa" w:w="1425"/>
          </w:tcPr>
          <w:p>
            <w:r/>
            <w:r>
              <w:t>4.9 / 5</w:t>
            </w:r>
          </w:p>
        </w:tc>
        <w:tc>
          <w:tcPr>
            <w:tcW w:type="dxa" w:w="1425"/>
          </w:tcPr>
          <w:p>
            <w:r/>
            <w:r>
              <w:t>—</w:t>
            </w:r>
          </w:p>
        </w:tc>
        <w:tc>
          <w:tcPr>
            <w:tcW w:type="dxa" w:w="1425"/>
          </w:tcPr>
          <w:p>
            <w:r/>
            <w:r>
              <w:t>Independent (privately held); the company was originally Stock&amp;Buy and rebranded</w:t>
            </w:r>
          </w:p>
        </w:tc>
      </w:tr>
      <w:tr>
        <w:tc>
          <w:tcPr>
            <w:tcW w:type="dxa" w:w="1425"/>
          </w:tcPr>
          <w:p>
            <w:r/>
            <w:r>
              <w:t>12</w:t>
            </w:r>
          </w:p>
        </w:tc>
        <w:tc>
          <w:tcPr>
            <w:tcW w:type="dxa" w:w="1425"/>
          </w:tcPr>
          <w:p>
            <w:r/>
            <w:hyperlink r:id="rId20">
              <w:r>
                <w:rPr>
                  <w:color w:val="0563C1"/>
                  <w:u w:val="single"/>
                </w:rPr>
                <w:t xml:space="preserve">Finale Inventory</w:t>
              </w:r>
            </w:hyperlink>
          </w:p>
        </w:tc>
        <w:tc>
          <w:tcPr>
            <w:tcW w:type="dxa" w:w="1425"/>
          </w:tcPr>
          <w:p>
            <w:r/>
            <w:r>
              <w:t>SMB to mid-market</w:t>
            </w:r>
          </w:p>
        </w:tc>
        <w:tc>
          <w:tcPr>
            <w:tcW w:type="dxa" w:w="1425"/>
          </w:tcPr>
          <w:p>
            <w:r/>
            <w:r>
              <w:t>$99/month (Self-Starter / Starter plan: 1 user, up to ~500 monthly orders); scal</w:t>
            </w:r>
          </w:p>
        </w:tc>
        <w:tc>
          <w:tcPr>
            <w:tcW w:type="dxa" w:w="1425"/>
          </w:tcPr>
          <w:p>
            <w:r/>
            <w:r>
              <w:t>—</w:t>
            </w:r>
          </w:p>
        </w:tc>
        <w:tc>
          <w:tcPr>
            <w:tcW w:type="dxa" w:w="1425"/>
          </w:tcPr>
          <w:p>
            <w:r/>
            <w:r>
              <w:t>—</w:t>
            </w:r>
          </w:p>
        </w:tc>
        <w:tc>
          <w:tcPr>
            <w:tcW w:type="dxa" w:w="1425"/>
          </w:tcPr>
          <w:p>
            <w:r/>
            <w:r>
              <w:t>Descartes Systems Group (TSX/NASDAQ: DSGX) — acquired Finale Inventory in August</w:t>
            </w:r>
          </w:p>
        </w:tc>
      </w:tr>
      <w:tr>
        <w:tc>
          <w:tcPr>
            <w:tcW w:type="dxa" w:w="1425"/>
          </w:tcPr>
          <w:p>
            <w:r/>
            <w:r>
              <w:t>13</w:t>
            </w:r>
          </w:p>
        </w:tc>
        <w:tc>
          <w:tcPr>
            <w:tcW w:type="dxa" w:w="1425"/>
          </w:tcPr>
          <w:p>
            <w:r/>
            <w:hyperlink r:id="rId21">
              <w:r>
                <w:rPr>
                  <w:color w:val="0563C1"/>
                  <w:u w:val="single"/>
                </w:rPr>
                <w:t xml:space="preserve">Brightpearl by Sage</w:t>
              </w:r>
            </w:hyperlink>
          </w:p>
        </w:tc>
        <w:tc>
          <w:tcPr>
            <w:tcW w:type="dxa" w:w="1425"/>
          </w:tcPr>
          <w:p>
            <w:r/>
            <w:r>
              <w:t>Mid-market</w:t>
            </w:r>
          </w:p>
        </w:tc>
        <w:tc>
          <w:tcPr>
            <w:tcW w:type="dxa" w:w="1425"/>
          </w:tcPr>
          <w:p>
            <w:r/>
            <w:r>
              <w:t>Approximately $1,000-$1,200/month entry tier (custom quoted; mid-market deployme</w:t>
            </w:r>
          </w:p>
        </w:tc>
        <w:tc>
          <w:tcPr>
            <w:tcW w:type="dxa" w:w="1425"/>
          </w:tcPr>
          <w:p>
            <w:r/>
            <w:r>
              <w:t>4.6 / 5</w:t>
            </w:r>
          </w:p>
        </w:tc>
        <w:tc>
          <w:tcPr>
            <w:tcW w:type="dxa" w:w="1425"/>
          </w:tcPr>
          <w:p>
            <w:r/>
            <w:r>
              <w:t>4.4 / 5 across 100+ reviews on G2</w:t>
            </w:r>
          </w:p>
        </w:tc>
        <w:tc>
          <w:tcPr>
            <w:tcW w:type="dxa" w:w="1425"/>
          </w:tcPr>
          <w:p>
            <w:r/>
            <w:r>
              <w:t>Sage Group plc - acquired Brightpearl in January 2022 (Sage held 17% minority st</w:t>
            </w:r>
          </w:p>
        </w:tc>
      </w:tr>
      <w:tr>
        <w:tc>
          <w:tcPr>
            <w:tcW w:type="dxa" w:w="1425"/>
          </w:tcPr>
          <w:p>
            <w:r/>
            <w:r>
              <w:t>14</w:t>
            </w:r>
          </w:p>
        </w:tc>
        <w:tc>
          <w:tcPr>
            <w:tcW w:type="dxa" w:w="1425"/>
          </w:tcPr>
          <w:p>
            <w:r/>
            <w:hyperlink r:id="rId22">
              <w:r>
                <w:rPr>
                  <w:color w:val="0563C1"/>
                  <w:u w:val="single"/>
                </w:rPr>
                <w:t xml:space="preserve">Linnworks</w:t>
              </w:r>
            </w:hyperlink>
          </w:p>
        </w:tc>
        <w:tc>
          <w:tcPr>
            <w:tcW w:type="dxa" w:w="1425"/>
          </w:tcPr>
          <w:p>
            <w:r/>
            <w:r>
              <w:t>SMB to mid-market multi-channel retailers (typical fit: established sellers proc</w:t>
            </w:r>
          </w:p>
        </w:tc>
        <w:tc>
          <w:tcPr>
            <w:tcW w:type="dxa" w:w="1425"/>
          </w:tcPr>
          <w:p>
            <w:r/>
            <w:r>
              <w:t>—</w:t>
            </w:r>
          </w:p>
        </w:tc>
        <w:tc>
          <w:tcPr>
            <w:tcW w:type="dxa" w:w="1425"/>
          </w:tcPr>
          <w:p>
            <w:r/>
            <w:r>
              <w:t>—</w:t>
            </w:r>
          </w:p>
        </w:tc>
        <w:tc>
          <w:tcPr>
            <w:tcW w:type="dxa" w:w="1425"/>
          </w:tcPr>
          <w:p>
            <w:r/>
            <w:r>
              <w:t>—</w:t>
            </w:r>
          </w:p>
        </w:tc>
        <w:tc>
          <w:tcPr>
            <w:tcW w:type="dxa" w:w="1425"/>
          </w:tcPr>
          <w:p>
            <w:r/>
            <w:r>
              <w:t>Marlin Equity Partners (California-based growth investor) — majority shareholder</w:t>
            </w:r>
          </w:p>
        </w:tc>
      </w:tr>
      <w:tr>
        <w:tc>
          <w:tcPr>
            <w:tcW w:type="dxa" w:w="1425"/>
          </w:tcPr>
          <w:p>
            <w:r/>
            <w:r>
              <w:t>15</w:t>
            </w:r>
          </w:p>
        </w:tc>
        <w:tc>
          <w:tcPr>
            <w:tcW w:type="dxa" w:w="1425"/>
          </w:tcPr>
          <w:p>
            <w:r/>
            <w:hyperlink r:id="rId23">
              <w:r>
                <w:rPr>
                  <w:color w:val="0563C1"/>
                  <w:u w:val="single"/>
                </w:rPr>
                <w:t xml:space="preserve">Veeqo</w:t>
              </w:r>
            </w:hyperlink>
          </w:p>
        </w:tc>
        <w:tc>
          <w:tcPr>
            <w:tcW w:type="dxa" w:w="1425"/>
          </w:tcPr>
          <w:p>
            <w:r/>
            <w:r>
              <w:t>SMB to mid-market</w:t>
            </w:r>
          </w:p>
        </w:tc>
        <w:tc>
          <w:tcPr>
            <w:tcW w:type="dxa" w:w="1425"/>
          </w:tcPr>
          <w:p>
            <w:r/>
            <w:r>
              <w:t>$0/month (free)</w:t>
            </w:r>
          </w:p>
        </w:tc>
        <w:tc>
          <w:tcPr>
            <w:tcW w:type="dxa" w:w="1425"/>
          </w:tcPr>
          <w:p>
            <w:r/>
            <w:r>
              <w:t>—</w:t>
            </w:r>
          </w:p>
        </w:tc>
        <w:tc>
          <w:tcPr>
            <w:tcW w:type="dxa" w:w="1425"/>
          </w:tcPr>
          <w:p>
            <w:r/>
            <w:r>
              <w:t>4.5 / 5 on G2 based on ~47 reviews (May 2026); rating distribution heavily 5-sta</w:t>
            </w:r>
          </w:p>
        </w:tc>
        <w:tc>
          <w:tcPr>
            <w:tcW w:type="dxa" w:w="1425"/>
          </w:tcPr>
          <w:p>
            <w:r/>
            <w:r>
              <w:t>Amazon (acquired November 2021, publicly disclosed March 2022).</w:t>
            </w:r>
          </w:p>
        </w:tc>
      </w:tr>
      <w:tr>
        <w:tc>
          <w:tcPr>
            <w:tcW w:type="dxa" w:w="1425"/>
          </w:tcPr>
          <w:p>
            <w:r/>
            <w:r>
              <w:t>16</w:t>
            </w:r>
          </w:p>
        </w:tc>
        <w:tc>
          <w:tcPr>
            <w:tcW w:type="dxa" w:w="1425"/>
          </w:tcPr>
          <w:p>
            <w:r/>
            <w:hyperlink r:id="rId24">
              <w:r>
                <w:rPr>
                  <w:color w:val="0563C1"/>
                  <w:u w:val="single"/>
                </w:rPr>
                <w:t xml:space="preserve">Extensiv (formerly Skubana / 3PL Central)</w:t>
              </w:r>
            </w:hyperlink>
          </w:p>
        </w:tc>
        <w:tc>
          <w:tcPr>
            <w:tcW w:type="dxa" w:w="1425"/>
          </w:tcPr>
          <w:p>
            <w:r/>
            <w:r>
              <w:t>Mid-market to enterprise (high-volume brands, multi-channel retailers, and 3PLs)</w:t>
            </w:r>
          </w:p>
        </w:tc>
        <w:tc>
          <w:tcPr>
            <w:tcW w:type="dxa" w:w="1425"/>
          </w:tcPr>
          <w:p>
            <w:r/>
            <w:r>
              <w:t>—</w:t>
            </w:r>
          </w:p>
        </w:tc>
        <w:tc>
          <w:tcPr>
            <w:tcW w:type="dxa" w:w="1425"/>
          </w:tcPr>
          <w:p>
            <w:r/>
            <w:r>
              <w:t>—</w:t>
            </w:r>
          </w:p>
        </w:tc>
        <w:tc>
          <w:tcPr>
            <w:tcW w:type="dxa" w:w="1425"/>
          </w:tcPr>
          <w:p>
            <w:r/>
            <w:r>
              <w:t>—</w:t>
            </w:r>
          </w:p>
        </w:tc>
        <w:tc>
          <w:tcPr>
            <w:tcW w:type="dxa" w:w="1425"/>
          </w:tcPr>
          <w:p>
            <w:r/>
            <w:r>
              <w:t>Extensiv (independent SaaS company; formerly named 3PL Central). Mainsail Partne</w:t>
            </w:r>
          </w:p>
        </w:tc>
      </w:tr>
      <w:tr>
        <w:tc>
          <w:tcPr>
            <w:tcW w:type="dxa" w:w="1425"/>
          </w:tcPr>
          <w:p>
            <w:r/>
            <w:r>
              <w:t>17</w:t>
            </w:r>
          </w:p>
        </w:tc>
        <w:tc>
          <w:tcPr>
            <w:tcW w:type="dxa" w:w="1425"/>
          </w:tcPr>
          <w:p>
            <w:r/>
            <w:hyperlink r:id="rId25">
              <w:r>
                <w:rPr>
                  <w:color w:val="0563C1"/>
                  <w:u w:val="single"/>
                </w:rPr>
                <w:t xml:space="preserve">Ordoro</w:t>
              </w:r>
            </w:hyperlink>
          </w:p>
        </w:tc>
        <w:tc>
          <w:tcPr>
            <w:tcW w:type="dxa" w:w="1425"/>
          </w:tcPr>
          <w:p>
            <w:r/>
            <w:r>
              <w:t>SMB</w:t>
            </w:r>
          </w:p>
        </w:tc>
        <w:tc>
          <w:tcPr>
            <w:tcW w:type="dxa" w:w="1425"/>
          </w:tcPr>
          <w:p>
            <w:r/>
            <w:r>
              <w:t>$0/month (Shipping free tier); Inventory starts ~$349/month; Dropshipping ~$299/</w:t>
            </w:r>
          </w:p>
        </w:tc>
        <w:tc>
          <w:tcPr>
            <w:tcW w:type="dxa" w:w="1425"/>
          </w:tcPr>
          <w:p>
            <w:r/>
            <w:r>
              <w:t>—</w:t>
            </w:r>
          </w:p>
        </w:tc>
        <w:tc>
          <w:tcPr>
            <w:tcW w:type="dxa" w:w="1425"/>
          </w:tcPr>
          <w:p>
            <w:r/>
            <w:r>
              <w:t>—</w:t>
            </w:r>
          </w:p>
        </w:tc>
        <w:tc>
          <w:tcPr>
            <w:tcW w:type="dxa" w:w="1425"/>
          </w:tcPr>
          <w:p>
            <w:r/>
            <w:r>
              <w:t>Independent — Ordoro, Inc. (privately held; not acquired)</w:t>
            </w:r>
          </w:p>
        </w:tc>
      </w:tr>
      <w:tr>
        <w:tc>
          <w:tcPr>
            <w:tcW w:type="dxa" w:w="1425"/>
          </w:tcPr>
          <w:p>
            <w:r/>
            <w:r>
              <w:t>18</w:t>
            </w:r>
          </w:p>
        </w:tc>
        <w:tc>
          <w:tcPr>
            <w:tcW w:type="dxa" w:w="1425"/>
          </w:tcPr>
          <w:p>
            <w:r/>
            <w:hyperlink r:id="rId26">
              <w:r>
                <w:rPr>
                  <w:color w:val="0563C1"/>
                  <w:u w:val="single"/>
                </w:rPr>
                <w:t xml:space="preserve">SkuVault Core (Linnworks Warehouse)</w:t>
              </w:r>
            </w:hyperlink>
          </w:p>
        </w:tc>
        <w:tc>
          <w:tcPr>
            <w:tcW w:type="dxa" w:w="1425"/>
          </w:tcPr>
          <w:p>
            <w:r/>
            <w:r>
              <w:t>SMB to mid-market</w:t>
            </w:r>
          </w:p>
        </w:tc>
        <w:tc>
          <w:tcPr>
            <w:tcW w:type="dxa" w:w="1425"/>
          </w:tcPr>
          <w:p>
            <w:r/>
            <w:r>
              <w:t>—</w:t>
            </w:r>
          </w:p>
        </w:tc>
        <w:tc>
          <w:tcPr>
            <w:tcW w:type="dxa" w:w="1425"/>
          </w:tcPr>
          <w:p>
            <w:r/>
            <w:r>
              <w:t>1.0 / 5 (as of recent listing snapshot)</w:t>
            </w:r>
          </w:p>
        </w:tc>
        <w:tc>
          <w:tcPr>
            <w:tcW w:type="dxa" w:w="1425"/>
          </w:tcPr>
          <w:p>
            <w:r/>
            <w:r>
              <w:t>—</w:t>
            </w:r>
          </w:p>
        </w:tc>
        <w:tc>
          <w:tcPr>
            <w:tcW w:type="dxa" w:w="1425"/>
          </w:tcPr>
          <w:p>
            <w:r/>
            <w:r>
              <w:t>Linnworks (acquired SkuVault September 2022); Marlin Equity Partners is majority</w:t>
            </w:r>
          </w:p>
        </w:tc>
      </w:tr>
      <w:tr>
        <w:tc>
          <w:tcPr>
            <w:tcW w:type="dxa" w:w="1425"/>
          </w:tcPr>
          <w:p>
            <w:r/>
            <w:r>
              <w:t>19</w:t>
            </w:r>
          </w:p>
        </w:tc>
        <w:tc>
          <w:tcPr>
            <w:tcW w:type="dxa" w:w="1425"/>
          </w:tcPr>
          <w:p>
            <w:r/>
            <w:hyperlink r:id="rId27">
              <w:r>
                <w:rPr>
                  <w:color w:val="0563C1"/>
                  <w:u w:val="single"/>
                </w:rPr>
                <w:t xml:space="preserve">Acctivate</w:t>
              </w:r>
            </w:hyperlink>
          </w:p>
        </w:tc>
        <w:tc>
          <w:tcPr>
            <w:tcW w:type="dxa" w:w="1425"/>
          </w:tcPr>
          <w:p>
            <w:r/>
            <w:r>
              <w:t>SMB / lower mid-market</w:t>
            </w:r>
          </w:p>
        </w:tc>
        <w:tc>
          <w:tcPr>
            <w:tcW w:type="dxa" w:w="1425"/>
          </w:tcPr>
          <w:p>
            <w:r/>
            <w:r>
              <w:t>Entry tier ~$79/user/month (Inventory Management); Distribution ~$99/user/month;</w:t>
            </w:r>
          </w:p>
        </w:tc>
        <w:tc>
          <w:tcPr>
            <w:tcW w:type="dxa" w:w="1425"/>
          </w:tcPr>
          <w:p>
            <w:r/>
            <w:r>
              <w:t>No reviews yet (0 reviews)</w:t>
            </w:r>
          </w:p>
        </w:tc>
        <w:tc>
          <w:tcPr>
            <w:tcW w:type="dxa" w:w="1425"/>
          </w:tcPr>
          <w:p>
            <w:r/>
            <w:r>
              <w:t>—</w:t>
            </w:r>
          </w:p>
        </w:tc>
        <w:tc>
          <w:tcPr>
            <w:tcW w:type="dxa" w:w="1425"/>
          </w:tcPr>
          <w:p>
            <w:r/>
            <w:r>
              <w:t>Alterity, Inc. (creators of Acctivate) was acquired by CAI Software, LLC in Augu</w:t>
            </w:r>
          </w:p>
        </w:tc>
      </w:tr>
      <w:tr>
        <w:tc>
          <w:tcPr>
            <w:tcW w:type="dxa" w:w="1425"/>
          </w:tcPr>
          <w:p>
            <w:r/>
            <w:r>
              <w:t>20</w:t>
            </w:r>
          </w:p>
        </w:tc>
        <w:tc>
          <w:tcPr>
            <w:tcW w:type="dxa" w:w="1425"/>
          </w:tcPr>
          <w:p>
            <w:r/>
            <w:hyperlink r:id="rId28">
              <w:r>
                <w:rPr>
                  <w:color w:val="0563C1"/>
                  <w:u w:val="single"/>
                </w:rPr>
                <w:t xml:space="preserve">Craftybase</w:t>
              </w:r>
            </w:hyperlink>
          </w:p>
        </w:tc>
        <w:tc>
          <w:tcPr>
            <w:tcW w:type="dxa" w:w="1425"/>
          </w:tcPr>
          <w:p>
            <w:r/>
            <w:r>
              <w:t>SMB (small-batch makers / micro-manufacturers)</w:t>
            </w:r>
          </w:p>
        </w:tc>
        <w:tc>
          <w:tcPr>
            <w:tcW w:type="dxa" w:w="1425"/>
          </w:tcPr>
          <w:p>
            <w:r/>
            <w:r>
              <w:t>$20/month (Pro plan billed annually; $24 monthly)</w:t>
            </w:r>
          </w:p>
        </w:tc>
        <w:tc>
          <w:tcPr>
            <w:tcW w:type="dxa" w:w="1425"/>
          </w:tcPr>
          <w:p>
            <w:r/>
            <w:r>
              <w:t>4.4 / 5</w:t>
            </w:r>
          </w:p>
        </w:tc>
        <w:tc>
          <w:tcPr>
            <w:tcW w:type="dxa" w:w="1425"/>
          </w:tcPr>
          <w:p>
            <w:r/>
            <w:r>
              <w:t>—</w:t>
            </w:r>
          </w:p>
        </w:tc>
        <w:tc>
          <w:tcPr>
            <w:tcW w:type="dxa" w:w="1425"/>
          </w:tcPr>
          <w:p>
            <w:r/>
            <w:r>
              <w:t>Independent (privately held, founded 2011 by Nicole Pascoe and Nathan Hawes; Pas</w:t>
            </w:r>
          </w:p>
        </w:tc>
      </w:tr>
      <w:tr>
        <w:tc>
          <w:tcPr>
            <w:tcW w:type="dxa" w:w="1425"/>
          </w:tcPr>
          <w:p>
            <w:r/>
            <w:r>
              <w:t>21</w:t>
            </w:r>
          </w:p>
        </w:tc>
        <w:tc>
          <w:tcPr>
            <w:tcW w:type="dxa" w:w="1425"/>
          </w:tcPr>
          <w:p>
            <w:r/>
            <w:hyperlink r:id="rId29">
              <w:r>
                <w:rPr>
                  <w:color w:val="0563C1"/>
                  <w:u w:val="single"/>
                </w:rPr>
                <w:t xml:space="preserve">Sumtracker</w:t>
              </w:r>
            </w:hyperlink>
          </w:p>
        </w:tc>
        <w:tc>
          <w:tcPr>
            <w:tcW w:type="dxa" w:w="1425"/>
          </w:tcPr>
          <w:p>
            <w:r/>
            <w:r>
              <w:t>SMB</w:t>
            </w:r>
          </w:p>
        </w:tc>
        <w:tc>
          <w:tcPr>
            <w:tcW w:type="dxa" w:w="1425"/>
          </w:tcPr>
          <w:p>
            <w:r/>
            <w:r>
              <w:t>$49/month (entry tier); ~$99/month for ~1,000 orders/month tier per third-party</w:t>
            </w:r>
          </w:p>
        </w:tc>
        <w:tc>
          <w:tcPr>
            <w:tcW w:type="dxa" w:w="1425"/>
          </w:tcPr>
          <w:p>
            <w:r/>
            <w:r>
              <w:t>—</w:t>
            </w:r>
          </w:p>
        </w:tc>
        <w:tc>
          <w:tcPr>
            <w:tcW w:type="dxa" w:w="1425"/>
          </w:tcPr>
          <w:p>
            <w:r/>
            <w:r>
              <w:t>—</w:t>
            </w:r>
          </w:p>
        </w:tc>
        <w:tc>
          <w:tcPr>
            <w:tcW w:type="dxa" w:w="1425"/>
          </w:tcPr>
          <w:p>
            <w:r/>
            <w:r>
              <w:t>Independent — Sumtracker Software Private Limited (founded 2022, IIT Delhi alumn</w:t>
            </w:r>
          </w:p>
        </w:tc>
      </w:tr>
      <w:tr>
        <w:tc>
          <w:tcPr>
            <w:tcW w:type="dxa" w:w="1425"/>
          </w:tcPr>
          <w:p>
            <w:r/>
            <w:r>
              <w:t>22</w:t>
            </w:r>
          </w:p>
        </w:tc>
        <w:tc>
          <w:tcPr>
            <w:tcW w:type="dxa" w:w="1425"/>
          </w:tcPr>
          <w:p>
            <w:r/>
            <w:hyperlink r:id="rId30">
              <w:r>
                <w:rPr>
                  <w:color w:val="0563C1"/>
                  <w:u w:val="single"/>
                </w:rPr>
                <w:t xml:space="preserve">Prediko</w:t>
              </w:r>
            </w:hyperlink>
          </w:p>
        </w:tc>
        <w:tc>
          <w:tcPr>
            <w:tcW w:type="dxa" w:w="1425"/>
          </w:tcPr>
          <w:p>
            <w:r/>
            <w:r>
              <w:t>SMB to mid-market</w:t>
            </w:r>
          </w:p>
        </w:tc>
        <w:tc>
          <w:tcPr>
            <w:tcW w:type="dxa" w:w="1425"/>
          </w:tcPr>
          <w:p>
            <w:r/>
            <w:r>
              <w:t>$49/month entry tier (scales $119, $199, $349/month)</w:t>
            </w:r>
          </w:p>
        </w:tc>
        <w:tc>
          <w:tcPr>
            <w:tcW w:type="dxa" w:w="1425"/>
          </w:tcPr>
          <w:p>
            <w:r/>
            <w:r>
              <w:t>4.9 / 5</w:t>
            </w:r>
          </w:p>
        </w:tc>
        <w:tc>
          <w:tcPr>
            <w:tcW w:type="dxa" w:w="1425"/>
          </w:tcPr>
          <w:p>
            <w:r/>
            <w:r>
              <w:t>—</w:t>
            </w:r>
          </w:p>
        </w:tc>
        <w:tc>
          <w:tcPr>
            <w:tcW w:type="dxa" w:w="1425"/>
          </w:tcPr>
          <w:p>
            <w:r/>
            <w:r>
              <w:t>Independent — Prediko Ltd (privately held, VC-backed)</w:t>
            </w:r>
          </w:p>
        </w:tc>
      </w:tr>
      <w:tr>
        <w:tc>
          <w:tcPr>
            <w:tcW w:type="dxa" w:w="1425"/>
          </w:tcPr>
          <w:p>
            <w:r/>
            <w:r>
              <w:t>23</w:t>
            </w:r>
          </w:p>
        </w:tc>
        <w:tc>
          <w:tcPr>
            <w:tcW w:type="dxa" w:w="1425"/>
          </w:tcPr>
          <w:p>
            <w:r/>
            <w:hyperlink r:id="rId31">
              <w:r>
                <w:rPr>
                  <w:color w:val="0563C1"/>
                  <w:u w:val="single"/>
                </w:rPr>
                <w:t xml:space="preserve">Cogsy</w:t>
              </w:r>
            </w:hyperlink>
          </w:p>
        </w:tc>
        <w:tc>
          <w:tcPr>
            <w:tcW w:type="dxa" w:w="1425"/>
          </w:tcPr>
          <w:p>
            <w:r/>
            <w:r>
              <w:t>SMB to mid-market DTC brands (growth-stage)</w:t>
            </w:r>
          </w:p>
        </w:tc>
        <w:tc>
          <w:tcPr>
            <w:tcW w:type="dxa" w:w="1425"/>
          </w:tcPr>
          <w:p>
            <w:r/>
            <w:r>
              <w:t>Free under $250k annual revenue; $69/mo entry paid tier; $199/mo advanced plan (</w:t>
            </w:r>
          </w:p>
        </w:tc>
        <w:tc>
          <w:tcPr>
            <w:tcW w:type="dxa" w:w="1425"/>
          </w:tcPr>
          <w:p>
            <w:r/>
            <w:r>
              <w:t>4.9 / 5</w:t>
            </w:r>
          </w:p>
        </w:tc>
        <w:tc>
          <w:tcPr>
            <w:tcW w:type="dxa" w:w="1425"/>
          </w:tcPr>
          <w:p>
            <w:r/>
            <w:r>
              <w:t>—</w:t>
            </w:r>
          </w:p>
        </w:tc>
        <w:tc>
          <w:tcPr>
            <w:tcW w:type="dxa" w:w="1425"/>
          </w:tcPr>
          <w:p>
            <w:r/>
            <w:r>
              <w:t>Independent - Cogsy, Inc. (privately held, venture-backed)</w:t>
            </w:r>
          </w:p>
        </w:tc>
      </w:tr>
      <w:tr>
        <w:tc>
          <w:tcPr>
            <w:tcW w:type="dxa" w:w="1425"/>
          </w:tcPr>
          <w:p>
            <w:r/>
            <w:r>
              <w:t>24</w:t>
            </w:r>
          </w:p>
        </w:tc>
        <w:tc>
          <w:tcPr>
            <w:tcW w:type="dxa" w:w="1425"/>
          </w:tcPr>
          <w:p>
            <w:r/>
            <w:hyperlink r:id="rId32">
              <w:r>
                <w:rPr>
                  <w:color w:val="0563C1"/>
                  <w:u w:val="single"/>
                </w:rPr>
                <w:t xml:space="preserve">Inventory Planner by Sage</w:t>
              </w:r>
            </w:hyperlink>
          </w:p>
        </w:tc>
        <w:tc>
          <w:tcPr>
            <w:tcW w:type="dxa" w:w="1425"/>
          </w:tcPr>
          <w:p>
            <w:r/>
            <w:r>
              <w:t>SMB to mid-market e-commerce brands (typically $1M+ annual revenue)</w:t>
            </w:r>
          </w:p>
        </w:tc>
        <w:tc>
          <w:tcPr>
            <w:tcW w:type="dxa" w:w="1425"/>
          </w:tcPr>
          <w:p>
            <w:r/>
            <w:r>
              <w:t>—</w:t>
            </w:r>
          </w:p>
        </w:tc>
        <w:tc>
          <w:tcPr>
            <w:tcW w:type="dxa" w:w="1425"/>
          </w:tcPr>
          <w:p>
            <w:r/>
            <w:r>
              <w:t>4.4 / 5</w:t>
            </w:r>
          </w:p>
        </w:tc>
        <w:tc>
          <w:tcPr>
            <w:tcW w:type="dxa" w:w="1425"/>
          </w:tcPr>
          <w:p>
            <w:r/>
            <w:r>
              <w:t>—</w:t>
            </w:r>
          </w:p>
        </w:tc>
        <w:tc>
          <w:tcPr>
            <w:tcW w:type="dxa" w:w="1425"/>
          </w:tcPr>
          <w:p>
            <w:r/>
            <w:r>
              <w:t>Sage Group plc — Sage acquired Brightpearl in January 2022; Brightpearl had acqu</w:t>
            </w:r>
          </w:p>
        </w:tc>
      </w:tr>
      <w:tr>
        <w:tc>
          <w:tcPr>
            <w:tcW w:type="dxa" w:w="1425"/>
          </w:tcPr>
          <w:p>
            <w:r/>
            <w:r>
              <w:t>25</w:t>
            </w:r>
          </w:p>
        </w:tc>
        <w:tc>
          <w:tcPr>
            <w:tcW w:type="dxa" w:w="1425"/>
          </w:tcPr>
          <w:p>
            <w:r/>
            <w:hyperlink r:id="rId33">
              <w:r>
                <w:rPr>
                  <w:color w:val="0563C1"/>
                  <w:u w:val="single"/>
                </w:rPr>
                <w:t xml:space="preserve">Stocky by Shopify</w:t>
              </w:r>
            </w:hyperlink>
          </w:p>
        </w:tc>
        <w:tc>
          <w:tcPr>
            <w:tcW w:type="dxa" w:w="1425"/>
          </w:tcPr>
          <w:p>
            <w:r/>
            <w:r>
              <w:t>SMB</w:t>
            </w:r>
          </w:p>
        </w:tc>
        <w:tc>
          <w:tcPr>
            <w:tcW w:type="dxa" w:w="1425"/>
          </w:tcPr>
          <w:p>
            <w:r/>
            <w:r>
              <w:t>0 (included with Shopify POS Pro at $89/mo per location)</w:t>
            </w:r>
          </w:p>
        </w:tc>
        <w:tc>
          <w:tcPr>
            <w:tcW w:type="dxa" w:w="1425"/>
          </w:tcPr>
          <w:p>
            <w:r/>
            <w:r>
              <w:t>—</w:t>
            </w:r>
          </w:p>
        </w:tc>
        <w:tc>
          <w:tcPr>
            <w:tcW w:type="dxa" w:w="1425"/>
          </w:tcPr>
          <w:p>
            <w:r/>
            <w:r>
              <w:t>—</w:t>
            </w:r>
          </w:p>
        </w:tc>
        <w:tc>
          <w:tcPr>
            <w:tcW w:type="dxa" w:w="1425"/>
          </w:tcPr>
          <w:p>
            <w:r/>
            <w:r>
              <w:t>Shopify Inc. (Stocky was acquired by Shopify in 2020 from Stocky Apps Ltd.)</w:t>
            </w:r>
          </w:p>
        </w:tc>
      </w:tr>
      <w:tr>
        <w:tc>
          <w:tcPr>
            <w:tcW w:type="dxa" w:w="1425"/>
          </w:tcPr>
          <w:p>
            <w:r/>
            <w:r>
              <w:t>26</w:t>
            </w:r>
          </w:p>
        </w:tc>
        <w:tc>
          <w:tcPr>
            <w:tcW w:type="dxa" w:w="1425"/>
          </w:tcPr>
          <w:p>
            <w:r/>
            <w:hyperlink r:id="rId34">
              <w:r>
                <w:rPr>
                  <w:color w:val="0563C1"/>
                  <w:u w:val="single"/>
                </w:rPr>
                <w:t xml:space="preserve">Xentral</w:t>
              </w:r>
            </w:hyperlink>
          </w:p>
        </w:tc>
        <w:tc>
          <w:tcPr>
            <w:tcW w:type="dxa" w:w="1425"/>
          </w:tcPr>
          <w:p>
            <w:r/>
            <w:r>
              <w:t>SMB / mid-market</w:t>
            </w:r>
          </w:p>
        </w:tc>
        <w:tc>
          <w:tcPr>
            <w:tcW w:type="dxa" w:w="1425"/>
          </w:tcPr>
          <w:p>
            <w:r/>
            <w:r>
              <w:t>Approx. USD ~108/month (EUR 99/month) for the Launch tier (24-month term, EUR 0.</w:t>
            </w:r>
          </w:p>
        </w:tc>
        <w:tc>
          <w:tcPr>
            <w:tcW w:type="dxa" w:w="1425"/>
          </w:tcPr>
          <w:p>
            <w:r/>
            <w:r>
              <w:t>—</w:t>
            </w:r>
          </w:p>
        </w:tc>
        <w:tc>
          <w:tcPr>
            <w:tcW w:type="dxa" w:w="1425"/>
          </w:tcPr>
          <w:p>
            <w:r/>
            <w:r>
              <w:t>—</w:t>
            </w:r>
          </w:p>
        </w:tc>
        <w:tc>
          <w:tcPr>
            <w:tcW w:type="dxa" w:w="1425"/>
          </w:tcPr>
          <w:p>
            <w:r/>
            <w:r>
              <w:t>Independent company (Xentral ERP Software GmbH); venture-backed (Sequoia Capital</w:t>
            </w:r>
          </w:p>
        </w:tc>
      </w:tr>
      <w:tr>
        <w:tc>
          <w:tcPr>
            <w:tcW w:type="dxa" w:w="1425"/>
          </w:tcPr>
          <w:p>
            <w:r/>
            <w:r>
              <w:t>27</w:t>
            </w:r>
          </w:p>
        </w:tc>
        <w:tc>
          <w:tcPr>
            <w:tcW w:type="dxa" w:w="1425"/>
          </w:tcPr>
          <w:p>
            <w:r/>
            <w:hyperlink r:id="rId35">
              <w:r>
                <w:rPr>
                  <w:color w:val="0563C1"/>
                  <w:u w:val="single"/>
                </w:rPr>
                <w:t xml:space="preserve">NetSuite</w:t>
              </w:r>
            </w:hyperlink>
          </w:p>
        </w:tc>
        <w:tc>
          <w:tcPr>
            <w:tcW w:type="dxa" w:w="1425"/>
          </w:tcPr>
          <w:p>
            <w:r/>
            <w:r>
              <w:t>Mid-market to enterprise (typical minimum ~10 users; common deployment in compan</w:t>
            </w:r>
          </w:p>
        </w:tc>
        <w:tc>
          <w:tcPr>
            <w:tcW w:type="dxa" w:w="1425"/>
          </w:tcPr>
          <w:p>
            <w:r/>
            <w:r>
              <w:t>Approx $999/month base license + ~$99-$149/user/month; reported all-in entry ~$1</w:t>
            </w:r>
          </w:p>
        </w:tc>
        <w:tc>
          <w:tcPr>
            <w:tcW w:type="dxa" w:w="1425"/>
          </w:tcPr>
          <w:p>
            <w:r/>
            <w:r>
              <w:t>4.2 / 5 (Shopify App Store, 'NetSuite ERP Connector' by Oracle)</w:t>
            </w:r>
          </w:p>
        </w:tc>
        <w:tc>
          <w:tcPr>
            <w:tcW w:type="dxa" w:w="1425"/>
          </w:tcPr>
          <w:p>
            <w:r/>
            <w:r>
              <w:t>4.1 / 5 on G2 (Oracle NetSuite ERP); thousands of reviews [uncertain on exact cu</w:t>
            </w:r>
          </w:p>
        </w:tc>
        <w:tc>
          <w:tcPr>
            <w:tcW w:type="dxa" w:w="1425"/>
          </w:tcPr>
          <w:p>
            <w:r/>
            <w:r>
              <w:t>Oracle Corporation (acquired NetSuite for ~$9.3 billion USD in November 2016; Ne</w:t>
            </w:r>
          </w:p>
        </w:tc>
      </w:tr>
      <w:tr>
        <w:tc>
          <w:tcPr>
            <w:tcW w:type="dxa" w:w="1425"/>
          </w:tcPr>
          <w:p>
            <w:r/>
            <w:r>
              <w:t>28</w:t>
            </w:r>
          </w:p>
        </w:tc>
        <w:tc>
          <w:tcPr>
            <w:tcW w:type="dxa" w:w="1425"/>
          </w:tcPr>
          <w:p>
            <w:r/>
            <w:hyperlink r:id="rId36">
              <w:r>
                <w:rPr>
                  <w:color w:val="0563C1"/>
                  <w:u w:val="single"/>
                </w:rPr>
                <w:t xml:space="preserve">A2X (accounting sync benchmark)</w:t>
              </w:r>
            </w:hyperlink>
          </w:p>
        </w:tc>
        <w:tc>
          <w:tcPr>
            <w:tcW w:type="dxa" w:w="1425"/>
          </w:tcPr>
          <w:p>
            <w:r/>
            <w:r>
              <w:t>SMB and mid-market ecommerce sellers; widely used by accounting/bookkeeping firm</w:t>
            </w:r>
          </w:p>
        </w:tc>
        <w:tc>
          <w:tcPr>
            <w:tcW w:type="dxa" w:w="1425"/>
          </w:tcPr>
          <w:p>
            <w:r/>
            <w:r>
              <w:t>USD $19/month (Mini tier, single channel, up to ~200 orders/month); commonly cit</w:t>
            </w:r>
          </w:p>
        </w:tc>
        <w:tc>
          <w:tcPr>
            <w:tcW w:type="dxa" w:w="1425"/>
          </w:tcPr>
          <w:p>
            <w:r/>
            <w:r>
              <w:t>4.8 out of 5</w:t>
            </w:r>
          </w:p>
        </w:tc>
        <w:tc>
          <w:tcPr>
            <w:tcW w:type="dxa" w:w="1425"/>
          </w:tcPr>
          <w:p>
            <w:r/>
            <w:r>
              <w:t>4.9 out of 5 (300+ reviews)</w:t>
            </w:r>
          </w:p>
        </w:tc>
        <w:tc>
          <w:tcPr>
            <w:tcW w:type="dxa" w:w="1425"/>
          </w:tcPr>
          <w:p>
            <w:r/>
            <w:r>
              <w:t>Independent - A2X Software Limited (privately held, founded in New Zealand by Pa</w:t>
            </w:r>
          </w:p>
        </w:tc>
      </w:tr>
    </w:tbl>
    <w:p>
      <w:pPr>
        <w:pBdr>
          <w:bottom w:val="single" w:sz="6" w:space="1" w:color="BFBFBF"/>
        </w:pBdr>
      </w:pPr>
    </w:p>
    <w:p>
      <w:pPr>
        <w:pStyle w:val="Heading2"/>
      </w:pPr>
      <w:r>
        <w:t>Katana MRP</w:t>
      </w:r>
    </w:p>
    <w:p>
      <w:r>
        <w:rPr>
          <w:b/>
        </w:rPr>
        <w:t>Category:</w:t>
      </w:r>
      <w:r>
        <w:t xml:space="preserve"> SMB Cloud MRP </w:t>
      </w:r>
      <w:r>
        <w:rPr>
          <w:b/>
        </w:rPr>
        <w:t>Why included:</w:t>
      </w:r>
      <w:r>
        <w:t xml:space="preserve"> SMB cloud manufacturing platform — Shopify-first marketplace presence, Xero &amp; QBO certified, the closest direct competitor to Manuva.</w:t>
      </w:r>
    </w:p>
    <w:p>
      <w:pPr>
        <w:pStyle w:val="Heading3"/>
      </w:pPr>
      <w:r>
        <w:t>Basic Info</w:t>
      </w:r>
    </w:p>
    <w:p>
      <w:pPr>
        <w:pStyle w:val="ListBullet"/>
      </w:pPr>
      <w:r>
        <w:rPr>
          <w:b/>
        </w:rPr>
        <w:t>product_name</w:t>
      </w:r>
      <w:r>
        <w:t>: Katana Cloud Inventory (formerly Katana MRP)</w:t>
      </w:r>
    </w:p>
    <w:p>
      <w:pPr>
        <w:pStyle w:val="ListBullet"/>
      </w:pPr>
      <w:r>
        <w:rPr>
          <w:b/>
        </w:rPr>
        <w:t>vendor_company</w:t>
      </w:r>
      <w:r>
        <w:t>: Katana SaaS OU (Katana MRP)</w:t>
      </w:r>
    </w:p>
    <w:p>
      <w:pPr>
        <w:pStyle w:val="ListBullet"/>
      </w:pPr>
      <w:r>
        <w:rPr>
          <w:b/>
        </w:rPr>
        <w:t>hq_country</w:t>
      </w:r>
      <w:r>
        <w:t>: Estonia (Tallinn)</w:t>
      </w:r>
    </w:p>
    <w:p>
      <w:pPr>
        <w:pStyle w:val="ListBullet"/>
      </w:pPr>
      <w:r>
        <w:rPr>
          <w:b/>
        </w:rPr>
        <w:t>target_segment</w:t>
      </w:r>
      <w:r>
        <w:t>: SMB and lower mid-market manufacturers</w:t>
      </w:r>
    </w:p>
    <w:p>
      <w:pPr>
        <w:pStyle w:val="ListBullet"/>
      </w:pPr>
      <w:r>
        <w:rPr>
          <w:b/>
        </w:rPr>
        <w:t>target_vertical</w:t>
      </w:r>
      <w:r>
        <w:t>: Cloud manufacturer / multi-channel D2C maker / light-mid manufacturing; food &amp; beverage, apparel, cosmetics, electronics, furniture</w:t>
      </w:r>
    </w:p>
    <w:p>
      <w:pPr>
        <w:pStyle w:val="ListBullet"/>
      </w:pPr>
      <w:r>
        <w:rPr>
          <w:b/>
        </w:rPr>
        <w:t>pricing_model</w:t>
      </w:r>
      <w:r>
        <w:t>: Tiered subscription (Starter / Standard / Professional / Professional Plus / Enterprise) plus paid add-on modules (Manufacturing Management, Traceability, Warehouse Management, Insights, integrations). As of Feb 2026, Katana moved to a usage-based model tied to sales order line items / sales orders / GMV instead of revenue tiers; no per-user fees on most plans.</w:t>
      </w:r>
    </w:p>
    <w:p>
      <w:pPr>
        <w:pStyle w:val="ListBullet"/>
      </w:pPr>
      <w:r>
        <w:rPr>
          <w:b/>
        </w:rPr>
        <w:t>starting_price_usd</w:t>
      </w:r>
      <w:r>
        <w:t>: $299/month (Starter plan, billed annually) per katanamrp.com/pricing; effective monthly cost commonly $747-$1,095 once needed add-ons are stacked</w:t>
      </w:r>
    </w:p>
    <w:p>
      <w:pPr>
        <w:pStyle w:val="ListBullet"/>
      </w:pPr>
      <w:r>
        <w:rPr>
          <w:b/>
        </w:rPr>
        <w:t>free_trial_or_freemium</w:t>
      </w:r>
      <w:r>
        <w:t>: 14-day free trial; Free plan available limited to ~30 SKUs with core features</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https://apps.shopify.com/katana-mrp-manufacturing-and-inventory-management</w:t>
      </w:r>
    </w:p>
    <w:p>
      <w:pPr>
        <w:pStyle w:val="ListBullet"/>
      </w:pPr>
      <w:r>
        <w:rPr>
          <w:b/>
        </w:rPr>
        <w:t>shopify_app_rating</w:t>
      </w:r>
      <w:r>
        <w:t>: 4.5 / 5</w:t>
      </w:r>
    </w:p>
    <w:p>
      <w:pPr>
        <w:pStyle w:val="ListBullet"/>
      </w:pPr>
      <w:r>
        <w:rPr>
          <w:b/>
        </w:rPr>
        <w:t>shopify_install_count</w:t>
      </w:r>
      <w:r>
        <w:t>: 136 reviews (Shopify App Store, Katana Cloud Inventory listing, as of early 2026)</w:t>
      </w:r>
    </w:p>
    <w:p>
      <w:pPr>
        <w:pStyle w:val="ListBullet"/>
      </w:pPr>
      <w:r>
        <w:rPr>
          <w:b/>
        </w:rPr>
        <w:t>shopify_sync_direction</w:t>
      </w:r>
      <w:r>
        <w:t>: Bi-directional. Products/variants/inventory: Katana to Shopify (Katana as system of record for stock). Orders: Shopify to Katana. Fulfillments/tracking: Katana to Shopify. Returns: Shopify to Katana (rolled out 2025).</w:t>
      </w:r>
    </w:p>
    <w:p>
      <w:pPr>
        <w:pStyle w:val="ListBullet"/>
      </w:pPr>
      <w:r>
        <w:rPr>
          <w:b/>
        </w:rPr>
        <w:t>shopify_service_item_support</w:t>
      </w:r>
      <w:r>
        <w:t>: Yes — released 2025. Non-physical Shopify products (install, consulting, delivery) are imported as service items in Katana and can flow through Katana sales orders.</w:t>
      </w:r>
    </w:p>
    <w:p>
      <w:pPr>
        <w:pStyle w:val="ListBullet"/>
      </w:pPr>
      <w:r>
        <w:rPr>
          <w:b/>
        </w:rPr>
        <w:t>shopify_multi_store_support</w:t>
      </w:r>
      <w:r>
        <w:t>: Yes — multiple Shopify stores per Katana tenant; each can map to the same or different Katana locations (supports e.g. B2C and B2B stores under one tenant).</w:t>
      </w:r>
    </w:p>
    <w:p>
      <w:pPr>
        <w:pStyle w:val="ListBullet"/>
      </w:pPr>
      <w:r>
        <w:rPr>
          <w:b/>
        </w:rPr>
        <w:t>shopify_pos_support</w:t>
      </w:r>
      <w:r>
        <w:t>: Yes — Shopify POS supported with multi-sales-location mapping; each Shopify POS location can map to a distinct Katana location.</w:t>
      </w:r>
    </w:p>
    <w:p>
      <w:pPr>
        <w:pStyle w:val="ListBullet"/>
      </w:pPr>
      <w:r>
        <w:rPr>
          <w:b/>
        </w:rPr>
        <w:t>shopify_variant_option_mapping</w:t>
      </w:r>
      <w:r>
        <w:t>: Variants matched by SKU; Katana improved SKU matching in 2025 for more robust mapping between Shopify variants and Katana variants. Each Shopify variant becomes a separate Katana variant linked to a parent product.</w:t>
      </w:r>
    </w:p>
    <w:p>
      <w:pPr>
        <w:pStyle w:val="ListBullet"/>
      </w:pPr>
      <w:r>
        <w:rPr>
          <w:b/>
        </w:rPr>
        <w:t>shopify_real_time_or_batch</w:t>
      </w:r>
      <w:r>
        <w:t>: Real-time / webhook-driven for orders and inventory updates; Katana states real-time sync of sales orders and inventory between Shopify and Katana, with 2025 reliability improvements for high-volume orders.</w:t>
      </w:r>
    </w:p>
    <w:p>
      <w:pPr>
        <w:pStyle w:val="ListBullet"/>
      </w:pPr>
      <w:r>
        <w:rPr>
          <w:b/>
        </w:rPr>
        <w:t>shopify_known_limitations</w:t>
      </w:r>
      <w:r>
        <w:t>: Common community complaints: pricing tied to sales-order volume / GMV can push low-AOV high-volume merchants into expensive tiers; some users report duplicated or mismatched SKUs requiring manual cleanup (pre-2025 improvements); historical/back-fill of old orders limited; multi-warehouse stock allocation can require careful location mapping; B2B price-list handling depends on third-party (SparkLayer).</w:t>
      </w:r>
    </w:p>
    <w:p>
      <w:pPr>
        <w:pStyle w:val="Heading3"/>
      </w:pPr>
      <w:r>
        <w:t>Etsy Integration</w:t>
      </w:r>
    </w:p>
    <w:p>
      <w:pPr>
        <w:pStyle w:val="ListBullet"/>
      </w:pPr>
      <w:r>
        <w:rPr>
          <w:b/>
        </w:rPr>
        <w:t>etsy_supported</w:t>
      </w:r>
      <w:r>
        <w:t>: Third-party (via Extensiv Integration Manager and Make)</w:t>
      </w:r>
    </w:p>
    <w:p>
      <w:pPr>
        <w:pStyle w:val="ListBullet"/>
      </w:pPr>
      <w:r>
        <w:rPr>
          <w:b/>
        </w:rPr>
        <w:t>etsy_native_or_third_party</w:t>
      </w:r>
      <w:r>
        <w:t>: Third-party — primary path is via Extensiv Integration Manager (Cart Rover); also documented Make.com workflows. No direct Katana-built Etsy API connector.</w:t>
      </w:r>
    </w:p>
    <w:p>
      <w:pPr>
        <w:pStyle w:val="ListBullet"/>
      </w:pPr>
      <w:r>
        <w:rPr>
          <w:b/>
        </w:rPr>
        <w:t>etsy_listing_creation_vs_sync_only</w:t>
      </w:r>
      <w:r>
        <w:t>: Sync only — imports Etsy sales orders into Katana and pushes inventory levels back; not a listing creation tool.</w:t>
      </w:r>
    </w:p>
    <w:p>
      <w:pPr>
        <w:pStyle w:val="ListBullet"/>
      </w:pPr>
      <w:r>
        <w:rPr>
          <w:b/>
        </w:rPr>
        <w:t>etsy_order_import</w:t>
      </w:r>
      <w:r>
        <w:t>: Sales orders imported from Etsy via Extensiv automatically; near real-time depending on Extensiv polling.</w:t>
      </w:r>
    </w:p>
    <w:p>
      <w:pPr>
        <w:pStyle w:val="ListBullet"/>
      </w:pPr>
      <w:r>
        <w:rPr>
          <w:b/>
        </w:rPr>
        <w:t>etsy_synced_entities</w:t>
      </w:r>
      <w:r>
        <w:t>: Sales orders (with product and customer data), inventory levels, fulfillment status / tracking. Listings creation and personalization fields not supported.</w:t>
      </w:r>
    </w:p>
    <w:p>
      <w:pPr>
        <w:pStyle w:val="Heading3"/>
      </w:pPr>
      <w:r>
        <w:t>Amazon Integration</w:t>
      </w:r>
    </w:p>
    <w:p>
      <w:pPr>
        <w:pStyle w:val="ListBullet"/>
      </w:pPr>
      <w:r>
        <w:rPr>
          <w:b/>
        </w:rPr>
        <w:t>amazon_supported</w:t>
      </w:r>
      <w:r>
        <w:t>: Native (Amazon FBA via Katana-built SP-API integration since 2025) plus seller-fulfilled via Extensiv</w:t>
      </w:r>
    </w:p>
    <w:p>
      <w:pPr>
        <w:pStyle w:val="ListBullet"/>
      </w:pPr>
      <w:r>
        <w:rPr>
          <w:b/>
        </w:rPr>
        <w:t>amazon_listing_creation</w:t>
      </w:r>
      <w:r>
        <w:t>: Sync only — Katana does not create or edit Amazon listings; SKUs are aliased and mapped to existing Amazon listings.</w:t>
      </w:r>
    </w:p>
    <w:p>
      <w:pPr>
        <w:pStyle w:val="ListBullet"/>
      </w:pPr>
      <w:r>
        <w:rPr>
          <w:b/>
        </w:rPr>
        <w:t>amazon_repricing_support</w:t>
      </w:r>
      <w:r>
        <w:t>: Not included; via third party</w:t>
      </w:r>
    </w:p>
    <w:p>
      <w:pPr>
        <w:pStyle w:val="ListBullet"/>
      </w:pPr>
      <w:r>
        <w:rPr>
          <w:b/>
        </w:rPr>
        <w:t>amazon_known_limitations</w:t>
      </w:r>
      <w:r>
        <w:t>: Settlement / financial reconciliation is not posted at marketplace-facilitator level (no native A2X-style summary). FBM relies on third-party Extensiv. Inbound FBA workflow not exposed natively. Some users report needing manual reconciliation between Amazon settlements and Katana-generated invoices in Xero/QBO.</w:t>
      </w:r>
    </w:p>
    <w:p>
      <w:pPr>
        <w:pStyle w:val="Heading3"/>
      </w:pPr>
      <w:r>
        <w:t>Xero Integration</w:t>
      </w:r>
    </w:p>
    <w:p>
      <w:pPr>
        <w:pStyle w:val="ListBullet"/>
      </w:pPr>
      <w:r>
        <w:rPr>
          <w:b/>
        </w:rPr>
        <w:t>xero_supported</w:t>
      </w:r>
      <w:r>
        <w:t>: Native</w:t>
      </w:r>
    </w:p>
    <w:p>
      <w:pPr>
        <w:pStyle w:val="ListBullet"/>
      </w:pPr>
      <w:r>
        <w:rPr>
          <w:b/>
        </w:rPr>
        <w:t>xero_app_awards_recognition</w:t>
      </w:r>
      <w:r>
        <w:t>: Not listed among 2025 Xero Global App Award winners or published finalists</w:t>
      </w:r>
    </w:p>
    <w:p>
      <w:pPr>
        <w:pStyle w:val="ListBullet"/>
      </w:pPr>
      <w:r>
        <w:rPr>
          <w:b/>
        </w:rPr>
        <w:t>xero_accounting_sync_mode</w:t>
      </w:r>
      <w:r>
        <w:t>: invoice_per_order — Katana pushes one invoice per sales order (and one bill per PO). Summary-journal / A2X-style summarized posting is not the default mode.</w:t>
      </w:r>
    </w:p>
    <w:p>
      <w:pPr>
        <w:pStyle w:val="ListBullet"/>
      </w:pPr>
      <w:r>
        <w:rPr>
          <w:b/>
        </w:rPr>
        <w:t>xero_cogs_journal_method</w:t>
      </w:r>
      <w:r>
        <w:t>: perpetual_per_movement — When an SO is moved to Delivered, Katana sends a journal entry debiting COGS and crediting Inventory, in line with invoicing (partial invoicing produces partial journals).</w:t>
      </w:r>
    </w:p>
    <w:p>
      <w:pPr>
        <w:pStyle w:val="ListBullet"/>
      </w:pPr>
      <w:r>
        <w:rPr>
          <w:b/>
        </w:rPr>
        <w:t>xero_multi_currency</w:t>
      </w:r>
      <w:r>
        <w:t>: Yes — supports multi-currency invoices/bills posting consistent with Xero multi-currency.</w:t>
      </w:r>
    </w:p>
    <w:p>
      <w:pPr>
        <w:pStyle w:val="ListBullet"/>
      </w:pPr>
      <w:r>
        <w:rPr>
          <w:b/>
        </w:rPr>
        <w:t>xero_known_limitations</w:t>
      </w:r>
      <w:r>
        <w:t>: One-invoice-per-order can be noisy for high-volume D2C merchants vs A2X-style daily summaries; journal entries can be delayed up to ~10 minutes; sync errors on tax-code or account mapping require manual fix; customers must be unique by name to avoid duplicates.</w:t>
      </w:r>
    </w:p>
    <w:p>
      <w:pPr>
        <w:pStyle w:val="Heading3"/>
      </w:pPr>
      <w:r>
        <w:t>QuickBooks Integration</w:t>
      </w:r>
    </w:p>
    <w:p>
      <w:pPr>
        <w:pStyle w:val="ListBullet"/>
      </w:pPr>
      <w:r>
        <w:rPr>
          <w:b/>
        </w:rPr>
        <w:t>qb_online_supported</w:t>
      </w:r>
      <w:r>
        <w:t>: Yes — native</w:t>
      </w:r>
    </w:p>
    <w:p>
      <w:pPr>
        <w:pStyle w:val="ListBullet"/>
      </w:pPr>
      <w:r>
        <w:rPr>
          <w:b/>
        </w:rPr>
        <w:t>qb_desktop_supported</w:t>
      </w:r>
      <w:r>
        <w:t>: No (QuickBooks Desktop is not supported natively; only QBO)</w:t>
      </w:r>
    </w:p>
    <w:p>
      <w:pPr>
        <w:pStyle w:val="ListBullet"/>
      </w:pPr>
      <w:r>
        <w:rPr>
          <w:b/>
        </w:rPr>
        <w:t>qb_accounting_sync_mode</w:t>
      </w:r>
      <w:r>
        <w:t>: invoice_per_order — one QBO invoice per Katana sales order; one bill per PO. Summary journal mode not the default.</w:t>
      </w:r>
    </w:p>
    <w:p>
      <w:pPr>
        <w:pStyle w:val="ListBullet"/>
      </w:pPr>
      <w:r>
        <w:rPr>
          <w:b/>
        </w:rPr>
        <w:t>qb_cogs_journal_method</w:t>
      </w:r>
      <w:r>
        <w:t>: perpetual_per_movement — on SO Delivered, Katana pushes a journal debiting COGS and crediting Inventory; partial invoicing creates proportional journals.</w:t>
      </w:r>
    </w:p>
    <w:p>
      <w:pPr>
        <w:pStyle w:val="ListBullet"/>
      </w:pPr>
      <w:r>
        <w:rPr>
          <w:b/>
        </w:rPr>
        <w:t>qb_multi_currency</w:t>
      </w:r>
      <w:r>
        <w:t>: Yes — multi-currency posting to QBO supported.</w:t>
      </w:r>
    </w:p>
    <w:p>
      <w:pPr>
        <w:pStyle w:val="ListBullet"/>
      </w:pPr>
      <w:r>
        <w:rPr>
          <w:b/>
        </w:rPr>
        <w:t>qb_known_limitations</w:t>
      </w:r>
      <w:r>
        <w:t>: QuickBooks Online only (no Desktop). One-invoice-per-order can generate large volumes for high-throughput D2C. Inventory must be managed in Katana, not QBO (Katana is system of record); duplicate customers/items in QBO require cleanup; serial/lot tracking is not reflected in QBO; up to ~10-minute delay on journals.</w:t>
      </w:r>
    </w:p>
    <w:p>
      <w:pPr>
        <w:pStyle w:val="Heading3"/>
      </w:pPr>
      <w:r>
        <w:t>Other E-commerce Channels</w:t>
      </w:r>
    </w:p>
    <w:p>
      <w:pPr>
        <w:pStyle w:val="ListBullet"/>
      </w:pPr>
      <w:r>
        <w:rPr>
          <w:b/>
        </w:rPr>
        <w:t>bundle_kit_component_decomposition</w:t>
      </w:r>
      <w:r>
        <w:t>: Yes — BOMs and sub-assemblies decrement components when a parent sells / is produced; kits and configurable BOM products supported.</w:t>
      </w:r>
    </w:p>
    <w:p>
      <w:pPr>
        <w:pStyle w:val="Heading3"/>
      </w:pPr>
      <w:r>
        <w:t>Other Accounting Integrations</w:t>
      </w:r>
    </w:p>
    <w:p>
      <w:pPr>
        <w:pStyle w:val="ListBullet"/>
      </w:pPr>
      <w:r>
        <w:rPr>
          <w:b/>
        </w:rPr>
        <w:t>other_accounting_integrations</w:t>
      </w:r>
      <w:r>
        <w:t>: Native to Xero and QuickBooks Online only. Other accounting platforms (Sage 50/Intacct, MYOB, Zoho Books, FreshBooks, NetSuite, Wave): not native — integration only via API / Zapier / Make / iPaaS partners.</w:t>
      </w:r>
    </w:p>
    <w:p>
      <w:pPr>
        <w:pStyle w:val="Heading3"/>
      </w:pPr>
      <w:r>
        <w:t>Manufacturing and Inventory Features</w:t>
      </w:r>
    </w:p>
    <w:p>
      <w:pPr>
        <w:pStyle w:val="ListBullet"/>
      </w:pPr>
      <w:r>
        <w:rPr>
          <w:b/>
        </w:rPr>
        <w:t>bom_support</w:t>
      </w:r>
      <w:r>
        <w:t>: Yes</w:t>
      </w:r>
    </w:p>
    <w:p>
      <w:pPr>
        <w:pStyle w:val="ListBullet"/>
      </w:pPr>
      <w:r>
        <w:rPr>
          <w:b/>
        </w:rPr>
        <w:t>multi_level_bom</w:t>
      </w:r>
      <w:r>
        <w:t>: Yes — multi-level / nested BOMs with sub-assemblies (Manufacturing Management add-on / higher plans)</w:t>
      </w:r>
    </w:p>
    <w:p>
      <w:pPr>
        <w:pStyle w:val="ListBullet"/>
      </w:pPr>
      <w:r>
        <w:rPr>
          <w:b/>
        </w:rPr>
        <w:t>production_orders</w:t>
      </w:r>
      <w:r>
        <w:t>: Yes — Manufacturing Orders with operations / routings, shop-floor task assignments, scheduling and capacity planning; make-to-stock and make-to-order workflows.</w:t>
      </w:r>
    </w:p>
    <w:p>
      <w:pPr>
        <w:pStyle w:val="ListBullet"/>
      </w:pPr>
      <w:r>
        <w:rPr>
          <w:b/>
        </w:rPr>
        <w:t>batch_lot_tracking</w:t>
      </w:r>
      <w:r>
        <w:t>: Yes — batch / lot tracking with expiry, traceability for recalls (Traceability add-on / higher plans).</w:t>
      </w:r>
    </w:p>
    <w:p>
      <w:pPr>
        <w:pStyle w:val="ListBullet"/>
      </w:pPr>
      <w:r>
        <w:rPr>
          <w:b/>
        </w:rPr>
        <w:t>serial_tracking</w:t>
      </w:r>
      <w:r>
        <w:t>: Yes — serial number tracking on items / finished goods.</w:t>
      </w:r>
    </w:p>
    <w:p>
      <w:pPr>
        <w:pStyle w:val="ListBullet"/>
      </w:pPr>
      <w:r>
        <w:rPr>
          <w:b/>
        </w:rPr>
        <w:t>bin_location_support</w:t>
      </w:r>
      <w:r>
        <w:t>: Yes — storage bins / sub-locations within a warehouse, on Professional plan or higher (Warehouse Management add-on); supports zones, pick/pack stations.</w:t>
      </w:r>
    </w:p>
    <w:p>
      <w:pPr>
        <w:pStyle w:val="ListBullet"/>
      </w:pPr>
      <w:r>
        <w:rPr>
          <w:b/>
        </w:rPr>
        <w:t>multi_warehouse</w:t>
      </w:r>
      <w:r>
        <w:t>: Yes — Free / Standard up to 3 locations, Professional up to 10, Professional Plus unlimited.</w:t>
      </w:r>
    </w:p>
    <w:p>
      <w:pPr>
        <w:pStyle w:val="ListBullet"/>
      </w:pPr>
      <w:r>
        <w:rPr>
          <w:b/>
        </w:rPr>
        <w:t>barcoding</w:t>
      </w:r>
      <w:r>
        <w:t>: Yes — barcode generation, label support, and scanning via Shop Floor Control app (camera, USB or Bluetooth scanners); barcode-enabled receive / pick / pack / consume workflows.</w:t>
      </w:r>
    </w:p>
    <w:p>
      <w:pPr>
        <w:pStyle w:val="ListBullet"/>
      </w:pPr>
      <w:r>
        <w:rPr>
          <w:b/>
        </w:rPr>
        <w:t>purchase_orders</w:t>
      </w:r>
      <w:r>
        <w:t>: Yes — PO creation, partial receipts, supplier price lists, outsourced (subcontract) POs, multi-currency POs with supplier default currency.</w:t>
      </w:r>
    </w:p>
    <w:p>
      <w:pPr>
        <w:pStyle w:val="ListBullet"/>
      </w:pPr>
      <w:r>
        <w:rPr>
          <w:b/>
        </w:rPr>
        <w:t>landed_cost_support</w:t>
      </w:r>
      <w:r>
        <w:t>: Yes — additional costs (freight, duty, insurance) can be allocated to a PO and distributed by quantity or by value across line items, updating inventory cost.</w:t>
      </w:r>
    </w:p>
    <w:p>
      <w:pPr>
        <w:pStyle w:val="ListBullet"/>
      </w:pPr>
      <w:r>
        <w:rPr>
          <w:b/>
        </w:rPr>
        <w:t>multi_currency_inventory_valuation</w:t>
      </w:r>
      <w:r>
        <w:t>: Inventory valuation is held in the base currency; foreign-currency purchases are converted on receipt. (Single base currency for valuation.)</w:t>
      </w:r>
    </w:p>
    <w:p>
      <w:pPr>
        <w:pStyle w:val="Heading3"/>
      </w:pPr>
      <w:r>
        <w:t>Platform and Extensibility</w:t>
      </w:r>
    </w:p>
    <w:p>
      <w:pPr>
        <w:pStyle w:val="ListBullet"/>
      </w:pPr>
      <w:r>
        <w:rPr>
          <w:b/>
        </w:rPr>
        <w:t>public_api</w:t>
      </w:r>
      <w:r>
        <w:t>: Yes — public REST API documented at developer.katanamrp.com, with code samples in cURL, Node.js, Go, Ruby, Python; covers products, materials, BOMs, sales orders, manufacturing orders, purchase orders, inventory, customers, suppliers.</w:t>
      </w:r>
    </w:p>
    <w:p>
      <w:pPr>
        <w:pStyle w:val="ListBullet"/>
      </w:pPr>
      <w:r>
        <w:rPr>
          <w:b/>
        </w:rPr>
        <w:t>integration_architecture</w:t>
      </w:r>
      <w:r>
        <w:t>: Mixed — native first-party integrations for Shopify, WooCommerce, BigCommerce, Xero, QBO, Amazon FBA; iPaaS-based integrations (Extensiv Integration Manager, Make, Zapier) for Etsy, Amazon FBM, eBay, Walmart, TikTok, ShipStation, many 3PLs; plus open REST API for custom builds.</w:t>
      </w:r>
    </w:p>
    <w:p>
      <w:pPr>
        <w:pStyle w:val="ListBullet"/>
      </w:pPr>
      <w:r>
        <w:rPr>
          <w:b/>
        </w:rPr>
        <w:t>zapier_make_support</w:t>
      </w:r>
      <w:r>
        <w:t>: Yes — official Zapier app (8,000+ apps), official Make.com app, plus Extensiv Integration Manager.</w:t>
      </w:r>
    </w:p>
    <w:p>
      <w:pPr>
        <w:pStyle w:val="ListBullet"/>
      </w:pPr>
      <w:r>
        <w:rPr>
          <w:b/>
        </w:rPr>
        <w:t>mobile_app</w:t>
      </w:r>
      <w:r>
        <w:t>: Web-based Shop Floor Control app (floor.katanasfc.com) and Warehouse app accessible from any smart device browser; not distributed as a traditional native iOS / Android store app.</w:t>
      </w:r>
    </w:p>
    <w:p>
      <w:pPr>
        <w:pStyle w:val="ListBullet"/>
      </w:pPr>
      <w:r>
        <w:rPr>
          <w:b/>
        </w:rPr>
        <w:t>mobile_barcode_scanning_app</w:t>
      </w:r>
      <w:r>
        <w:t>: Yes — Shop Floor Control and Warehouse apps support camera-based barcode scanning on smartphones / tablets, plus USB and Bluetooth scanners.</w:t>
      </w:r>
    </w:p>
    <w:p>
      <w:pPr>
        <w:pStyle w:val="ListBullet"/>
      </w:pPr>
      <w:r>
        <w:rPr>
          <w:b/>
        </w:rPr>
        <w:t>sync_frequency</w:t>
      </w:r>
      <w:r>
        <w:t>: Shopify: real-time webhook-driven. Amazon FBA: real-time inventory pull plus daily/weekly reconciliation. Xero / QBO: near-real-time, journal entries can take up to ~10 minutes. WooCommerce / BigCommerce: real-time. Etsy and other Extensiv-routed channels: near-real-time (depends on Extensiv polling).</w:t>
      </w:r>
    </w:p>
    <w:p>
      <w:pPr>
        <w:pStyle w:val="Heading3"/>
      </w:pPr>
      <w:r>
        <w:t>Shipping and Fulfillment</w:t>
      </w:r>
    </w:p>
    <w:p>
      <w:pPr>
        <w:pStyle w:val="ListBullet"/>
      </w:pPr>
      <w:r>
        <w:rPr>
          <w:b/>
        </w:rPr>
        <w:t>shipping_carrier_integrations</w:t>
      </w:r>
      <w:r>
        <w:t>: Direct: none built-in for label buying. Carriers reached via ShipStation (300+ carrier partnerships incl. USPS, UPS, FedEx, DHL), Easyship, Sendcloud, ClickShip; integration via Extensiv Integration Manager. No native carrier rate-shop / label-buy module inside Katana.</w:t>
      </w:r>
    </w:p>
    <w:p>
      <w:pPr>
        <w:pStyle w:val="ListBullet"/>
      </w:pPr>
      <w:r>
        <w:rPr>
          <w:b/>
        </w:rPr>
        <w:t>shipping_label_buying</w:t>
      </w:r>
      <w:r>
        <w:t>: Not native — requires ShipStation or similar third-party shipping platform.</w:t>
      </w:r>
    </w:p>
    <w:p>
      <w:pPr>
        <w:pStyle w:val="ListBullet"/>
      </w:pPr>
      <w:r>
        <w:rPr>
          <w:b/>
        </w:rPr>
        <w:t>three_pl_integrations</w:t>
      </w:r>
      <w:r>
        <w:t>: Via Extensiv (formerly 3PL Central / Cart Rover) ecosystem of 1,000+ 3PLs; ShipBob, ShipHero, Deliverr / Amazon MCF reachable through Extensiv or API; native 3PL connectors are limited.</w:t>
      </w:r>
    </w:p>
    <w:p>
      <w:pPr>
        <w:pStyle w:val="Heading3"/>
      </w:pPr>
      <w:r>
        <w:t>Market Signals</w:t>
      </w:r>
    </w:p>
    <w:p>
      <w:pPr>
        <w:pStyle w:val="ListBullet"/>
      </w:pPr>
      <w:r>
        <w:rPr>
          <w:b/>
        </w:rPr>
        <w:t>last_major_release</w:t>
      </w:r>
      <w:r>
        <w:t>: Feb 2026 — new pricing structure (usage-based, no per-user) plus ConverSight AI BI integration. 2025: Shopify service-item support, Shopify returns management, native Amazon FBA SP-API integration with real-time inventory and reconciliation, SKU-matching reliability improvements.</w:t>
      </w:r>
    </w:p>
    <w:p>
      <w:pPr>
        <w:pStyle w:val="Heading3"/>
      </w:pPr>
      <w:r>
        <w:t>Vendor Stability</w:t>
      </w:r>
    </w:p>
    <w:p>
      <w:pPr>
        <w:pStyle w:val="ListBullet"/>
      </w:pPr>
      <w:r>
        <w:rPr>
          <w:b/>
        </w:rPr>
        <w:t>owner_parent_company</w:t>
      </w:r>
      <w:r>
        <w:t>: Independent — Katana SaaS OU, VC-backed; not owned by a larger ERP / e-commerce parent.</w:t>
      </w:r>
    </w:p>
    <w:p>
      <w:pPr>
        <w:pStyle w:val="ListBullet"/>
      </w:pPr>
      <w:r>
        <w:rPr>
          <w:b/>
        </w:rPr>
        <w:t>last_funding_event</w:t>
      </w:r>
      <w:r>
        <w:t>: Series B extension — €14M raised October 2025 (some sources report ~$16.4M Series B round Oct 2, 2025) led by Cogito Capital Partners, with participation from Northzone, Atomico, 42 Capital, Lightrock and Peter Fenton. Total funding ~$68.6M across 8 rounds.</w:t>
      </w:r>
    </w:p>
    <w:p>
      <w:pPr>
        <w:pStyle w:val="Heading3"/>
      </w:pPr>
      <w:r>
        <w:t>Uncertain (37)</w:t>
      </w:r>
    </w:p>
    <w:p>
      <w:pPr>
        <w:pStyle w:val="ListBullet"/>
      </w:pPr>
      <w:r>
        <w:t>shopify_built_for_shopify_badge</w:t>
      </w:r>
    </w:p>
    <w:p>
      <w:pPr>
        <w:pStyle w:val="ListBullet"/>
      </w:pPr>
      <w:r>
        <w:t>shopify_plus_partner_status</w:t>
      </w:r>
    </w:p>
    <w:p>
      <w:pPr>
        <w:pStyle w:val="ListBullet"/>
      </w:pPr>
      <w:r>
        <w:t>shopify_markets_support</w:t>
      </w:r>
    </w:p>
    <w:p>
      <w:pPr>
        <w:pStyle w:val="ListBullet"/>
      </w:pPr>
      <w:r>
        <w:t>shopify_metafield_to_erp_field_mapping</w:t>
      </w:r>
    </w:p>
    <w:p>
      <w:pPr>
        <w:pStyle w:val="ListBullet"/>
      </w:pPr>
      <w:r>
        <w:t>etsy_inventory_sync</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xero_app_store_rating</w:t>
      </w:r>
    </w:p>
    <w:p>
      <w:pPr>
        <w:pStyle w:val="ListBullet"/>
      </w:pPr>
      <w:r>
        <w:t>xero_synced_entities</w:t>
      </w:r>
    </w:p>
    <w:p>
      <w:pPr>
        <w:pStyle w:val="ListBullet"/>
      </w:pPr>
      <w:r>
        <w:t>xero_tracking_category_mapping</w:t>
      </w:r>
    </w:p>
    <w:p>
      <w:pPr>
        <w:pStyle w:val="ListBullet"/>
      </w:pPr>
      <w:r>
        <w:t>xero_tax_handling</w:t>
      </w:r>
    </w:p>
    <w:p>
      <w:pPr>
        <w:pStyle w:val="ListBullet"/>
      </w:pPr>
      <w:r>
        <w:t>qb_app_certified</w:t>
      </w:r>
    </w:p>
    <w:p>
      <w:pPr>
        <w:pStyle w:val="ListBullet"/>
      </w:pPr>
      <w:r>
        <w:t>qb_app_store_rating</w:t>
      </w:r>
    </w:p>
    <w:p>
      <w:pPr>
        <w:pStyle w:val="ListBullet"/>
      </w:pPr>
      <w:r>
        <w:t>qb_synced_entities</w:t>
      </w:r>
    </w:p>
    <w:p>
      <w:pPr>
        <w:pStyle w:val="ListBullet"/>
      </w:pPr>
      <w:r>
        <w:t>qb_class_location_mapping</w:t>
      </w:r>
    </w:p>
    <w:p>
      <w:pPr>
        <w:pStyle w:val="ListBullet"/>
      </w:pPr>
      <w:r>
        <w:t>other_ecom_channels</w:t>
      </w:r>
    </w:p>
    <w:p>
      <w:pPr>
        <w:pStyle w:val="ListBullet"/>
      </w:pPr>
      <w:r>
        <w:t>supplier_management</w:t>
      </w:r>
    </w:p>
    <w:p>
      <w:pPr>
        <w:pStyle w:val="ListBullet"/>
      </w:pPr>
      <w:r>
        <w:t>ai_demand_forecasting</w:t>
      </w:r>
    </w:p>
    <w:p>
      <w:pPr>
        <w:pStyle w:val="ListBullet"/>
      </w:pPr>
      <w:r>
        <w:t>ai_purchase_order_suggestions</w:t>
      </w:r>
    </w:p>
    <w:p>
      <w:pPr>
        <w:pStyle w:val="ListBullet"/>
      </w:pPr>
      <w:r>
        <w:t>ai_natural_language_query</w:t>
      </w:r>
    </w:p>
    <w:p>
      <w:pPr>
        <w:pStyle w:val="ListBullet"/>
      </w:pPr>
      <w:r>
        <w:t>webhook_event_coverage</w:t>
      </w:r>
    </w:p>
    <w:p>
      <w:pPr>
        <w:pStyle w:val="ListBullet"/>
      </w:pPr>
      <w:r>
        <w:t>rate_limit_handling_documented</w:t>
      </w:r>
    </w:p>
    <w:p>
      <w:pPr>
        <w:pStyle w:val="ListBullet"/>
      </w:pPr>
      <w:r>
        <w:t>edi_support</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public_status_page_uptime</w:t>
      </w:r>
    </w:p>
    <w:p>
      <w:pPr>
        <w:pStyle w:val="Heading2"/>
      </w:pPr>
      <w:r>
        <w:t>Fishbowl Inventory and Manufacturing</w:t>
      </w:r>
    </w:p>
    <w:p>
      <w:r>
        <w:rPr>
          <w:b/>
        </w:rPr>
        <w:t>Category:</w:t>
      </w:r>
      <w:r>
        <w:t xml:space="preserve"> SMB MRP </w:t>
      </w:r>
      <w:r>
        <w:rPr>
          <w:b/>
        </w:rPr>
        <w:t>Why included:</w:t>
      </w:r>
      <w:r>
        <w:t xml:space="preserve"> QuickBooks-native MRP (FB Inventory + FB Manufacturing), strong US installed base.</w:t>
      </w:r>
    </w:p>
    <w:p>
      <w:pPr>
        <w:pStyle w:val="Heading3"/>
      </w:pPr>
      <w:r>
        <w:t>Basic Info</w:t>
      </w:r>
    </w:p>
    <w:p>
      <w:pPr>
        <w:pStyle w:val="ListBullet"/>
      </w:pPr>
      <w:r>
        <w:rPr>
          <w:b/>
        </w:rPr>
        <w:t>product_name</w:t>
      </w:r>
      <w:r>
        <w:t>: Fishbowl (Fishbowl Inventory and Fishbowl Manufacturing; cloud editions branded Fishbowl Drive / Fishbowl Advanced)</w:t>
      </w:r>
    </w:p>
    <w:p>
      <w:pPr>
        <w:pStyle w:val="ListBullet"/>
      </w:pPr>
      <w:r>
        <w:rPr>
          <w:b/>
        </w:rPr>
        <w:t>vendor_company</w:t>
      </w:r>
      <w:r>
        <w:t>: Fishbowl (Fishbowl Solutions / Fishbowl Inventory LLC)</w:t>
      </w:r>
    </w:p>
    <w:p>
      <w:pPr>
        <w:pStyle w:val="ListBullet"/>
      </w:pPr>
      <w:r>
        <w:rPr>
          <w:b/>
        </w:rPr>
        <w:t>hq_country</w:t>
      </w:r>
      <w:r>
        <w:t>: United States (Orem, Utah)</w:t>
      </w:r>
    </w:p>
    <w:p>
      <w:pPr>
        <w:pStyle w:val="ListBullet"/>
      </w:pPr>
      <w:r>
        <w:rPr>
          <w:b/>
        </w:rPr>
        <w:t>target_segment</w:t>
      </w:r>
      <w:r>
        <w:t>: SMB and lower mid-market</w:t>
      </w:r>
    </w:p>
    <w:p>
      <w:pPr>
        <w:pStyle w:val="ListBullet"/>
      </w:pPr>
      <w:r>
        <w:rPr>
          <w:b/>
        </w:rPr>
        <w:t>target_vertical</w:t>
      </w:r>
      <w:r>
        <w:t>: Manufacturers, wholesalers/distributors, and multi-channel retailers, especially QuickBooks-using businesses in the US</w:t>
      </w:r>
    </w:p>
    <w:p>
      <w:pPr>
        <w:pStyle w:val="ListBullet"/>
      </w:pPr>
      <w:r>
        <w:rPr>
          <w:b/>
        </w:rPr>
        <w:t>pricing_model</w:t>
      </w:r>
      <w:r>
        <w:t>: Tiered subscription (per user, monthly or annual) for Fishbowl Drive/Advanced cloud SKUs, plus legacy perpetual-license model for on-premise Fishbowl Manufacturing/Warehouse; mandatory paid implementation package on top</w:t>
      </w:r>
    </w:p>
    <w:p>
      <w:pPr>
        <w:pStyle w:val="ListBullet"/>
      </w:pPr>
      <w:r>
        <w:rPr>
          <w:b/>
        </w:rPr>
        <w:t>free_trial_or_freemium</w:t>
      </w:r>
      <w:r>
        <w:t>: 14-day free trial of Fishbowl software; no permanent freemium tier. Free demo on request.</w:t>
      </w:r>
    </w:p>
    <w:p>
      <w:pPr>
        <w:pStyle w:val="Heading3"/>
      </w:pPr>
      <w:r>
        <w:t>Shopify Integration</w:t>
      </w:r>
    </w:p>
    <w:p>
      <w:pPr>
        <w:pStyle w:val="ListBullet"/>
      </w:pPr>
      <w:r>
        <w:rPr>
          <w:b/>
        </w:rPr>
        <w:t>shopify_supported</w:t>
      </w:r>
      <w:r>
        <w:t>: Native (first-party Fishbowl-built integrations exist for both Fishbowl Drive/Online and Fishbowl Advanced, plus the Fishbowl Commerce/Sellware multi-channel hub)</w:t>
      </w:r>
    </w:p>
    <w:p>
      <w:pPr>
        <w:pStyle w:val="ListBullet"/>
      </w:pPr>
      <w:r>
        <w:rPr>
          <w:b/>
        </w:rPr>
        <w:t>shopify_app_listing_url</w:t>
      </w:r>
      <w:r>
        <w:t>: https://apps.shopify.com/fishbowl-online-1 (Fishbowl Drive / Fishbowl Online); secondary listing https://apps.shopify.com/app50104 (Fishbowl Sellware Marketplace)</w:t>
      </w:r>
    </w:p>
    <w:p>
      <w:pPr>
        <w:pStyle w:val="ListBullet"/>
      </w:pPr>
      <w:r>
        <w:rPr>
          <w:b/>
        </w:rPr>
        <w:t>shopify_app_rating</w:t>
      </w:r>
      <w:r>
        <w:t>: 5.0 out of 5 (Fishbowl Drive listing, as reported in Shopify App Store summaries)</w:t>
      </w:r>
    </w:p>
    <w:p>
      <w:pPr>
        <w:pStyle w:val="ListBullet"/>
      </w:pPr>
      <w:r>
        <w:rPr>
          <w:b/>
        </w:rPr>
        <w:t>shopify_install_count</w:t>
      </w:r>
      <w:r>
        <w:t>: Approx. 89 reviews on the Fishbowl Drive listing (install count not publicly disclosed by Shopify)</w:t>
      </w:r>
    </w:p>
    <w:p>
      <w:pPr>
        <w:pStyle w:val="ListBullet"/>
      </w:pPr>
      <w:r>
        <w:rPr>
          <w:b/>
        </w:rPr>
        <w:t>shopify_built_for_shopify_badge</w:t>
      </w:r>
      <w:r>
        <w:t>: Yes — Fishbowl Drive listing is reported as carrying the Built for Shopify badge</w:t>
      </w:r>
    </w:p>
    <w:p>
      <w:pPr>
        <w:pStyle w:val="ListBullet"/>
      </w:pPr>
      <w:r>
        <w:rPr>
          <w:b/>
        </w:rPr>
        <w:t>shopify_sync_direction</w:t>
      </w:r>
      <w:r>
        <w:t>: Bi-directional overall: orders flow Shopify -&gt; Fishbowl, inventory quantities and (for Advanced) product/SKU data flow Fishbowl -&gt; Shopify; tracking numbers/fulfillments push back to Shopify</w:t>
      </w:r>
    </w:p>
    <w:p>
      <w:pPr>
        <w:pStyle w:val="ListBullet"/>
      </w:pPr>
      <w:r>
        <w:rPr>
          <w:b/>
        </w:rPr>
        <w:t>shopify_multi_store_support</w:t>
      </w:r>
      <w:r>
        <w:t>: Yes — Fishbowl Commerce/Sellware hub is designed to manage multiple Shopify (and other) stores under one Fishbowl tenant</w:t>
      </w:r>
    </w:p>
    <w:p>
      <w:pPr>
        <w:pStyle w:val="ListBullet"/>
      </w:pPr>
      <w:r>
        <w:rPr>
          <w:b/>
        </w:rPr>
        <w:t>shopify_metafield_to_erp_field_mapping</w:t>
      </w:r>
      <w:r>
        <w:t>: No documented generic metafield &lt;-&gt; Fishbowl custom field mapping UI</w:t>
      </w:r>
    </w:p>
    <w:p>
      <w:pPr>
        <w:pStyle w:val="ListBullet"/>
      </w:pPr>
      <w:r>
        <w:rPr>
          <w:b/>
        </w:rPr>
        <w:t>shopify_variant_option_mapping</w:t>
      </w:r>
      <w:r>
        <w:t>: Variants/options map via shared SKU; products and variants are matched by SKU between Fishbowl and Shopify</w:t>
      </w:r>
    </w:p>
    <w:p>
      <w:pPr>
        <w:pStyle w:val="ListBullet"/>
      </w:pPr>
      <w:r>
        <w:rPr>
          <w:b/>
        </w:rPr>
        <w:t>shopify_known_limitations</w:t>
      </w:r>
      <w:r>
        <w:t>: Community-reported issues: integration described as clunky in some configurations; difficulty pulling Shopify location-level inventory or shipping quotes pre-sync; on-premise edition requires periodic polling rather than webhooks; refunds/returns handling and B2B/Markets not deeply supported; dated UX often cited; some users had to use third-party connectors (Sellware, Spark Shipping, Extensiv, Mitash, HulkApps) to bridge gaps.</w:t>
      </w:r>
    </w:p>
    <w:p>
      <w:pPr>
        <w:pStyle w:val="Heading3"/>
      </w:pPr>
      <w:r>
        <w:t>Etsy Integration</w:t>
      </w:r>
    </w:p>
    <w:p>
      <w:pPr>
        <w:pStyle w:val="ListBullet"/>
      </w:pPr>
      <w:r>
        <w:rPr>
          <w:b/>
        </w:rPr>
        <w:t>etsy_supported</w:t>
      </w:r>
      <w:r>
        <w:t>: Third-party only (no first-party Etsy connector documented; Etsy is reached via Fishbowl Commerce/Sellware or external connectors like Spark Shipping/Flxpoint)</w:t>
      </w:r>
    </w:p>
    <w:p>
      <w:pPr>
        <w:pStyle w:val="ListBullet"/>
      </w:pPr>
      <w:r>
        <w:rPr>
          <w:b/>
        </w:rPr>
        <w:t>etsy_native_or_third_party</w:t>
      </w:r>
      <w:r>
        <w:t>: Third-party (Sellware / Spark Shipping / Flxpoint / similar)</w:t>
      </w:r>
    </w:p>
    <w:p>
      <w:pPr>
        <w:pStyle w:val="Heading3"/>
      </w:pPr>
      <w:r>
        <w:t>Amazon Integration</w:t>
      </w:r>
    </w:p>
    <w:p>
      <w:pPr>
        <w:pStyle w:val="ListBullet"/>
      </w:pPr>
      <w:r>
        <w:rPr>
          <w:b/>
        </w:rPr>
        <w:t>amazon_supported</w:t>
      </w:r>
      <w:r>
        <w:t>: Native — Fishbowl ships an Amazon integration in Fishbowl Advanced and via Fishbowl Commerce (Sellware)</w:t>
      </w:r>
    </w:p>
    <w:p>
      <w:pPr>
        <w:pStyle w:val="ListBullet"/>
      </w:pPr>
      <w:r>
        <w:rPr>
          <w:b/>
        </w:rPr>
        <w:t>amazon_known_limitations</w:t>
      </w:r>
      <w:r>
        <w:t>: Reliance on Sellware/Fishbowl Commerce for richer multi-channel features; settlement and marketplace-facilitator tax not natively reconciled; documented as scheduled/batched rather than webhook-driven for the on-premise edition.</w:t>
      </w:r>
    </w:p>
    <w:p>
      <w:pPr>
        <w:pStyle w:val="Heading3"/>
      </w:pPr>
      <w:r>
        <w:t>Xero Integration</w:t>
      </w:r>
    </w:p>
    <w:p>
      <w:pPr>
        <w:pStyle w:val="ListBullet"/>
      </w:pPr>
      <w:r>
        <w:rPr>
          <w:b/>
        </w:rPr>
        <w:t>xero_supported</w:t>
      </w:r>
      <w:r>
        <w:t>: Native — Fishbowl ships a first-party Xero integration (US listing on Xero App Store as 'Fishbowl Manufacturing and Warehouse')</w:t>
      </w:r>
    </w:p>
    <w:p>
      <w:pPr>
        <w:pStyle w:val="ListBullet"/>
      </w:pPr>
      <w:r>
        <w:rPr>
          <w:b/>
        </w:rPr>
        <w:t>xero_app_store_certified</w:t>
      </w:r>
      <w:r>
        <w:t>: Listed on the Xero App Store</w:t>
      </w:r>
    </w:p>
    <w:p>
      <w:pPr>
        <w:pStyle w:val="ListBullet"/>
      </w:pPr>
      <w:r>
        <w:rPr>
          <w:b/>
        </w:rPr>
        <w:t>xero_accounting_sync_mode</w:t>
      </w:r>
      <w:r>
        <w:t>: invoice_per_order (Fishbowl posts a Xero invoice for each customer shipment, plus the corresponding COGS and inventory entries); not a summary-journal/A2X-style poster.</w:t>
      </w:r>
    </w:p>
    <w:p>
      <w:pPr>
        <w:pStyle w:val="ListBullet"/>
      </w:pPr>
      <w:r>
        <w:rPr>
          <w:b/>
        </w:rPr>
        <w:t>xero_cogs_journal_method</w:t>
      </w:r>
      <w:r>
        <w:t>: perpetual_per_movement — COGS, inventory, income, tax journals are posted as shipments/receipts occur in Fishbowl, with landed cost rolled into part cost.</w:t>
      </w:r>
    </w:p>
    <w:p>
      <w:pPr>
        <w:pStyle w:val="ListBullet"/>
      </w:pPr>
      <w:r>
        <w:rPr>
          <w:b/>
        </w:rPr>
        <w:t>xero_tracking_category_mapping</w:t>
      </w:r>
      <w:r>
        <w:t>: Yes — Fishbowl 'Classes' can be mapped to Xero Tracking Categories so transactions allocate automatically</w:t>
      </w:r>
    </w:p>
    <w:p>
      <w:pPr>
        <w:pStyle w:val="ListBullet"/>
      </w:pPr>
      <w:r>
        <w:rPr>
          <w:b/>
        </w:rPr>
        <w:t>xero_tax_handling</w:t>
      </w:r>
      <w:r>
        <w:t>: Tax rates mapped from Fishbowl tax codes to Xero tax codes; GST/VAT/sales tax flows on the posted invoice/bill</w:t>
      </w:r>
    </w:p>
    <w:p>
      <w:pPr>
        <w:pStyle w:val="Heading3"/>
      </w:pPr>
      <w:r>
        <w:t>QuickBooks Integration</w:t>
      </w:r>
    </w:p>
    <w:p>
      <w:pPr>
        <w:pStyle w:val="ListBullet"/>
      </w:pPr>
      <w:r>
        <w:rPr>
          <w:b/>
        </w:rPr>
        <w:t>qb_online_supported</w:t>
      </w:r>
      <w:r>
        <w:t>: Yes — QuickBooks Online (Plus and Advanced tiers) supported; Simple Start/Essentials not supported</w:t>
      </w:r>
    </w:p>
    <w:p>
      <w:pPr>
        <w:pStyle w:val="ListBullet"/>
      </w:pPr>
      <w:r>
        <w:rPr>
          <w:b/>
        </w:rPr>
        <w:t>qb_desktop_supported</w:t>
      </w:r>
      <w:r>
        <w:t>: Yes — tight integration with QuickBooks Desktop Pro, Premier, and Enterprise via direct integration (Fishbowl server typically co-located with the QB company file)</w:t>
      </w:r>
    </w:p>
    <w:p>
      <w:pPr>
        <w:pStyle w:val="ListBullet"/>
      </w:pPr>
      <w:r>
        <w:rPr>
          <w:b/>
        </w:rPr>
        <w:t>qb_app_certified</w:t>
      </w:r>
      <w:r>
        <w:t>: Listed on the Intuit App Store (QuickBooks App Store) as 'Fishbowl Inventory' and 'Fishbowl Advanced'</w:t>
      </w:r>
    </w:p>
    <w:p>
      <w:pPr>
        <w:pStyle w:val="ListBullet"/>
      </w:pPr>
      <w:r>
        <w:rPr>
          <w:b/>
        </w:rPr>
        <w:t>qb_accounting_sync_mode</w:t>
      </w:r>
      <w:r>
        <w:t>: invoice_per_order with real-time/near-real-time posting of SOs, POs, bills, and invoices</w:t>
      </w:r>
    </w:p>
    <w:p>
      <w:pPr>
        <w:pStyle w:val="ListBullet"/>
      </w:pPr>
      <w:r>
        <w:rPr>
          <w:b/>
        </w:rPr>
        <w:t>qb_cogs_journal_method</w:t>
      </w:r>
      <w:r>
        <w:t>: perpetual_per_movement with landed_cost_inclusive part costing (freight/duty/fees roll into part cost at receipt)</w:t>
      </w:r>
    </w:p>
    <w:p>
      <w:pPr>
        <w:pStyle w:val="ListBullet"/>
      </w:pPr>
      <w:r>
        <w:rPr>
          <w:b/>
        </w:rPr>
        <w:t>qb_multi_currency</w:t>
      </w:r>
      <w:r>
        <w:t>: Supported when both Fishbowl and QuickBooks have multi-currency enabled; orders post in the alternate currency to QB.</w:t>
      </w:r>
    </w:p>
    <w:p>
      <w:pPr>
        <w:pStyle w:val="ListBullet"/>
      </w:pPr>
      <w:r>
        <w:rPr>
          <w:b/>
        </w:rPr>
        <w:t>qb_known_limitations</w:t>
      </w:r>
      <w:r>
        <w:t>: QBO support limited to Plus/Advanced tiers (not Simple Start/Essentials); QB Desktop integration typically requires the Fishbowl Server and QB company file on the same OS/machine; some users report connection drops; data correction is restricted once posted; new-user complaints around clunkiness of QB sync surface frequently.</w:t>
      </w:r>
    </w:p>
    <w:p>
      <w:pPr>
        <w:pStyle w:val="Heading3"/>
      </w:pPr>
      <w:r>
        <w:t>Other E-commerce Channels</w:t>
      </w:r>
    </w:p>
    <w:p>
      <w:pPr>
        <w:pStyle w:val="ListBullet"/>
      </w:pPr>
      <w:r>
        <w:rPr>
          <w:b/>
        </w:rPr>
        <w:t>bundle_kit_component_decomposition</w:t>
      </w:r>
      <w:r>
        <w:t>: Yes — Fishbowl supports kits, BOM-driven builds, and assemblies; selling a kit/bundle decrements the component parts and vice versa.</w:t>
      </w:r>
    </w:p>
    <w:p>
      <w:pPr>
        <w:pStyle w:val="Heading3"/>
      </w:pPr>
      <w:r>
        <w:t>Manufacturing and Inventory Features</w:t>
      </w:r>
    </w:p>
    <w:p>
      <w:pPr>
        <w:pStyle w:val="ListBullet"/>
      </w:pPr>
      <w:r>
        <w:rPr>
          <w:b/>
        </w:rPr>
        <w:t>bom_support</w:t>
      </w:r>
      <w:r>
        <w:t>: Yes</w:t>
      </w:r>
    </w:p>
    <w:p>
      <w:pPr>
        <w:pStyle w:val="ListBullet"/>
      </w:pPr>
      <w:r>
        <w:rPr>
          <w:b/>
        </w:rPr>
        <w:t>multi_level_bom</w:t>
      </w:r>
      <w:r>
        <w:t>: Yes — multi-level/nested BOMs with sub-assemblies, multi-stage builds, multiple finished goods, complex units of measure</w:t>
      </w:r>
    </w:p>
    <w:p>
      <w:pPr>
        <w:pStyle w:val="ListBullet"/>
      </w:pPr>
      <w:r>
        <w:rPr>
          <w:b/>
        </w:rPr>
        <w:t>production_orders</w:t>
      </w:r>
      <w:r>
        <w:t>: Yes — Work Orders / Manufacture Orders with routings, instructions, multi-stage production, labor and job tracking, MRP, custom/batch/repair work order types</w:t>
      </w:r>
    </w:p>
    <w:p>
      <w:pPr>
        <w:pStyle w:val="ListBullet"/>
      </w:pPr>
      <w:r>
        <w:rPr>
          <w:b/>
        </w:rPr>
        <w:t>batch_lot_tracking</w:t>
      </w:r>
      <w:r>
        <w:t>: Yes — lot/batch tracking with expiry dates</w:t>
      </w:r>
    </w:p>
    <w:p>
      <w:pPr>
        <w:pStyle w:val="ListBullet"/>
      </w:pPr>
      <w:r>
        <w:rPr>
          <w:b/>
        </w:rPr>
        <w:t>serial_tracking</w:t>
      </w:r>
      <w:r>
        <w:t>: Yes — serial number tracking</w:t>
      </w:r>
    </w:p>
    <w:p>
      <w:pPr>
        <w:pStyle w:val="ListBullet"/>
      </w:pPr>
      <w:r>
        <w:rPr>
          <w:b/>
        </w:rPr>
        <w:t>bin_location_support</w:t>
      </w:r>
      <w:r>
        <w:t>: Yes — multi-warehouse with aisle/shelf/bin sub-location tracking</w:t>
      </w:r>
    </w:p>
    <w:p>
      <w:pPr>
        <w:pStyle w:val="ListBullet"/>
      </w:pPr>
      <w:r>
        <w:rPr>
          <w:b/>
        </w:rPr>
        <w:t>multi_warehouse</w:t>
      </w:r>
      <w:r>
        <w:t>: Yes — unlimited locations and sub-locations</w:t>
      </w:r>
    </w:p>
    <w:p>
      <w:pPr>
        <w:pStyle w:val="ListBullet"/>
      </w:pPr>
      <w:r>
        <w:rPr>
          <w:b/>
        </w:rPr>
        <w:t>barcoding</w:t>
      </w:r>
      <w:r>
        <w:t>: Yes — barcode generation, label printing, and scanning via Fishbowl Go / Fishbowl Drive / Fishbowl Advanced Mobile apps</w:t>
      </w:r>
    </w:p>
    <w:p>
      <w:pPr>
        <w:pStyle w:val="ListBullet"/>
      </w:pPr>
      <w:r>
        <w:rPr>
          <w:b/>
        </w:rPr>
        <w:t>purchase_orders</w:t>
      </w:r>
      <w:r>
        <w:t>: Yes — full PO module with partial receipts, vendor price lists, reorder points, drop-ship, multi-currency POs</w:t>
      </w:r>
    </w:p>
    <w:p>
      <w:pPr>
        <w:pStyle w:val="ListBullet"/>
      </w:pPr>
      <w:r>
        <w:rPr>
          <w:b/>
        </w:rPr>
        <w:t>landed_cost_support</w:t>
      </w:r>
      <w:r>
        <w:t>: Yes — freight, duty, insurance, and other fees can be allocated to part cost on PO receipt (landed cost reconciliation)</w:t>
      </w:r>
    </w:p>
    <w:p>
      <w:pPr>
        <w:pStyle w:val="Heading3"/>
      </w:pPr>
      <w:r>
        <w:t>AI Features</w:t>
      </w:r>
    </w:p>
    <w:p>
      <w:pPr>
        <w:pStyle w:val="ListBullet"/>
      </w:pPr>
      <w:r>
        <w:rPr>
          <w:b/>
        </w:rPr>
        <w:t>ai_demand_forecasting</w:t>
      </w:r>
      <w:r>
        <w:t>: Yes — 'Fishbowl AI Insights' includes an AI Forecasting Report using historical sales, seasonal trends, lead times, and market signals (rolled out 2024-2025)</w:t>
      </w:r>
    </w:p>
    <w:p>
      <w:pPr>
        <w:pStyle w:val="ListBullet"/>
      </w:pPr>
      <w:r>
        <w:rPr>
          <w:b/>
        </w:rPr>
        <w:t>ai_purchase_order_suggestions</w:t>
      </w:r>
      <w:r>
        <w:t>: Yes — Recommended Purchase Order and Part Shortage Summary AI features included in Fishbowl AI Insights</w:t>
      </w:r>
    </w:p>
    <w:p>
      <w:pPr>
        <w:pStyle w:val="Heading3"/>
      </w:pPr>
      <w:r>
        <w:t>Platform and Extensibility</w:t>
      </w:r>
    </w:p>
    <w:p>
      <w:pPr>
        <w:pStyle w:val="ListBullet"/>
      </w:pPr>
      <w:r>
        <w:rPr>
          <w:b/>
        </w:rPr>
        <w:t>public_api</w:t>
      </w:r>
      <w:r>
        <w:t>: Yes — Fishbowl Advanced exposes a REST API (GET/POST/DELETE) with API documentation; the older legacy XML/socket API is being retired. Quality is considered moderate; webhook coverage is limited compared to cloud-native competitors.</w:t>
      </w:r>
    </w:p>
    <w:p>
      <w:pPr>
        <w:pStyle w:val="ListBullet"/>
      </w:pPr>
      <w:r>
        <w:rPr>
          <w:b/>
        </w:rPr>
        <w:t>integration_architecture</w:t>
      </w:r>
      <w:r>
        <w:t>: Mostly native (first-party Fishbowl-built connectors for Shopify, QuickBooks, Xero, Amazon, ShipStation, SPS Commerce, etc.); multi-channel breadth (eBay, Walmart, WooCommerce, Magento) is delivered via Fishbowl Commerce/Sellware (Fishbowl-owned). No first-party Zapier app.</w:t>
      </w:r>
    </w:p>
    <w:p>
      <w:pPr>
        <w:pStyle w:val="ListBullet"/>
      </w:pPr>
      <w:r>
        <w:rPr>
          <w:b/>
        </w:rPr>
        <w:t>mobile_app</w:t>
      </w:r>
      <w:r>
        <w:t>: Yes — Fishbowl Go (legacy mobile companion), Fishbowl Drive (cloud product mobile app, iOS App Store id 1666670945), and Fishbowl Advanced Mobile (iOS and Android)</w:t>
      </w:r>
    </w:p>
    <w:p>
      <w:pPr>
        <w:pStyle w:val="ListBullet"/>
      </w:pPr>
      <w:r>
        <w:rPr>
          <w:b/>
        </w:rPr>
        <w:t>mobile_barcode_scanning_app</w:t>
      </w:r>
      <w:r>
        <w:t>: Yes — barcode scanning is a core feature of all three mobile apps (Fishbowl Go, Fishbowl Drive, Fishbowl Advanced Mobile)</w:t>
      </w:r>
    </w:p>
    <w:p>
      <w:pPr>
        <w:pStyle w:val="Heading3"/>
      </w:pPr>
      <w:r>
        <w:t>Shipping and Fulfillment</w:t>
      </w:r>
    </w:p>
    <w:p>
      <w:pPr>
        <w:pStyle w:val="ListBullet"/>
      </w:pPr>
      <w:r>
        <w:rPr>
          <w:b/>
        </w:rPr>
        <w:t>shipping_carrier_integrations</w:t>
      </w:r>
      <w:r>
        <w:t>: ShipStation (primary partner), ShipExpress (Fishbowl-branded), UPS WorldShip and FedEx Ship Manager via ODBC, StarShip, ShipWorks; USPS via partners. Direct AusPost/Royal Mail/DHL via ShipStation/StarShip. Native first-party carrier integrations are limited; most carrier access flows through ShipStation or ODBC.</w:t>
      </w:r>
    </w:p>
    <w:p>
      <w:pPr>
        <w:pStyle w:val="ListBullet"/>
      </w:pPr>
      <w:r>
        <w:rPr>
          <w:b/>
        </w:rPr>
        <w:t>shipping_label_buying</w:t>
      </w:r>
      <w:r>
        <w:t>: Indirectly — via ShipStation/ShipExpress/StarShip integrations rather than a native in-app label purchase</w:t>
      </w:r>
    </w:p>
    <w:p>
      <w:pPr>
        <w:pStyle w:val="ListBullet"/>
      </w:pPr>
      <w:r>
        <w:rPr>
          <w:b/>
        </w:rPr>
        <w:t>edi_support</w:t>
      </w:r>
      <w:r>
        <w:t>: Yes — first-party SPS Commerce EDI plugin (one-step EDI integration); CrossFire, ConnectPointz, and other EDI providers also supported</w:t>
      </w:r>
    </w:p>
    <w:p>
      <w:pPr>
        <w:pStyle w:val="Heading3"/>
      </w:pPr>
      <w:r>
        <w:t>Market Signals</w:t>
      </w:r>
    </w:p>
    <w:p>
      <w:pPr>
        <w:pStyle w:val="ListBullet"/>
      </w:pPr>
      <w:r>
        <w:rPr>
          <w:b/>
        </w:rPr>
        <w:t>g2_rating</w:t>
      </w:r>
      <w:r>
        <w:t>: 4.0 / 5 on G2 across approximately 278 reviews (as reported in G2 listings circa 2025-2026)</w:t>
      </w:r>
    </w:p>
    <w:p>
      <w:pPr>
        <w:pStyle w:val="Heading3"/>
      </w:pPr>
      <w:r>
        <w:t>Vendor Stability</w:t>
      </w:r>
    </w:p>
    <w:p>
      <w:pPr>
        <w:pStyle w:val="ListBullet"/>
      </w:pPr>
      <w:r>
        <w:rPr>
          <w:b/>
        </w:rPr>
        <w:t>owner_parent_company</w:t>
      </w:r>
      <w:r>
        <w:t>: Diversis Capital (Los Angeles-based private equity firm) — acquired Fishbowl in December 2021</w:t>
      </w:r>
    </w:p>
    <w:p>
      <w:pPr>
        <w:pStyle w:val="ListBullet"/>
      </w:pPr>
      <w:r>
        <w:rPr>
          <w:b/>
        </w:rPr>
        <w:t>last_funding_event</w:t>
      </w:r>
      <w:r>
        <w:t>: Acquisition by Diversis Capital announced December 2021; no public funding rounds reported since. Fishbowl itself acquired Red Salt in 2022.</w:t>
      </w:r>
    </w:p>
    <w:p>
      <w:pPr>
        <w:pStyle w:val="Heading3"/>
      </w:pPr>
      <w:r>
        <w:t>Uncertain (47)</w:t>
      </w:r>
    </w:p>
    <w:p>
      <w:pPr>
        <w:pStyle w:val="ListBullet"/>
      </w:pPr>
      <w:r>
        <w:t>starting_price_usd</w:t>
      </w:r>
    </w:p>
    <w:p>
      <w:pPr>
        <w:pStyle w:val="ListBullet"/>
      </w:pPr>
      <w:r>
        <w:t>shopify_plus_partner_status</w:t>
      </w:r>
    </w:p>
    <w:p>
      <w:pPr>
        <w:pStyle w:val="ListBullet"/>
      </w:pPr>
      <w:r>
        <w:t>shopify_synced_entities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shopify_real_time_or_batch</w:t>
      </w:r>
    </w:p>
    <w:p>
      <w:pPr>
        <w:pStyle w:val="ListBullet"/>
      </w:pPr>
      <w:r>
        <w:t>etsy_listing_creation_vs_sync_only</w:t>
      </w:r>
    </w:p>
    <w:p>
      <w:pPr>
        <w:pStyle w:val="ListBullet"/>
      </w:pPr>
      <w:r>
        <w:t>etsy_inventory_sync</w:t>
      </w:r>
    </w:p>
    <w:p>
      <w:pPr>
        <w:pStyle w:val="ListBullet"/>
      </w:pPr>
      <w:r>
        <w:t>etsy_order_import</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amazon_listing_creation</w:t>
      </w:r>
    </w:p>
    <w:p>
      <w:pPr>
        <w:pStyle w:val="ListBullet"/>
      </w:pPr>
      <w:r>
        <w:t>amazon_repricing_support</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xero_app_awards_recognition</w:t>
      </w:r>
    </w:p>
    <w:p>
      <w:pPr>
        <w:pStyle w:val="ListBullet"/>
      </w:pPr>
      <w:r>
        <w:t>xero_app_store_rating</w:t>
      </w:r>
    </w:p>
    <w:p>
      <w:pPr>
        <w:pStyle w:val="ListBullet"/>
      </w:pPr>
      <w:r>
        <w:t>xero_synced_entities</w:t>
      </w:r>
    </w:p>
    <w:p>
      <w:pPr>
        <w:pStyle w:val="ListBullet"/>
      </w:pPr>
      <w:r>
        <w:t>xero_multi_currency</w:t>
      </w:r>
    </w:p>
    <w:p>
      <w:pPr>
        <w:pStyle w:val="ListBullet"/>
      </w:pPr>
      <w:r>
        <w:t>xero_known_limitations</w:t>
      </w:r>
    </w:p>
    <w:p>
      <w:pPr>
        <w:pStyle w:val="ListBullet"/>
      </w:pPr>
      <w:r>
        <w:t>qb_app_store_rating</w:t>
      </w:r>
    </w:p>
    <w:p>
      <w:pPr>
        <w:pStyle w:val="ListBullet"/>
      </w:pPr>
      <w:r>
        <w:t>qb_synced_entities</w:t>
      </w:r>
    </w:p>
    <w:p>
      <w:pPr>
        <w:pStyle w:val="ListBullet"/>
      </w:pPr>
      <w:r>
        <w:t>qb_class_location_mapping</w:t>
      </w:r>
    </w:p>
    <w:p>
      <w:pPr>
        <w:pStyle w:val="ListBullet"/>
      </w:pPr>
      <w:r>
        <w:t>other_ecom_channels</w:t>
      </w:r>
    </w:p>
    <w:p>
      <w:pPr>
        <w:pStyle w:val="ListBullet"/>
      </w:pPr>
      <w:r>
        <w:t>other_accounting_integrations</w:t>
      </w:r>
    </w:p>
    <w:p>
      <w:pPr>
        <w:pStyle w:val="ListBullet"/>
      </w:pPr>
      <w:r>
        <w:t>supplier_management</w:t>
      </w:r>
    </w:p>
    <w:p>
      <w:pPr>
        <w:pStyle w:val="ListBullet"/>
      </w:pPr>
      <w:r>
        <w:t>multi_currency_inventory_valuation</w:t>
      </w:r>
    </w:p>
    <w:p>
      <w:pPr>
        <w:pStyle w:val="ListBullet"/>
      </w:pPr>
      <w:r>
        <w:t>ai_natural_language_query</w:t>
      </w:r>
    </w:p>
    <w:p>
      <w:pPr>
        <w:pStyle w:val="ListBullet"/>
      </w:pPr>
      <w:r>
        <w:t>webhook_event_coverage</w:t>
      </w:r>
    </w:p>
    <w:p>
      <w:pPr>
        <w:pStyle w:val="ListBullet"/>
      </w:pPr>
      <w:r>
        <w:t>zapier_make_support</w:t>
      </w:r>
    </w:p>
    <w:p>
      <w:pPr>
        <w:pStyle w:val="ListBullet"/>
      </w:pPr>
      <w:r>
        <w:t>rate_limit_handling_documented</w:t>
      </w:r>
    </w:p>
    <w:p>
      <w:pPr>
        <w:pStyle w:val="ListBullet"/>
      </w:pPr>
      <w:r>
        <w:t>sync_frequency</w:t>
      </w:r>
    </w:p>
    <w:p>
      <w:pPr>
        <w:pStyle w:val="ListBullet"/>
      </w:pPr>
      <w:r>
        <w:t>three_pl_integrations</w:t>
      </w:r>
    </w:p>
    <w:p>
      <w:pPr>
        <w:pStyle w:val="ListBullet"/>
      </w:pPr>
      <w:r>
        <w:t>g2_grid_quadrant</w:t>
      </w:r>
    </w:p>
    <w:p>
      <w:pPr>
        <w:pStyle w:val="ListBullet"/>
      </w:pPr>
      <w:r>
        <w:t>capterra_rating</w:t>
      </w:r>
    </w:p>
    <w:p>
      <w:pPr>
        <w:pStyle w:val="ListBullet"/>
      </w:pPr>
      <w:r>
        <w:t>notable_customers</w:t>
      </w:r>
    </w:p>
    <w:p>
      <w:pPr>
        <w:pStyle w:val="ListBullet"/>
      </w:pPr>
      <w:r>
        <w:t>last_major_release</w:t>
      </w:r>
    </w:p>
    <w:p>
      <w:pPr>
        <w:pStyle w:val="ListBullet"/>
      </w:pPr>
      <w:r>
        <w:t>public_status_page_uptime</w:t>
      </w:r>
    </w:p>
    <w:p>
      <w:pPr>
        <w:pStyle w:val="Heading2"/>
      </w:pPr>
      <w:r>
        <w:t>Unleashed Software</w:t>
      </w:r>
    </w:p>
    <w:p>
      <w:r>
        <w:rPr>
          <w:b/>
        </w:rPr>
        <w:t>Category:</w:t>
      </w:r>
      <w:r>
        <w:t xml:space="preserve"> SMB Manufacturing Inventory </w:t>
      </w:r>
      <w:r>
        <w:rPr>
          <w:b/>
        </w:rPr>
        <w:t>Why included:</w:t>
      </w:r>
      <w:r>
        <w:t xml:space="preserve"> NZ/AU origin, Xero-first manufacturing + inventory; production batch and assembly support.</w:t>
      </w:r>
    </w:p>
    <w:p>
      <w:pPr>
        <w:pStyle w:val="Heading3"/>
      </w:pPr>
      <w:r>
        <w:t>Basic Info</w:t>
      </w:r>
    </w:p>
    <w:p>
      <w:pPr>
        <w:pStyle w:val="ListBullet"/>
      </w:pPr>
      <w:r>
        <w:rPr>
          <w:b/>
        </w:rPr>
        <w:t>product_name</w:t>
      </w:r>
      <w:r>
        <w:t>: Unleashed</w:t>
      </w:r>
    </w:p>
    <w:p>
      <w:pPr>
        <w:pStyle w:val="ListBullet"/>
      </w:pPr>
      <w:r>
        <w:rPr>
          <w:b/>
        </w:rPr>
        <w:t>vendor_company</w:t>
      </w:r>
      <w:r>
        <w:t>: Unleashed Software (a division of The Access Group)</w:t>
      </w:r>
    </w:p>
    <w:p>
      <w:pPr>
        <w:pStyle w:val="ListBullet"/>
      </w:pPr>
      <w:r>
        <w:rPr>
          <w:b/>
        </w:rPr>
        <w:t>hq_country</w:t>
      </w:r>
      <w:r>
        <w:t>: New Zealand (Auckland); parent The Access Group is HQ in the UK</w:t>
      </w:r>
    </w:p>
    <w:p>
      <w:pPr>
        <w:pStyle w:val="ListBullet"/>
      </w:pPr>
      <w:r>
        <w:rPr>
          <w:b/>
        </w:rPr>
        <w:t>target_segment</w:t>
      </w:r>
      <w:r>
        <w:t>: SMB to lower mid-market</w:t>
      </w:r>
    </w:p>
    <w:p>
      <w:pPr>
        <w:pStyle w:val="ListBullet"/>
      </w:pPr>
      <w:r>
        <w:rPr>
          <w:b/>
        </w:rPr>
        <w:t>target_vertical</w:t>
      </w:r>
      <w:r>
        <w:t>: Manufacturers, wholesalers, distributors, and product-based SMBs (Xero-first NZ/AU/UK customer base)</w:t>
      </w:r>
    </w:p>
    <w:p>
      <w:pPr>
        <w:pStyle w:val="ListBullet"/>
      </w:pPr>
      <w:r>
        <w:rPr>
          <w:b/>
        </w:rPr>
        <w:t>pricing_model</w:t>
      </w:r>
      <w:r>
        <w:t>: Tiered subscription per plan with included user seats; paid add-on modules (Warehouse Management, Production, B2B eCommerce, Advanced Inventory Manager, CRM, Access Analytics); per-channel add-ons (Amazon/WooCommerce) charged per order volume</w:t>
      </w:r>
    </w:p>
    <w:p>
      <w:pPr>
        <w:pStyle w:val="ListBullet"/>
      </w:pPr>
      <w:r>
        <w:rPr>
          <w:b/>
        </w:rPr>
        <w:t>starting_price_usd</w:t>
      </w:r>
      <w:r>
        <w:t>: Approx USD $349-$399/month for the entry Essentials/Core plan (NZD/GBP/AUD pricing varies; ~£279/£399 GBP Core tier as of 2025-2026)</w:t>
      </w:r>
    </w:p>
    <w:p>
      <w:pPr>
        <w:pStyle w:val="ListBullet"/>
      </w:pPr>
      <w:r>
        <w:rPr>
          <w:b/>
        </w:rPr>
        <w:t>free_trial_or_freemium</w:t>
      </w:r>
      <w:r>
        <w:t>: 14-day free trial (no freemium tier); free trials include the Advanced Inventory Manager module switched on</w:t>
      </w:r>
    </w:p>
    <w:p>
      <w:pPr>
        <w:pStyle w:val="Heading3"/>
      </w:pPr>
      <w:r>
        <w:t>Shopify Integration</w:t>
      </w:r>
    </w:p>
    <w:p>
      <w:pPr>
        <w:pStyle w:val="ListBullet"/>
      </w:pPr>
      <w:r>
        <w:rPr>
          <w:b/>
        </w:rPr>
        <w:t>shopify_supported</w:t>
      </w:r>
      <w:r>
        <w:t>: Native (direct first-party integration built by Unleashed)</w:t>
      </w:r>
    </w:p>
    <w:p>
      <w:pPr>
        <w:pStyle w:val="ListBullet"/>
      </w:pPr>
      <w:r>
        <w:rPr>
          <w:b/>
        </w:rPr>
        <w:t>shopify_app_listing_url</w:t>
      </w:r>
      <w:r>
        <w:t>: https://apps.shopify.com/unleashed-software</w:t>
      </w:r>
    </w:p>
    <w:p>
      <w:pPr>
        <w:pStyle w:val="ListBullet"/>
      </w:pPr>
      <w:r>
        <w:rPr>
          <w:b/>
        </w:rPr>
        <w:t>shopify_sync_direction</w:t>
      </w:r>
      <w:r>
        <w:t>: Configurable per entity: products can be mastered in either Unleashed or Shopify (or disabled); inventory is one-way Unleashed -&gt; Shopify; orders and customers are one-way Shopify -&gt; Unleashed; fulfilment status pushed back Unleashed -&gt; Shopify</w:t>
      </w:r>
    </w:p>
    <w:p>
      <w:pPr>
        <w:pStyle w:val="ListBullet"/>
      </w:pPr>
      <w:r>
        <w:rPr>
          <w:b/>
        </w:rPr>
        <w:t>shopify_multi_store_support</w:t>
      </w:r>
      <w:r>
        <w:t>: Yes - multiple Shopify stores can be connected to a single Unleashed tenant, each configured independently</w:t>
      </w:r>
    </w:p>
    <w:p>
      <w:pPr>
        <w:pStyle w:val="ListBullet"/>
      </w:pPr>
      <w:r>
        <w:rPr>
          <w:b/>
        </w:rPr>
        <w:t>shopify_variant_option_mapping</w:t>
      </w:r>
      <w:r>
        <w:t>: Each Shopify variant is created as a unique product code (SKU) in Unleashed; mappings are established at setup time and can be edited</w:t>
      </w:r>
    </w:p>
    <w:p>
      <w:pPr>
        <w:pStyle w:val="ListBullet"/>
      </w:pPr>
      <w:r>
        <w:rPr>
          <w:b/>
        </w:rPr>
        <w:t>shopify_real_time_or_batch</w:t>
      </w:r>
      <w:r>
        <w:t>: Polled/batched - stock availability syncs to Shopify on a configurable interval (default ~15 minutes); orders sync when the shop status is set to open</w:t>
      </w:r>
    </w:p>
    <w:p>
      <w:pPr>
        <w:pStyle w:val="ListBullet"/>
      </w:pPr>
      <w:r>
        <w:rPr>
          <w:b/>
        </w:rPr>
        <w:t>shopify_known_limitations</w:t>
      </w:r>
      <w:r>
        <w:t>: Community reports order-syncing and fulfilment problems; integration can conflict with third-party Shopify apps; high additional cost on top of base subscription; limited handling of Shopify-specific features like Markets/B2B; complex setup with steep learning curve; some users supplement with third-party connector TIDE for enhanced functionality</w:t>
      </w:r>
    </w:p>
    <w:p>
      <w:pPr>
        <w:pStyle w:val="Heading3"/>
      </w:pPr>
      <w:r>
        <w:t>Etsy Integration</w:t>
      </w:r>
    </w:p>
    <w:p>
      <w:pPr>
        <w:pStyle w:val="ListBullet"/>
      </w:pPr>
      <w:r>
        <w:rPr>
          <w:b/>
        </w:rPr>
        <w:t>etsy_supported</w:t>
      </w:r>
      <w:r>
        <w:t>: Third-party (via TIDE connector, not native)</w:t>
      </w:r>
    </w:p>
    <w:p>
      <w:pPr>
        <w:pStyle w:val="ListBullet"/>
      </w:pPr>
      <w:r>
        <w:rPr>
          <w:b/>
        </w:rPr>
        <w:t>etsy_native_or_third_party</w:t>
      </w:r>
      <w:r>
        <w:t>: Third-party - via TIDE (tideconnects.com), an Unleashed marketplace partner</w:t>
      </w:r>
    </w:p>
    <w:p>
      <w:pPr>
        <w:pStyle w:val="ListBullet"/>
      </w:pPr>
      <w:r>
        <w:rPr>
          <w:b/>
        </w:rPr>
        <w:t>etsy_inventory_sync</w:t>
      </w:r>
      <w:r>
        <w:t>: Inventory sync from Unleashed to Etsy via TIDE; frequency and depth depend on TIDE configuration (real-time, scheduled, or manual options)</w:t>
      </w:r>
    </w:p>
    <w:p>
      <w:pPr>
        <w:pStyle w:val="ListBullet"/>
      </w:pPr>
      <w:r>
        <w:rPr>
          <w:b/>
        </w:rPr>
        <w:t>etsy_order_import</w:t>
      </w:r>
      <w:r>
        <w:t>: Etsy orders imported into Unleashed via TIDE; schedule configurable (real-time, scheduled, or manual)</w:t>
      </w:r>
    </w:p>
    <w:p>
      <w:pPr>
        <w:pStyle w:val="ListBullet"/>
      </w:pPr>
      <w:r>
        <w:rPr>
          <w:b/>
        </w:rPr>
        <w:t>etsy_known_limitations</w:t>
      </w:r>
      <w:r>
        <w:t>: Requires paid third-party TIDE subscription on top of Unleashed; not a native Unleashed integration; Etsy-specific edge cases (variations, personalization, digital products) not deeply documented</w:t>
      </w:r>
    </w:p>
    <w:p>
      <w:pPr>
        <w:pStyle w:val="Heading3"/>
      </w:pPr>
      <w:r>
        <w:t>Amazon Integration</w:t>
      </w:r>
    </w:p>
    <w:p>
      <w:pPr>
        <w:pStyle w:val="ListBullet"/>
      </w:pPr>
      <w:r>
        <w:rPr>
          <w:b/>
        </w:rPr>
        <w:t>amazon_supported</w:t>
      </w:r>
      <w:r>
        <w:t>: Native (first-party Amazon Seller Central integration)</w:t>
      </w:r>
    </w:p>
    <w:p>
      <w:pPr>
        <w:pStyle w:val="ListBullet"/>
      </w:pPr>
      <w:r>
        <w:rPr>
          <w:b/>
        </w:rPr>
        <w:t>amazon_listing_creation</w:t>
      </w:r>
      <w:r>
        <w:t>: Sync-only - existing Amazon listings are matched to Unleashed products; the integration is primarily about inventory and order sync rather than listing creation</w:t>
      </w:r>
    </w:p>
    <w:p>
      <w:pPr>
        <w:pStyle w:val="ListBullet"/>
      </w:pPr>
      <w:r>
        <w:rPr>
          <w:b/>
        </w:rPr>
        <w:t>amazon_repricing_support</w:t>
      </w:r>
      <w:r>
        <w:t>: Not included; no repricer functionality</w:t>
      </w:r>
    </w:p>
    <w:p>
      <w:pPr>
        <w:pStyle w:val="ListBullet"/>
      </w:pPr>
      <w:r>
        <w:rPr>
          <w:b/>
        </w:rPr>
        <w:t>amazon_buy_shipping</w:t>
      </w:r>
      <w:r>
        <w:t>: Not supported - no in-app Amazon Buy Shipping label purchase</w:t>
      </w:r>
    </w:p>
    <w:p>
      <w:pPr>
        <w:pStyle w:val="ListBullet"/>
      </w:pPr>
      <w:r>
        <w:rPr>
          <w:b/>
        </w:rPr>
        <w:t>amazon_multi_account_support</w:t>
      </w:r>
      <w:r>
        <w:t>: Yes - by default up to 5 Amazon shops/accounts can be connected per Unleashed tenant; each store configured independently</w:t>
      </w:r>
    </w:p>
    <w:p>
      <w:pPr>
        <w:pStyle w:val="ListBullet"/>
      </w:pPr>
      <w:r>
        <w:rPr>
          <w:b/>
        </w:rPr>
        <w:t>amazon_known_limitations</w:t>
      </w:r>
      <w:r>
        <w:t>: Paid add-on (~£30/month plus per-order fees); listing creation not supported; limited public documentation on FBA inbound, settlements, and tax handling; users often pair with A2X for accurate Amazon-to-accounting reconciliation</w:t>
      </w:r>
    </w:p>
    <w:p>
      <w:pPr>
        <w:pStyle w:val="Heading3"/>
      </w:pPr>
      <w:r>
        <w:t>Xero Integration</w:t>
      </w:r>
    </w:p>
    <w:p>
      <w:pPr>
        <w:pStyle w:val="ListBullet"/>
      </w:pPr>
      <w:r>
        <w:rPr>
          <w:b/>
        </w:rPr>
        <w:t>xero_supported</w:t>
      </w:r>
      <w:r>
        <w:t>: Native (Xero is a flagship integration; Unleashed is one of Xero's most established inventory app partners)</w:t>
      </w:r>
    </w:p>
    <w:p>
      <w:pPr>
        <w:pStyle w:val="ListBullet"/>
      </w:pPr>
      <w:r>
        <w:rPr>
          <w:b/>
        </w:rPr>
        <w:t>xero_app_store_certified</w:t>
      </w:r>
      <w:r>
        <w:t>: Yes - listed on Xero App Store (apps.xero.com/app/unleashed-software); a long-standing Xero partner</w:t>
      </w:r>
    </w:p>
    <w:p>
      <w:pPr>
        <w:pStyle w:val="ListBullet"/>
      </w:pPr>
      <w:r>
        <w:rPr>
          <w:b/>
        </w:rPr>
        <w:t>xero_synced_entities</w:t>
      </w:r>
      <w:r>
        <w:t>: Customers, suppliers, sales invoices, purchase invoices/bills, payments, stock journals (COGS/inventory movements), credit notes and returns, tax codes; customer credit limits and outstanding invoice balances bidirectionally synced</w:t>
      </w:r>
    </w:p>
    <w:p>
      <w:pPr>
        <w:pStyle w:val="ListBullet"/>
      </w:pPr>
      <w:r>
        <w:rPr>
          <w:b/>
        </w:rPr>
        <w:t>xero_accounting_sync_mode</w:t>
      </w:r>
      <w:r>
        <w:t>: invoice_per_order - each Unleashed sale creates a corresponding Xero invoice; bills mirrored 1:1; stock journals posted as separate manual journals (not summary/A2X style)</w:t>
      </w:r>
    </w:p>
    <w:p>
      <w:pPr>
        <w:pStyle w:val="ListBullet"/>
      </w:pPr>
      <w:r>
        <w:rPr>
          <w:b/>
        </w:rPr>
        <w:t>xero_cogs_journal_method</w:t>
      </w:r>
      <w:r>
        <w:t>: perpetual_per_movement - Unleashed uses average landed cost methodology and posts COGS journals to Xero as inventory movements occur; landed cost inclusive (freight, duties allocated to stock value); recosting after receipt is supported</w:t>
      </w:r>
    </w:p>
    <w:p>
      <w:pPr>
        <w:pStyle w:val="ListBullet"/>
      </w:pPr>
      <w:r>
        <w:rPr>
          <w:b/>
        </w:rPr>
        <w:t>xero_multi_currency</w:t>
      </w:r>
      <w:r>
        <w:t>: Yes - multi-currency sales and purchase posting supported</w:t>
      </w:r>
    </w:p>
    <w:p>
      <w:pPr>
        <w:pStyle w:val="ListBullet"/>
      </w:pPr>
      <w:r>
        <w:rPr>
          <w:b/>
        </w:rPr>
        <w:t>xero_tracking_category_mapping</w:t>
      </w:r>
      <w:r>
        <w:t>: Yes - configurable Xero Tracking Categories can be mapped from Unleashed dimensions (e.g. warehouse, product group, sales channel) for enhanced P&amp;L reporting</w:t>
      </w:r>
    </w:p>
    <w:p>
      <w:pPr>
        <w:pStyle w:val="ListBullet"/>
      </w:pPr>
      <w:r>
        <w:rPr>
          <w:b/>
        </w:rPr>
        <w:t>xero_tax_handling</w:t>
      </w:r>
      <w:r>
        <w:t>: Tax codes synced in real time between Unleashed and Xero; GST/VAT/sales tax mapped at customer/supplier and product level</w:t>
      </w:r>
    </w:p>
    <w:p>
      <w:pPr>
        <w:pStyle w:val="ListBullet"/>
      </w:pPr>
      <w:r>
        <w:rPr>
          <w:b/>
        </w:rPr>
        <w:t>xero_known_limitations</w:t>
      </w:r>
      <w:r>
        <w:t>: Changes made to transactions in Xero after sync are not pushed back to Unleashed and can create variances; one-time setup required to map COA accounts; complex setup for businesses with non-standard chart of accounts</w:t>
      </w:r>
    </w:p>
    <w:p>
      <w:pPr>
        <w:pStyle w:val="Heading3"/>
      </w:pPr>
      <w:r>
        <w:t>QuickBooks Integration</w:t>
      </w:r>
    </w:p>
    <w:p>
      <w:pPr>
        <w:pStyle w:val="ListBullet"/>
      </w:pPr>
      <w:r>
        <w:rPr>
          <w:b/>
        </w:rPr>
        <w:t>qb_online_supported</w:t>
      </w:r>
      <w:r>
        <w:t>: Yes - native QuickBooks Online integration</w:t>
      </w:r>
    </w:p>
    <w:p>
      <w:pPr>
        <w:pStyle w:val="ListBullet"/>
      </w:pPr>
      <w:r>
        <w:rPr>
          <w:b/>
        </w:rPr>
        <w:t>qb_desktop_supported</w:t>
      </w:r>
      <w:r>
        <w:t>: No - QuickBooks Desktop not supported (cloud-only integration with QuickBooks Online)</w:t>
      </w:r>
    </w:p>
    <w:p>
      <w:pPr>
        <w:pStyle w:val="ListBullet"/>
      </w:pPr>
      <w:r>
        <w:rPr>
          <w:b/>
        </w:rPr>
        <w:t>qb_synced_entities</w:t>
      </w:r>
      <w:r>
        <w:t>: Customers, suppliers/vendors, sales invoices, purchase invoices/bills, payments, stock journals (COGS/inventory), credit notes/credit memos, returns</w:t>
      </w:r>
    </w:p>
    <w:p>
      <w:pPr>
        <w:pStyle w:val="ListBullet"/>
      </w:pPr>
      <w:r>
        <w:rPr>
          <w:b/>
        </w:rPr>
        <w:t>qb_accounting_sync_mode</w:t>
      </w:r>
      <w:r>
        <w:t>: invoice_per_order - each Unleashed sale creates a corresponding QBO invoice; not summary-journal style</w:t>
      </w:r>
    </w:p>
    <w:p>
      <w:pPr>
        <w:pStyle w:val="ListBullet"/>
      </w:pPr>
      <w:r>
        <w:rPr>
          <w:b/>
        </w:rPr>
        <w:t>qb_cogs_journal_method</w:t>
      </w:r>
      <w:r>
        <w:t>: perpetual_per_movement - same average landed cost methodology used for Xero applied to QBO postings; landed cost inclusive</w:t>
      </w:r>
    </w:p>
    <w:p>
      <w:pPr>
        <w:pStyle w:val="ListBullet"/>
      </w:pPr>
      <w:r>
        <w:rPr>
          <w:b/>
        </w:rPr>
        <w:t>qb_multi_currency</w:t>
      </w:r>
      <w:r>
        <w:t>: Yes - multi-currency supported (requires QBO Essentials or higher)</w:t>
      </w:r>
    </w:p>
    <w:p>
      <w:pPr>
        <w:pStyle w:val="ListBullet"/>
      </w:pPr>
      <w:r>
        <w:rPr>
          <w:b/>
        </w:rPr>
        <w:t>qb_known_limitations</w:t>
      </w:r>
      <w:r>
        <w:t>: Requires QBO Essentials tier or higher; only one QBO account can be connected per Unleashed tenant and is not switchable after connection; changes made in QBO after sync are not pushed back and cause variances</w:t>
      </w:r>
    </w:p>
    <w:p>
      <w:pPr>
        <w:pStyle w:val="Heading3"/>
      </w:pPr>
      <w:r>
        <w:t>Other E-commerce Channels</w:t>
      </w:r>
    </w:p>
    <w:p>
      <w:pPr>
        <w:pStyle w:val="ListBullet"/>
      </w:pPr>
      <w:r>
        <w:rPr>
          <w:b/>
        </w:rPr>
        <w:t>bundle_kit_component_decomposition</w:t>
      </w:r>
      <w:r>
        <w:t>: Yes - 'Auto-Assembly' BOMs allow bundles/kitsets to be built on the fly; component stock is automatically decremented when the assembled product is sold or when an assembly is completed</w:t>
      </w:r>
    </w:p>
    <w:p>
      <w:pPr>
        <w:pStyle w:val="Heading3"/>
      </w:pPr>
      <w:r>
        <w:t>Manufacturing and Inventory Features</w:t>
      </w:r>
    </w:p>
    <w:p>
      <w:pPr>
        <w:pStyle w:val="ListBullet"/>
      </w:pPr>
      <w:r>
        <w:rPr>
          <w:b/>
        </w:rPr>
        <w:t>bom_support</w:t>
      </w:r>
      <w:r>
        <w:t>: Yes - core feature; Bills of Material with automatic product costing</w:t>
      </w:r>
    </w:p>
    <w:p>
      <w:pPr>
        <w:pStyle w:val="ListBullet"/>
      </w:pPr>
      <w:r>
        <w:rPr>
          <w:b/>
        </w:rPr>
        <w:t>multi_level_bom</w:t>
      </w:r>
      <w:r>
        <w:t>: Yes - multi-level / nested BOMs supported</w:t>
      </w:r>
    </w:p>
    <w:p>
      <w:pPr>
        <w:pStyle w:val="ListBullet"/>
      </w:pPr>
      <w:r>
        <w:rPr>
          <w:b/>
        </w:rPr>
        <w:t>production_orders</w:t>
      </w:r>
      <w:r>
        <w:t>: Yes - Assembly/production orders with Kanban planning boards; supports make-to-order and make-to-stock; auto-assemblies (no BOM required) and BOM-based assemblies; production is an add-on module in some plans (~$69/month)</w:t>
      </w:r>
    </w:p>
    <w:p>
      <w:pPr>
        <w:pStyle w:val="ListBullet"/>
      </w:pPr>
      <w:r>
        <w:rPr>
          <w:b/>
        </w:rPr>
        <w:t>batch_lot_tracking</w:t>
      </w:r>
      <w:r>
        <w:t>: Yes - industry-recognized batch/lot tracking with expiry dates, production date, supplier/manufacturer details, storage conditions, location, QC status, and compliance records</w:t>
      </w:r>
    </w:p>
    <w:p>
      <w:pPr>
        <w:pStyle w:val="ListBullet"/>
      </w:pPr>
      <w:r>
        <w:rPr>
          <w:b/>
        </w:rPr>
        <w:t>serial_tracking</w:t>
      </w:r>
      <w:r>
        <w:t>: Yes - serial numbers can be attached to both components and assembled products; full transaction history maintained</w:t>
      </w:r>
    </w:p>
    <w:p>
      <w:pPr>
        <w:pStyle w:val="ListBullet"/>
      </w:pPr>
      <w:r>
        <w:rPr>
          <w:b/>
        </w:rPr>
        <w:t>bin_location_support</w:t>
      </w:r>
      <w:r>
        <w:t>: Yes - basic bin location (one bin per product per warehouse) in core product; advanced multi-level zone/aisle/rack/bay/bin tracking available via the Warehouse Management add-on app (~$149/month)</w:t>
      </w:r>
    </w:p>
    <w:p>
      <w:pPr>
        <w:pStyle w:val="ListBullet"/>
      </w:pPr>
      <w:r>
        <w:rPr>
          <w:b/>
        </w:rPr>
        <w:t>multi_warehouse</w:t>
      </w:r>
      <w:r>
        <w:t>: Yes - unlimited warehouses included across all plans; multi-location stock visibility</w:t>
      </w:r>
    </w:p>
    <w:p>
      <w:pPr>
        <w:pStyle w:val="ListBullet"/>
      </w:pPr>
      <w:r>
        <w:rPr>
          <w:b/>
        </w:rPr>
        <w:t>barcoding</w:t>
      </w:r>
      <w:r>
        <w:t>: Yes - barcode generation and label printing; compatible with most 1D barcode scanners; users report some limitations vs dedicated WMS scanner workflows</w:t>
      </w:r>
    </w:p>
    <w:p>
      <w:pPr>
        <w:pStyle w:val="ListBullet"/>
      </w:pPr>
      <w:r>
        <w:rPr>
          <w:b/>
        </w:rPr>
        <w:t>purchase_orders</w:t>
      </w:r>
      <w:r>
        <w:t>: Yes - PO creation, partial receipts, supplier price lists, supplier-SKU mapping, lead times</w:t>
      </w:r>
    </w:p>
    <w:p>
      <w:pPr>
        <w:pStyle w:val="ListBullet"/>
      </w:pPr>
      <w:r>
        <w:rPr>
          <w:b/>
        </w:rPr>
        <w:t>supplier_management</w:t>
      </w:r>
      <w:r>
        <w:t>: Yes - supplier records with lead times, MOQs, supplier-SKU mapping, supplier pricing, credit terms</w:t>
      </w:r>
    </w:p>
    <w:p>
      <w:pPr>
        <w:pStyle w:val="ListBullet"/>
      </w:pPr>
      <w:r>
        <w:rPr>
          <w:b/>
        </w:rPr>
        <w:t>landed_cost_support</w:t>
      </w:r>
      <w:r>
        <w:t>: Yes - freight, customs, duty, insurance and other costs allocated to inventory cost; uses average landed cost methodology; recosting feature allows costs to be added after goods have been receipted</w:t>
      </w:r>
    </w:p>
    <w:p>
      <w:pPr>
        <w:pStyle w:val="Heading3"/>
      </w:pPr>
      <w:r>
        <w:t>AI Features</w:t>
      </w:r>
    </w:p>
    <w:p>
      <w:pPr>
        <w:pStyle w:val="ListBullet"/>
      </w:pPr>
      <w:r>
        <w:rPr>
          <w:b/>
        </w:rPr>
        <w:t>ai_demand_forecasting</w:t>
      </w:r>
      <w:r>
        <w:t>: Yes - via the Advanced Inventory Manager (AIM) add-on module: predictive analytics for demand scenarios, identifies top revenue-earning products, builds forecasts from historical data, component demand planning linked to product forecasts, MRP that factors in sales commitments, production duration, supplier lead times</w:t>
      </w:r>
    </w:p>
    <w:p>
      <w:pPr>
        <w:pStyle w:val="ListBullet"/>
      </w:pPr>
      <w:r>
        <w:rPr>
          <w:b/>
        </w:rPr>
        <w:t>ai_purchase_order_suggestions</w:t>
      </w:r>
      <w:r>
        <w:t>: Yes - AIM includes intelligent min-max levels at scale, MRP-driven replenishment suggestions, and different strategies per warehouse/product group/supplier</w:t>
      </w:r>
    </w:p>
    <w:p>
      <w:pPr>
        <w:pStyle w:val="Heading3"/>
      </w:pPr>
      <w:r>
        <w:t>Platform and Extensibility</w:t>
      </w:r>
    </w:p>
    <w:p>
      <w:pPr>
        <w:pStyle w:val="ListBullet"/>
      </w:pPr>
      <w:r>
        <w:rPr>
          <w:b/>
        </w:rPr>
        <w:t>public_api</w:t>
      </w:r>
      <w:r>
        <w:t>: Yes - public REST API (apidocs.unleashedsoftware.com) supporting JSON and XML; full endpoint documentation available. Note: API does not support partial updates - full payloads required</w:t>
      </w:r>
    </w:p>
    <w:p>
      <w:pPr>
        <w:pStyle w:val="ListBullet"/>
      </w:pPr>
      <w:r>
        <w:rPr>
          <w:b/>
        </w:rPr>
        <w:t>integration_architecture</w:t>
      </w:r>
      <w:r>
        <w:t>: Hybrid: core integrations (Xero, QBO, Shopify, WooCommerce, Amazon) are native/first-party; long-tail channels (Etsy, eBay, BigCommerce, Magento, TikTok Shop, Walmart) handled via partner connector TIDE; also supported via iPaaS (Zapier, Make, n8n, Zoho Flow, Stacksync)</w:t>
      </w:r>
    </w:p>
    <w:p>
      <w:pPr>
        <w:pStyle w:val="ListBullet"/>
      </w:pPr>
      <w:r>
        <w:rPr>
          <w:b/>
        </w:rPr>
        <w:t>zapier_make_support</w:t>
      </w:r>
      <w:r>
        <w:t>: Yes - Zapier, Make.com, n8n, Zoho Flow, and Stacksync connectors all available</w:t>
      </w:r>
    </w:p>
    <w:p>
      <w:pPr>
        <w:pStyle w:val="ListBullet"/>
      </w:pPr>
      <w:r>
        <w:rPr>
          <w:b/>
        </w:rPr>
        <w:t>mobile_app</w:t>
      </w:r>
      <w:r>
        <w:t>: Yes - Unleashed Sales app (iOS/Android) for sales reps; separate Warehouse Management app (paid add-on, ~$149/month) for warehouse operations</w:t>
      </w:r>
    </w:p>
    <w:p>
      <w:pPr>
        <w:pStyle w:val="ListBullet"/>
      </w:pPr>
      <w:r>
        <w:rPr>
          <w:b/>
        </w:rPr>
        <w:t>mobile_barcode_scanning_app</w:t>
      </w:r>
      <w:r>
        <w:t>: Yes - dedicated Warehouse Management app supports barcode scanning, pick/pack/ship, stocktake, transfers; available as a paid add-on module</w:t>
      </w:r>
    </w:p>
    <w:p>
      <w:pPr>
        <w:pStyle w:val="ListBullet"/>
      </w:pPr>
      <w:r>
        <w:rPr>
          <w:b/>
        </w:rPr>
        <w:t>sync_frequency</w:t>
      </w:r>
      <w:r>
        <w:t>: Shopify inventory: ~15-minute polled intervals (configurable); WooCommerce: ~15-minute intervals; Amazon: scheduled; Xero/QBO: real-time on transaction creation; webhooks: real-time with 72-hour retry</w:t>
      </w:r>
    </w:p>
    <w:p>
      <w:pPr>
        <w:pStyle w:val="Heading3"/>
      </w:pPr>
      <w:r>
        <w:t>Shipping and Fulfillment</w:t>
      </w:r>
    </w:p>
    <w:p>
      <w:pPr>
        <w:pStyle w:val="ListBullet"/>
      </w:pPr>
      <w:r>
        <w:rPr>
          <w:b/>
        </w:rPr>
        <w:t>shipping_carrier_integrations</w:t>
      </w:r>
      <w:r>
        <w:t>: Via partners rather than direct: Starshipit (native marketplace integration; connects to DHL, AusPost, NZ Post, Royal Mail, FedEx, UPS, etc.); ShipStation via third-party connectors (Extensiv, etc.); other carriers via Zapier/n8n/Make</w:t>
      </w:r>
    </w:p>
    <w:p>
      <w:pPr>
        <w:pStyle w:val="ListBullet"/>
      </w:pPr>
      <w:r>
        <w:rPr>
          <w:b/>
        </w:rPr>
        <w:t>shipping_label_buying</w:t>
      </w:r>
      <w:r>
        <w:t>: Not in-app - label purchase handled via partner platforms like Starshipit or ShipStation</w:t>
      </w:r>
    </w:p>
    <w:p>
      <w:pPr>
        <w:pStyle w:val="Heading3"/>
      </w:pPr>
      <w:r>
        <w:t>Market Signals</w:t>
      </w:r>
    </w:p>
    <w:p>
      <w:pPr>
        <w:pStyle w:val="ListBullet"/>
      </w:pPr>
      <w:r>
        <w:rPr>
          <w:b/>
        </w:rPr>
        <w:t>g2_rating</w:t>
      </w:r>
      <w:r>
        <w:t>: 3.8 / 5 across ~27 reviews (G2, 2026)</w:t>
      </w:r>
    </w:p>
    <w:p>
      <w:pPr>
        <w:pStyle w:val="ListBullet"/>
      </w:pPr>
      <w:r>
        <w:rPr>
          <w:b/>
        </w:rPr>
        <w:t>capterra_rating</w:t>
      </w:r>
      <w:r>
        <w:t>: 4.4 / 5 across ~284 reviews (Capterra, 2026)</w:t>
      </w:r>
    </w:p>
    <w:p>
      <w:pPr>
        <w:pStyle w:val="Heading3"/>
      </w:pPr>
      <w:r>
        <w:t>Vendor Stability</w:t>
      </w:r>
    </w:p>
    <w:p>
      <w:pPr>
        <w:pStyle w:val="ListBullet"/>
      </w:pPr>
      <w:r>
        <w:rPr>
          <w:b/>
        </w:rPr>
        <w:t>owner_parent_company</w:t>
      </w:r>
      <w:r>
        <w:t>: The Access Group (UK-based private equity-backed software group); acquired Unleashed Software on 2020-11-12</w:t>
      </w:r>
    </w:p>
    <w:p>
      <w:pPr>
        <w:pStyle w:val="ListBullet"/>
      </w:pPr>
      <w:r>
        <w:rPr>
          <w:b/>
        </w:rPr>
        <w:t>last_funding_event</w:t>
      </w:r>
      <w:r>
        <w:t>: Acquired by The Access Group on 2020-11-12 (terms undisclosed). No subsequent funding events as a standalone entity</w:t>
      </w:r>
    </w:p>
    <w:p>
      <w:pPr>
        <w:pStyle w:val="Heading3"/>
      </w:pPr>
      <w:r>
        <w:t>Uncertain (35)</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etsy_synced_entities</w:t>
      </w:r>
    </w:p>
    <w:p>
      <w:pPr>
        <w:pStyle w:val="ListBullet"/>
      </w:pPr>
      <w:r>
        <w:t>amazon_marketplaces</w:t>
      </w:r>
    </w:p>
    <w:p>
      <w:pPr>
        <w:pStyle w:val="ListBullet"/>
      </w:pPr>
      <w:r>
        <w:t>amazon_seller_types</w:t>
      </w:r>
    </w:p>
    <w:p>
      <w:pPr>
        <w:pStyle w:val="ListBullet"/>
      </w:pPr>
      <w:r>
        <w:t>amazon_synced_entities</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xero_app_awards_recognition</w:t>
      </w:r>
    </w:p>
    <w:p>
      <w:pPr>
        <w:pStyle w:val="ListBullet"/>
      </w:pPr>
      <w:r>
        <w:t>xero_app_store_rating</w:t>
      </w:r>
    </w:p>
    <w:p>
      <w:pPr>
        <w:pStyle w:val="ListBullet"/>
      </w:pPr>
      <w:r>
        <w:t>qb_app_certified</w:t>
      </w:r>
    </w:p>
    <w:p>
      <w:pPr>
        <w:pStyle w:val="ListBullet"/>
      </w:pPr>
      <w:r>
        <w:t>qb_app_store_rating</w:t>
      </w:r>
    </w:p>
    <w:p>
      <w:pPr>
        <w:pStyle w:val="ListBullet"/>
      </w:pPr>
      <w:r>
        <w:t>qb_class_location_mapping</w:t>
      </w:r>
    </w:p>
    <w:p>
      <w:pPr>
        <w:pStyle w:val="ListBullet"/>
      </w:pPr>
      <w:r>
        <w:t>other_ecom_channels</w:t>
      </w:r>
    </w:p>
    <w:p>
      <w:pPr>
        <w:pStyle w:val="ListBullet"/>
      </w:pPr>
      <w:r>
        <w:t>other_accounting_integrations</w:t>
      </w:r>
    </w:p>
    <w:p>
      <w:pPr>
        <w:pStyle w:val="ListBullet"/>
      </w:pPr>
      <w:r>
        <w:t>multi_currency_inventory_valuation</w:t>
      </w:r>
    </w:p>
    <w:p>
      <w:pPr>
        <w:pStyle w:val="ListBullet"/>
      </w:pPr>
      <w:r>
        <w:t>ai_natural_language_query</w:t>
      </w:r>
    </w:p>
    <w:p>
      <w:pPr>
        <w:pStyle w:val="ListBullet"/>
      </w:pPr>
      <w:r>
        <w:t>webhook_event_coverage</w:t>
      </w:r>
    </w:p>
    <w:p>
      <w:pPr>
        <w:pStyle w:val="ListBullet"/>
      </w:pPr>
      <w:r>
        <w:t>rate_limit_handling_documented</w:t>
      </w:r>
    </w:p>
    <w:p>
      <w:pPr>
        <w:pStyle w:val="ListBullet"/>
      </w:pPr>
      <w:r>
        <w:t>three_pl_integrations</w:t>
      </w:r>
    </w:p>
    <w:p>
      <w:pPr>
        <w:pStyle w:val="ListBullet"/>
      </w:pPr>
      <w:r>
        <w:t>edi_support</w:t>
      </w:r>
    </w:p>
    <w:p>
      <w:pPr>
        <w:pStyle w:val="ListBullet"/>
      </w:pPr>
      <w:r>
        <w:t>g2_grid_quadrant</w:t>
      </w:r>
    </w:p>
    <w:p>
      <w:pPr>
        <w:pStyle w:val="ListBullet"/>
      </w:pPr>
      <w:r>
        <w:t>notable_customers</w:t>
      </w:r>
    </w:p>
    <w:p>
      <w:pPr>
        <w:pStyle w:val="ListBullet"/>
      </w:pPr>
      <w:r>
        <w:t>last_major_release</w:t>
      </w:r>
    </w:p>
    <w:p>
      <w:pPr>
        <w:pStyle w:val="ListBullet"/>
      </w:pPr>
      <w:r>
        <w:t>public_status_page_uptime</w:t>
      </w:r>
    </w:p>
    <w:p>
      <w:pPr>
        <w:pStyle w:val="Heading2"/>
      </w:pPr>
      <w:r>
        <w:t>MRPeasy</w:t>
      </w:r>
    </w:p>
    <w:p>
      <w:r>
        <w:rPr>
          <w:b/>
        </w:rPr>
        <w:t>Category:</w:t>
      </w:r>
      <w:r>
        <w:t xml:space="preserve"> SMB Cloud MRP </w:t>
      </w:r>
      <w:r>
        <w:rPr>
          <w:b/>
        </w:rPr>
        <w:t>Why included:</w:t>
      </w:r>
      <w:r>
        <w:t xml:space="preserve"> EU-origin cloud MRP for small manufacturers; routings, work orders, multi-level BOMs.</w:t>
      </w:r>
    </w:p>
    <w:p>
      <w:pPr>
        <w:pStyle w:val="Heading3"/>
      </w:pPr>
      <w:r>
        <w:t>Basic Info</w:t>
      </w:r>
    </w:p>
    <w:p>
      <w:pPr>
        <w:pStyle w:val="ListBullet"/>
      </w:pPr>
      <w:r>
        <w:rPr>
          <w:b/>
        </w:rPr>
        <w:t>product_name</w:t>
      </w:r>
      <w:r>
        <w:t>: MRPeasy</w:t>
      </w:r>
    </w:p>
    <w:p>
      <w:pPr>
        <w:pStyle w:val="ListBullet"/>
      </w:pPr>
      <w:r>
        <w:rPr>
          <w:b/>
        </w:rPr>
        <w:t>vendor_company</w:t>
      </w:r>
      <w:r>
        <w:t>: MRPEasy OÜ</w:t>
      </w:r>
    </w:p>
    <w:p>
      <w:pPr>
        <w:pStyle w:val="ListBullet"/>
      </w:pPr>
      <w:r>
        <w:rPr>
          <w:b/>
        </w:rPr>
        <w:t>hq_country</w:t>
      </w:r>
      <w:r>
        <w:t>: Estonia (Tallinn)</w:t>
      </w:r>
    </w:p>
    <w:p>
      <w:pPr>
        <w:pStyle w:val="ListBullet"/>
      </w:pPr>
      <w:r>
        <w:rPr>
          <w:b/>
        </w:rPr>
        <w:t>target_segment</w:t>
      </w:r>
      <w:r>
        <w:t>: SMB (small manufacturers and distributors, typically 10-200 employees)</w:t>
      </w:r>
    </w:p>
    <w:p>
      <w:pPr>
        <w:pStyle w:val="ListBullet"/>
      </w:pPr>
      <w:r>
        <w:rPr>
          <w:b/>
        </w:rPr>
        <w:t>target_vertical</w:t>
      </w:r>
      <w:r>
        <w:t>: Small manufacturers across discrete manufacturing, food &amp; beverage, electronics, aerospace, automotive, cosmetics; also distributors. Strong in make-to-order and make-to-stock discrete manufacturing.</w:t>
      </w:r>
    </w:p>
    <w:p>
      <w:pPr>
        <w:pStyle w:val="ListBullet"/>
      </w:pPr>
      <w:r>
        <w:rPr>
          <w:b/>
        </w:rPr>
        <w:t>pricing_model</w:t>
      </w:r>
      <w:r>
        <w:t>: Per-user, per-month, tiered by feature set. Pricing scales by user count (changes after 10 users at ~$79 per additional 10 users).</w:t>
      </w:r>
    </w:p>
    <w:p>
      <w:pPr>
        <w:pStyle w:val="ListBullet"/>
      </w:pPr>
      <w:r>
        <w:rPr>
          <w:b/>
        </w:rPr>
        <w:t>starting_price_usd</w:t>
      </w:r>
      <w:r>
        <w:t>: $49/user/month (Starter tier)</w:t>
      </w:r>
    </w:p>
    <w:p>
      <w:pPr>
        <w:pStyle w:val="ListBullet"/>
      </w:pPr>
      <w:r>
        <w:rPr>
          <w:b/>
        </w:rPr>
        <w:t>free_trial_or_freemium</w:t>
      </w:r>
      <w:r>
        <w:t>: 15-day free trial, extendable to 30 days (15+15), no credit card required. No freemium tier.</w:t>
      </w:r>
    </w:p>
    <w:p>
      <w:pPr>
        <w:pStyle w:val="Heading3"/>
      </w:pPr>
      <w:r>
        <w:t>Shopify Integration</w:t>
      </w:r>
    </w:p>
    <w:p>
      <w:pPr>
        <w:pStyle w:val="ListBullet"/>
      </w:pPr>
      <w:r>
        <w:rPr>
          <w:b/>
        </w:rPr>
        <w:t>shopify_supported</w:t>
      </w:r>
      <w:r>
        <w:t>: Native (built-in integration; also listed on Shopify App Store)</w:t>
      </w:r>
    </w:p>
    <w:p>
      <w:pPr>
        <w:pStyle w:val="ListBullet"/>
      </w:pPr>
      <w:r>
        <w:rPr>
          <w:b/>
        </w:rPr>
        <w:t>shopify_app_listing_url</w:t>
      </w:r>
      <w:r>
        <w:t>: https://apps.shopify.com/mrpeasy-manufacturing-system</w:t>
      </w:r>
    </w:p>
    <w:p>
      <w:pPr>
        <w:pStyle w:val="ListBullet"/>
      </w:pPr>
      <w:r>
        <w:rPr>
          <w:b/>
        </w:rPr>
        <w:t>shopify_app_rating</w:t>
      </w:r>
      <w:r>
        <w:t>: 4.8 / 5</w:t>
      </w:r>
    </w:p>
    <w:p>
      <w:pPr>
        <w:pStyle w:val="ListBullet"/>
      </w:pPr>
      <w:r>
        <w:rPr>
          <w:b/>
        </w:rPr>
        <w:t>shopify_install_count</w:t>
      </w:r>
      <w:r>
        <w:t>: 27 reviews (install count not publicly listed)</w:t>
      </w:r>
    </w:p>
    <w:p>
      <w:pPr>
        <w:pStyle w:val="ListBullet"/>
      </w:pPr>
      <w:r>
        <w:rPr>
          <w:b/>
        </w:rPr>
        <w:t>shopify_sync_direction</w:t>
      </w:r>
      <w:r>
        <w:t>: Bi-directional for inventory and order status. Orders flow Shopify -&gt; MRPeasy as Customer Orders; inventory flows MRPeasy -&gt; Shopify; fulfillment status flows Shopify -&gt; MRPeasy (marks order Fulfilled when shipped in Shopify).</w:t>
      </w:r>
    </w:p>
    <w:p>
      <w:pPr>
        <w:pStyle w:val="ListBullet"/>
      </w:pPr>
      <w:r>
        <w:rPr>
          <w:b/>
        </w:rPr>
        <w:t>shopify_synced_entities</w:t>
      </w:r>
      <w:r>
        <w:t>: Customer orders (imported as Customer Orders with line items, shipping, tax, payment), customers (or generic customer option), products matched by Part Number/SKU, inventory quantities (MRPeasy -&gt; Shopify), order status (ready/fulfilled), order notes (optional). Does not sync product/variant creation in either direction — products must exist with matching SKUs in both systems.</w:t>
      </w:r>
    </w:p>
    <w:p>
      <w:pPr>
        <w:pStyle w:val="ListBullet"/>
      </w:pPr>
      <w:r>
        <w:rPr>
          <w:b/>
        </w:rPr>
        <w:t>shopify_metafield_to_erp_field_mapping</w:t>
      </w:r>
      <w:r>
        <w:t>: Not documented; no generic metafield &lt;-&gt; custom field mapping feature advertised</w:t>
      </w:r>
    </w:p>
    <w:p>
      <w:pPr>
        <w:pStyle w:val="ListBullet"/>
      </w:pPr>
      <w:r>
        <w:rPr>
          <w:b/>
        </w:rPr>
        <w:t>shopify_variant_option_mapping</w:t>
      </w:r>
      <w:r>
        <w:t>: Variants matched via SKU = MRPeasy Part Number; each variant must exist as a separate item in MRPeasy</w:t>
      </w:r>
    </w:p>
    <w:p>
      <w:pPr>
        <w:pStyle w:val="ListBullet"/>
      </w:pPr>
      <w:r>
        <w:rPr>
          <w:b/>
        </w:rPr>
        <w:t>shopify_real_time_or_batch</w:t>
      </w:r>
      <w:r>
        <w:t>: Scheduled/polled sync; not webhook-driven real-time. Users report a noticeable delay between MRPeasy inventory updates and Shopify reflecting them.</w:t>
      </w:r>
    </w:p>
    <w:p>
      <w:pPr>
        <w:pStyle w:val="ListBullet"/>
      </w:pPr>
      <w:r>
        <w:rPr>
          <w:b/>
        </w:rPr>
        <w:t>shopify_known_limitations</w:t>
      </w:r>
      <w:r>
        <w:t>: Cannot access Shopify orders older than 60 days (Shopify API limitation); updates to orders &gt;60 days old cannot sync back. Products must be pre-created in both systems with matching SKU/Part Number — no auto-creation. Variants must each exist as separate MRPeasy items. Noticeable inventory sync delay reported in reviews. Reported as ‘slightly odd delay’ in Shopify App Store reviews.</w:t>
      </w:r>
    </w:p>
    <w:p>
      <w:pPr>
        <w:pStyle w:val="Heading3"/>
      </w:pPr>
      <w:r>
        <w:t>Etsy Integration</w:t>
      </w:r>
    </w:p>
    <w:p>
      <w:pPr>
        <w:pStyle w:val="ListBullet"/>
      </w:pPr>
      <w:r>
        <w:rPr>
          <w:b/>
        </w:rPr>
        <w:t>etsy_supported</w:t>
      </w:r>
      <w:r>
        <w:t>: None (no native integration; only available via third-party iPaaS such as Zapier/Make if at all)</w:t>
      </w:r>
    </w:p>
    <w:p>
      <w:pPr>
        <w:pStyle w:val="ListBullet"/>
      </w:pPr>
      <w:r>
        <w:rPr>
          <w:b/>
        </w:rPr>
        <w:t>etsy_native_or_third_party</w:t>
      </w:r>
      <w:r>
        <w:t>: Third-party / not officially supported. No native Etsy connector documented.</w:t>
      </w:r>
    </w:p>
    <w:p>
      <w:pPr>
        <w:pStyle w:val="ListBullet"/>
      </w:pPr>
      <w:r>
        <w:rPr>
          <w:b/>
        </w:rPr>
        <w:t>etsy_known_limitations</w:t>
      </w:r>
      <w:r>
        <w:t>: No native Etsy integration; users must build via Zapier/Make or API, which limits reliability and depth (e.g. variations, personalization, receipts).</w:t>
      </w:r>
    </w:p>
    <w:p>
      <w:pPr>
        <w:pStyle w:val="Heading3"/>
      </w:pPr>
      <w:r>
        <w:t>Amazon Integration</w:t>
      </w:r>
    </w:p>
    <w:p>
      <w:pPr>
        <w:pStyle w:val="ListBullet"/>
      </w:pPr>
      <w:r>
        <w:rPr>
          <w:b/>
        </w:rPr>
        <w:t>amazon_supported</w:t>
      </w:r>
      <w:r>
        <w:t>: Native (built-in Amazon Seller Central order import)</w:t>
      </w:r>
    </w:p>
    <w:p>
      <w:pPr>
        <w:pStyle w:val="ListBullet"/>
      </w:pPr>
      <w:r>
        <w:rPr>
          <w:b/>
        </w:rPr>
        <w:t>amazon_seller_types</w:t>
      </w:r>
      <w:r>
        <w:t>: FBM order import is supported via Seller Central. FBA support is limited — previous Zapier-based FBA integration was deprecated when Amazon retired the underlying API. Native FBA inbound workflows are not advertised.</w:t>
      </w:r>
    </w:p>
    <w:p>
      <w:pPr>
        <w:pStyle w:val="ListBullet"/>
      </w:pPr>
      <w:r>
        <w:rPr>
          <w:b/>
        </w:rPr>
        <w:t>amazon_synced_entities</w:t>
      </w:r>
      <w:r>
        <w:t>: Orders (imported as Customer Orders in MRPeasy). Inventory sync MRPeasy -&gt; Amazon is documented. Settlements, returns, customer messaging not advertised as synced.</w:t>
      </w:r>
    </w:p>
    <w:p>
      <w:pPr>
        <w:pStyle w:val="ListBullet"/>
      </w:pPr>
      <w:r>
        <w:rPr>
          <w:b/>
        </w:rPr>
        <w:t>amazon_listing_creation</w:t>
      </w:r>
      <w:r>
        <w:t>: Sync only — listings must exist in Amazon and be matched by SKU to MRPeasy Part Number. No listing creation from MRPeasy.</w:t>
      </w:r>
    </w:p>
    <w:p>
      <w:pPr>
        <w:pStyle w:val="ListBullet"/>
      </w:pPr>
      <w:r>
        <w:rPr>
          <w:b/>
        </w:rPr>
        <w:t>amazon_repricing_support</w:t>
      </w:r>
      <w:r>
        <w:t>: No (not advertised)</w:t>
      </w:r>
    </w:p>
    <w:p>
      <w:pPr>
        <w:pStyle w:val="ListBullet"/>
      </w:pPr>
      <w:r>
        <w:rPr>
          <w:b/>
        </w:rPr>
        <w:t>amazon_buy_shipping</w:t>
      </w:r>
      <w:r>
        <w:t>: No (not advertised)</w:t>
      </w:r>
    </w:p>
    <w:p>
      <w:pPr>
        <w:pStyle w:val="ListBullet"/>
      </w:pPr>
      <w:r>
        <w:rPr>
          <w:b/>
        </w:rPr>
        <w:t>amazon_known_limitations</w:t>
      </w:r>
      <w:r>
        <w:t>: FBA-as-API integration is limited following deprecation of older Amazon API; native integration is primarily Seller Central order import + inventory push. Listing creation, repricing, Buy Shipping, settlement reports, FBA inbound v2024-03-20 are not part of the native feature set.</w:t>
      </w:r>
    </w:p>
    <w:p>
      <w:pPr>
        <w:pStyle w:val="Heading3"/>
      </w:pPr>
      <w:r>
        <w:t>Xero Integration</w:t>
      </w:r>
    </w:p>
    <w:p>
      <w:pPr>
        <w:pStyle w:val="ListBullet"/>
      </w:pPr>
      <w:r>
        <w:rPr>
          <w:b/>
        </w:rPr>
        <w:t>xero_supported</w:t>
      </w:r>
      <w:r>
        <w:t>: Native (full built-in integration; included on all paid plans)</w:t>
      </w:r>
    </w:p>
    <w:p>
      <w:pPr>
        <w:pStyle w:val="ListBullet"/>
      </w:pPr>
      <w:r>
        <w:rPr>
          <w:b/>
        </w:rPr>
        <w:t>xero_app_store_certified</w:t>
      </w:r>
      <w:r>
        <w:t>: Listed on Xero App Store (apps.xero.com/us/app/mrpeasy). Won Xero South Africa Small Business App of the Year 2025.</w:t>
      </w:r>
    </w:p>
    <w:p>
      <w:pPr>
        <w:pStyle w:val="ListBullet"/>
      </w:pPr>
      <w:r>
        <w:rPr>
          <w:b/>
        </w:rPr>
        <w:t>xero_synced_entities</w:t>
      </w:r>
      <w:r>
        <w:t>: Invoices (sales), bills (purchases), payments, contacts (customers and suppliers). Optionally automated journal entries for inventory movements, material consumption, and COGS. Inventory adjustments and stock movements can be posted to Xero as journals.</w:t>
      </w:r>
    </w:p>
    <w:p>
      <w:pPr>
        <w:pStyle w:val="ListBullet"/>
      </w:pPr>
      <w:r>
        <w:rPr>
          <w:b/>
        </w:rPr>
        <w:t>xero_accounting_sync_mode</w:t>
      </w:r>
      <w:r>
        <w:t>: Configurable: (a) purchases-and-sales-only (invoice/bill-per-document) or (b) full journal-entry synchronization (perpetual journals for inventory movements). Effectively invoice_per_order plus optional perpetual journals — closer to hybrid.</w:t>
      </w:r>
    </w:p>
    <w:p>
      <w:pPr>
        <w:pStyle w:val="ListBullet"/>
      </w:pPr>
      <w:r>
        <w:rPr>
          <w:b/>
        </w:rPr>
        <w:t>xero_cogs_journal_method</w:t>
      </w:r>
      <w:r>
        <w:t>: perpetual_per_movement when full journal sync is enabled (real-time material consumption and stock movement journals); otherwise periodic / manual reconciliation if only invoices/bills are synced.</w:t>
      </w:r>
    </w:p>
    <w:p>
      <w:pPr>
        <w:pStyle w:val="ListBullet"/>
      </w:pPr>
      <w:r>
        <w:rPr>
          <w:b/>
        </w:rPr>
        <w:t>xero_multi_currency</w:t>
      </w:r>
      <w:r>
        <w:t>: Yes — multi-currency supported in MRPeasy across Starter, Professional, and Enterprise plans, with multi-currency invoice/bill posting to Xero.</w:t>
      </w:r>
    </w:p>
    <w:p>
      <w:pPr>
        <w:pStyle w:val="ListBullet"/>
      </w:pPr>
      <w:r>
        <w:rPr>
          <w:b/>
        </w:rPr>
        <w:t>xero_known_limitations</w:t>
      </w:r>
      <w:r>
        <w:t>: Some users report the workflow ‘complicated/unintuitive’ on Xero App Store reviews; initial setup of journal posting and chart-of-accounts mapping has a learning curve. Cancellations/credit-note handling not deeply documented publicly.</w:t>
      </w:r>
    </w:p>
    <w:p>
      <w:pPr>
        <w:pStyle w:val="Heading3"/>
      </w:pPr>
      <w:r>
        <w:t>QuickBooks Integration</w:t>
      </w:r>
    </w:p>
    <w:p>
      <w:pPr>
        <w:pStyle w:val="ListBullet"/>
      </w:pPr>
      <w:r>
        <w:rPr>
          <w:b/>
        </w:rPr>
        <w:t>qb_online_supported</w:t>
      </w:r>
      <w:r>
        <w:t>: Native (full built-in QuickBooks Online integration)</w:t>
      </w:r>
    </w:p>
    <w:p>
      <w:pPr>
        <w:pStyle w:val="ListBullet"/>
      </w:pPr>
      <w:r>
        <w:rPr>
          <w:b/>
        </w:rPr>
        <w:t>qb_app_certified</w:t>
      </w:r>
      <w:r>
        <w:t>: Listed on Intuit App Store (quickbooks.intuit.com/app/apps/appdetails/mrpeasy)</w:t>
      </w:r>
    </w:p>
    <w:p>
      <w:pPr>
        <w:pStyle w:val="ListBullet"/>
      </w:pPr>
      <w:r>
        <w:rPr>
          <w:b/>
        </w:rPr>
        <w:t>qb_synced_entities</w:t>
      </w:r>
      <w:r>
        <w:t>: Invoices, bills, payments, customers, vendors. Optionally journal entries for inventory movements, material consumption, COGS, and stock adjustments.</w:t>
      </w:r>
    </w:p>
    <w:p>
      <w:pPr>
        <w:pStyle w:val="ListBullet"/>
      </w:pPr>
      <w:r>
        <w:rPr>
          <w:b/>
        </w:rPr>
        <w:t>qb_accounting_sync_mode</w:t>
      </w:r>
      <w:r>
        <w:t>: Configurable: invoice_per_order (purchases and sales only) or hybrid with automated journal entries for inventory and COGS.</w:t>
      </w:r>
    </w:p>
    <w:p>
      <w:pPr>
        <w:pStyle w:val="ListBullet"/>
      </w:pPr>
      <w:r>
        <w:rPr>
          <w:b/>
        </w:rPr>
        <w:t>qb_cogs_journal_method</w:t>
      </w:r>
      <w:r>
        <w:t>: perpetual_per_movement when full journal sync is enabled; otherwise periodic.</w:t>
      </w:r>
    </w:p>
    <w:p>
      <w:pPr>
        <w:pStyle w:val="Heading3"/>
      </w:pPr>
      <w:r>
        <w:t>Other E-commerce Channels</w:t>
      </w:r>
    </w:p>
    <w:p>
      <w:pPr>
        <w:pStyle w:val="ListBullet"/>
      </w:pPr>
      <w:r>
        <w:rPr>
          <w:b/>
        </w:rPr>
        <w:t>other_ecom_channels</w:t>
      </w:r>
      <w:r>
        <w:t>: Native: Shopify, WooCommerce, BigCommerce, Magento, Amazon Seller Central. Via Zapier/Make: many others including eBay (custom build), but no native eBay, Walmart, TikTok Shop, Wix, Squarespace, Faire, Square, or Shopify B2B connectors. Custom storefronts can integrate via REST API on Unlimited plan.</w:t>
      </w:r>
    </w:p>
    <w:p>
      <w:pPr>
        <w:pStyle w:val="ListBullet"/>
      </w:pPr>
      <w:r>
        <w:rPr>
          <w:b/>
        </w:rPr>
        <w:t>bundle_kit_component_decomposition</w:t>
      </w:r>
      <w:r>
        <w:t>: Yes — supports BOMs and ‘matrix’/sub-assembly structures; selling a manufactured/kitted item decrements component stock via BOM consumption during manufacturing orders. Pure non-manufactured kits/bundles use BOMs similarly.</w:t>
      </w:r>
    </w:p>
    <w:p>
      <w:pPr>
        <w:pStyle w:val="Heading3"/>
      </w:pPr>
      <w:r>
        <w:t>Other Accounting Integrations</w:t>
      </w:r>
    </w:p>
    <w:p>
      <w:pPr>
        <w:pStyle w:val="ListBullet"/>
      </w:pPr>
      <w:r>
        <w:rPr>
          <w:b/>
        </w:rPr>
        <w:t>other_accounting_integrations</w:t>
      </w:r>
      <w:r>
        <w:t>: Beyond Xero and QuickBooks Online, no other accounting platforms are natively supported. Sage 50/Intacct, Zoho Books, MYOB, FreshBooks, NetSuite, Wave are not part of the native integration list; would require Zapier/API custom builds.</w:t>
      </w:r>
    </w:p>
    <w:p>
      <w:pPr>
        <w:pStyle w:val="Heading3"/>
      </w:pPr>
      <w:r>
        <w:t>Manufacturing and Inventory Features</w:t>
      </w:r>
    </w:p>
    <w:p>
      <w:pPr>
        <w:pStyle w:val="ListBullet"/>
      </w:pPr>
      <w:r>
        <w:rPr>
          <w:b/>
        </w:rPr>
        <w:t>bom_support</w:t>
      </w:r>
      <w:r>
        <w:t>: Yes — full bill-of-materials management with version/revision control.</w:t>
      </w:r>
    </w:p>
    <w:p>
      <w:pPr>
        <w:pStyle w:val="ListBullet"/>
      </w:pPr>
      <w:r>
        <w:rPr>
          <w:b/>
        </w:rPr>
        <w:t>multi_level_bom</w:t>
      </w:r>
      <w:r>
        <w:t>: Yes — multi-level and matrix BOMs supported, including sub-assemblies and product configurator.</w:t>
      </w:r>
    </w:p>
    <w:p>
      <w:pPr>
        <w:pStyle w:val="ListBullet"/>
      </w:pPr>
      <w:r>
        <w:rPr>
          <w:b/>
        </w:rPr>
        <w:t>production_orders</w:t>
      </w:r>
      <w:r>
        <w:t>: Yes — manufacturing orders with routings, workstations/operations, Gantt scheduling, forward and backward scheduling (backward scheduling with buffer days added Jan 2025).</w:t>
      </w:r>
    </w:p>
    <w:p>
      <w:pPr>
        <w:pStyle w:val="ListBullet"/>
      </w:pPr>
      <w:r>
        <w:rPr>
          <w:b/>
        </w:rPr>
        <w:t>batch_lot_tracking</w:t>
      </w:r>
      <w:r>
        <w:t>: Yes — built-in lot/batch tracking with expiry (FEFO) and full traceability.</w:t>
      </w:r>
    </w:p>
    <w:p>
      <w:pPr>
        <w:pStyle w:val="ListBullet"/>
      </w:pPr>
      <w:r>
        <w:rPr>
          <w:b/>
        </w:rPr>
        <w:t>serial_tracking</w:t>
      </w:r>
      <w:r>
        <w:t>: Yes — serial number tracking with user permissions (enhanced Dec 2024).</w:t>
      </w:r>
    </w:p>
    <w:p>
      <w:pPr>
        <w:pStyle w:val="ListBullet"/>
      </w:pPr>
      <w:r>
        <w:rPr>
          <w:b/>
        </w:rPr>
        <w:t>bin_location_support</w:t>
      </w:r>
      <w:r>
        <w:t>: Yes — multiple storage locations within warehouses; bin/aisle-level granularity supported.</w:t>
      </w:r>
    </w:p>
    <w:p>
      <w:pPr>
        <w:pStyle w:val="ListBullet"/>
      </w:pPr>
      <w:r>
        <w:rPr>
          <w:b/>
        </w:rPr>
        <w:t>multi_warehouse</w:t>
      </w:r>
      <w:r>
        <w:t>: Yes — multiple physical warehouses supported.</w:t>
      </w:r>
    </w:p>
    <w:p>
      <w:pPr>
        <w:pStyle w:val="ListBullet"/>
      </w:pPr>
      <w:r>
        <w:rPr>
          <w:b/>
        </w:rPr>
        <w:t>barcoding</w:t>
      </w:r>
      <w:r>
        <w:t>: Yes — barcode generation and label printing for items, stock lots, storage locations, and manufacturing order documents.</w:t>
      </w:r>
    </w:p>
    <w:p>
      <w:pPr>
        <w:pStyle w:val="ListBullet"/>
      </w:pPr>
      <w:r>
        <w:rPr>
          <w:b/>
        </w:rPr>
        <w:t>purchase_orders</w:t>
      </w:r>
      <w:r>
        <w:t>: Yes — full PO workflow with partial receipts, supplier price lists, and lead time tracking.</w:t>
      </w:r>
    </w:p>
    <w:p>
      <w:pPr>
        <w:pStyle w:val="ListBullet"/>
      </w:pPr>
      <w:r>
        <w:rPr>
          <w:b/>
        </w:rPr>
        <w:t>supplier_management</w:t>
      </w:r>
      <w:r>
        <w:t>: Yes — supplier records, supplier-SKU mapping, lead times, MOQs, and price lists.</w:t>
      </w:r>
    </w:p>
    <w:p>
      <w:pPr>
        <w:pStyle w:val="Heading3"/>
      </w:pPr>
      <w:r>
        <w:t>Platform and Extensibility</w:t>
      </w:r>
    </w:p>
    <w:p>
      <w:pPr>
        <w:pStyle w:val="ListBullet"/>
      </w:pPr>
      <w:r>
        <w:rPr>
          <w:b/>
        </w:rPr>
        <w:t>public_api</w:t>
      </w:r>
      <w:r>
        <w:t>: Yes — REST API available, but only on the top-tier Unlimited plan ($149/user/month). API reference at mrpeasy.readme.io/reference.</w:t>
      </w:r>
    </w:p>
    <w:p>
      <w:pPr>
        <w:pStyle w:val="ListBullet"/>
      </w:pPr>
      <w:r>
        <w:rPr>
          <w:b/>
        </w:rPr>
        <w:t>webhook_event_coverage</w:t>
      </w:r>
      <w:r>
        <w:t>: Limited — up to 5 outbound webhooks per tenant; events scoped to status changes on Customer Order, Manufacturing Order, Purchase Order, and Shipment, plus payment status changes. No fine-grained per-entity create/update/delete events.</w:t>
      </w:r>
    </w:p>
    <w:p>
      <w:pPr>
        <w:pStyle w:val="ListBullet"/>
      </w:pPr>
      <w:r>
        <w:rPr>
          <w:b/>
        </w:rPr>
        <w:t>integration_architecture</w:t>
      </w:r>
      <w:r>
        <w:t>: Native built-in connectors for the headline channels (Shopify, WooCommerce, BigCommerce, Magento, Amazon, Xero, QBO, HubSpot, Pipedrive, Salesforce). REST API + 5 webhooks for custom. Zapier as the breadth play. Integration with iPaaS like Make is community-maintained.</w:t>
      </w:r>
    </w:p>
    <w:p>
      <w:pPr>
        <w:pStyle w:val="ListBullet"/>
      </w:pPr>
      <w:r>
        <w:rPr>
          <w:b/>
        </w:rPr>
        <w:t>mobile_app</w:t>
      </w:r>
      <w:r>
        <w:t>: Yes — native iOS and Android apps providing access to inventory, manufacturing orders, and shop-floor reporting.</w:t>
      </w:r>
    </w:p>
    <w:p>
      <w:pPr>
        <w:pStyle w:val="ListBullet"/>
      </w:pPr>
      <w:r>
        <w:rPr>
          <w:b/>
        </w:rPr>
        <w:t>mobile_barcode_scanning_app</w:t>
      </w:r>
      <w:r>
        <w:t>: Yes — iOS and Android apps support 1D and 2D barcode scanning via the device camera; also supports hardware scanners on Android. Web browser scanning supported on capable devices.</w:t>
      </w:r>
    </w:p>
    <w:p>
      <w:pPr>
        <w:pStyle w:val="Heading3"/>
      </w:pPr>
      <w:r>
        <w:t>Shipping and Fulfillment</w:t>
      </w:r>
    </w:p>
    <w:p>
      <w:pPr>
        <w:pStyle w:val="ListBullet"/>
      </w:pPr>
      <w:r>
        <w:rPr>
          <w:b/>
        </w:rPr>
        <w:t>shipping_carrier_integrations</w:t>
      </w:r>
      <w:r>
        <w:t>: ShipStation integration (improved March 2025) provides multi-carrier coverage (USPS, UPS, FedEx, DHL, etc. via ShipStation). Direct carrier integrations beyond ShipStation are not advertised; tracking numbers can be attached to deliveries (added Jan 2025).</w:t>
      </w:r>
    </w:p>
    <w:p>
      <w:pPr>
        <w:pStyle w:val="ListBullet"/>
      </w:pPr>
      <w:r>
        <w:rPr>
          <w:b/>
        </w:rPr>
        <w:t>shipping_label_buying</w:t>
      </w:r>
      <w:r>
        <w:t>: Indirect — labels are purchased in ShipStation, not in-app. No native in-app label purchase like Veeqo's Amazon Buy Shipping.</w:t>
      </w:r>
    </w:p>
    <w:p>
      <w:pPr>
        <w:pStyle w:val="Heading3"/>
      </w:pPr>
      <w:r>
        <w:t>Market Signals</w:t>
      </w:r>
    </w:p>
    <w:p>
      <w:pPr>
        <w:pStyle w:val="ListBullet"/>
      </w:pPr>
      <w:r>
        <w:rPr>
          <w:b/>
        </w:rPr>
        <w:t>capterra_rating</w:t>
      </w:r>
      <w:r>
        <w:t>: 4.5 / 5 from approximately 132 reviews on Capterra</w:t>
      </w:r>
    </w:p>
    <w:p>
      <w:pPr>
        <w:pStyle w:val="ListBullet"/>
      </w:pPr>
      <w:r>
        <w:rPr>
          <w:b/>
        </w:rPr>
        <w:t>notable_customers</w:t>
      </w:r>
      <w:r>
        <w:t>: Brill Power (UK battery management systems), MPW Precision (precision components), Britannia 2000 Holdings / B2KH (UK aerospace &amp; defense), Trig Point (Australian automotive canopies/trays), Fresh Fizz Sodas (Long Island beverages), The Kirkpatrick Group (Texas industrial — wire rope lubrication), Exacta Technologies (computer hardware), Technodynamics (Utah LED manufacturer), Connetika (fluidic components), MicroCapture (microencapsulated fragrances). 2000+ companies worldwide per vendor.</w:t>
      </w:r>
    </w:p>
    <w:p>
      <w:pPr>
        <w:pStyle w:val="ListBullet"/>
      </w:pPr>
      <w:r>
        <w:rPr>
          <w:b/>
        </w:rPr>
        <w:t>last_major_release</w:t>
      </w:r>
      <w:r>
        <w:t>: September 2025 — packing module enhancements (pack during production or at shipping with cost integration). Other 2025 milestones: Microsoft Power BI integration (March 2025), improved ShipStation integration, 17 new languages (May 2025), Customer Portal enhancements (May 2025), purchase order totals (August 2025).</w:t>
      </w:r>
    </w:p>
    <w:p>
      <w:pPr>
        <w:pStyle w:val="Heading3"/>
      </w:pPr>
      <w:r>
        <w:t>Vendor Stability</w:t>
      </w:r>
    </w:p>
    <w:p>
      <w:pPr>
        <w:pStyle w:val="ListBullet"/>
      </w:pPr>
      <w:r>
        <w:rPr>
          <w:b/>
        </w:rPr>
        <w:t>owner_parent_company</w:t>
      </w:r>
      <w:r>
        <w:t>: Independent — MRPEasy OÜ (privately held, based in Tallinn, Estonia). No parent company; founded 2014 by Mait Mikelsaar, Aleksandr Klugman, and Konstantin Klugman.</w:t>
      </w:r>
    </w:p>
    <w:p>
      <w:pPr>
        <w:pStyle w:val="ListBullet"/>
      </w:pPr>
      <w:r>
        <w:rPr>
          <w:b/>
        </w:rPr>
        <w:t>last_funding_event</w:t>
      </w:r>
      <w:r>
        <w:t>: Seed round in 2015 with Startup Wise Guys (undisclosed/small amount, ~$30K reported on Crunchbase). Reportedly bootstrapped/profitable since; ~$5M ARR with 30 employees as of late 2024 per Latka.</w:t>
      </w:r>
    </w:p>
    <w:p>
      <w:pPr>
        <w:pStyle w:val="Heading3"/>
      </w:pPr>
      <w:r>
        <w:t>Uncertain (36)</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shopify_multi_store_support</w:t>
      </w:r>
    </w:p>
    <w:p>
      <w:pPr>
        <w:pStyle w:val="ListBullet"/>
      </w:pPr>
      <w:r>
        <w:t>shopify_pos_support</w:t>
      </w:r>
    </w:p>
    <w:p>
      <w:pPr>
        <w:pStyle w:val="ListBullet"/>
      </w:pPr>
      <w:r>
        <w:t>shopify_b2b_catalog_support</w:t>
      </w:r>
    </w:p>
    <w:p>
      <w:pPr>
        <w:pStyle w:val="ListBullet"/>
      </w:pPr>
      <w:r>
        <w:t>shopify_markets_support</w:t>
      </w:r>
    </w:p>
    <w:p>
      <w:pPr>
        <w:pStyle w:val="ListBullet"/>
      </w:pPr>
      <w:r>
        <w:t>etsy_listing_creation_vs_sync_only</w:t>
      </w:r>
    </w:p>
    <w:p>
      <w:pPr>
        <w:pStyle w:val="ListBullet"/>
      </w:pPr>
      <w:r>
        <w:t>etsy_inventory_sync</w:t>
      </w:r>
    </w:p>
    <w:p>
      <w:pPr>
        <w:pStyle w:val="ListBullet"/>
      </w:pPr>
      <w:r>
        <w:t>etsy_order_import</w:t>
      </w:r>
    </w:p>
    <w:p>
      <w:pPr>
        <w:pStyle w:val="ListBullet"/>
      </w:pPr>
      <w:r>
        <w:t>etsy_synced_entities</w:t>
      </w:r>
    </w:p>
    <w:p>
      <w:pPr>
        <w:pStyle w:val="ListBullet"/>
      </w:pPr>
      <w:r>
        <w:t>amazon_marketplaces</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xero_app_awards_recognition</w:t>
      </w:r>
    </w:p>
    <w:p>
      <w:pPr>
        <w:pStyle w:val="ListBullet"/>
      </w:pPr>
      <w:r>
        <w:t>xero_app_store_rating</w:t>
      </w:r>
    </w:p>
    <w:p>
      <w:pPr>
        <w:pStyle w:val="ListBullet"/>
      </w:pPr>
      <w:r>
        <w:t>xero_tracking_category_mapping</w:t>
      </w:r>
    </w:p>
    <w:p>
      <w:pPr>
        <w:pStyle w:val="ListBullet"/>
      </w:pPr>
      <w:r>
        <w:t>qb_desktop_supported</w:t>
      </w:r>
    </w:p>
    <w:p>
      <w:pPr>
        <w:pStyle w:val="ListBullet"/>
      </w:pPr>
      <w:r>
        <w:t>qb_app_store_rating</w:t>
      </w:r>
    </w:p>
    <w:p>
      <w:pPr>
        <w:pStyle w:val="ListBullet"/>
      </w:pPr>
      <w:r>
        <w:t>qb_multi_currency</w:t>
      </w:r>
    </w:p>
    <w:p>
      <w:pPr>
        <w:pStyle w:val="ListBullet"/>
      </w:pPr>
      <w:r>
        <w:t>qb_class_location_mapping</w:t>
      </w:r>
    </w:p>
    <w:p>
      <w:pPr>
        <w:pStyle w:val="ListBullet"/>
      </w:pPr>
      <w:r>
        <w:t>qb_known_limitations</w:t>
      </w:r>
    </w:p>
    <w:p>
      <w:pPr>
        <w:pStyle w:val="ListBullet"/>
      </w:pPr>
      <w:r>
        <w:t>landed_cost_support</w:t>
      </w:r>
    </w:p>
    <w:p>
      <w:pPr>
        <w:pStyle w:val="ListBullet"/>
      </w:pPr>
      <w:r>
        <w:t>multi_currency_inventory_valuation</w:t>
      </w:r>
    </w:p>
    <w:p>
      <w:pPr>
        <w:pStyle w:val="ListBullet"/>
      </w:pPr>
      <w:r>
        <w:t>ai_demand_forecasting</w:t>
      </w:r>
    </w:p>
    <w:p>
      <w:pPr>
        <w:pStyle w:val="ListBullet"/>
      </w:pPr>
      <w:r>
        <w:t>ai_natural_language_query</w:t>
      </w:r>
    </w:p>
    <w:p>
      <w:pPr>
        <w:pStyle w:val="ListBullet"/>
      </w:pPr>
      <w:r>
        <w:t>rate_limit_handling_documented</w:t>
      </w:r>
    </w:p>
    <w:p>
      <w:pPr>
        <w:pStyle w:val="ListBullet"/>
      </w:pPr>
      <w:r>
        <w:t>sync_frequency</w:t>
      </w:r>
    </w:p>
    <w:p>
      <w:pPr>
        <w:pStyle w:val="ListBullet"/>
      </w:pPr>
      <w:r>
        <w:t>three_pl_integrations</w:t>
      </w:r>
    </w:p>
    <w:p>
      <w:pPr>
        <w:pStyle w:val="ListBullet"/>
      </w:pPr>
      <w:r>
        <w:t>edi_support</w:t>
      </w:r>
    </w:p>
    <w:p>
      <w:pPr>
        <w:pStyle w:val="ListBullet"/>
      </w:pPr>
      <w:r>
        <w:t>g2_rating</w:t>
      </w:r>
    </w:p>
    <w:p>
      <w:pPr>
        <w:pStyle w:val="ListBullet"/>
      </w:pPr>
      <w:r>
        <w:t>g2_grid_quadrant</w:t>
      </w:r>
    </w:p>
    <w:p>
      <w:pPr>
        <w:pStyle w:val="ListBullet"/>
      </w:pPr>
      <w:r>
        <w:t>public_status_page_uptime</w:t>
      </w:r>
    </w:p>
    <w:p>
      <w:pPr>
        <w:pStyle w:val="Heading2"/>
      </w:pPr>
      <w:r>
        <w:t>Megaventory</w:t>
      </w:r>
    </w:p>
    <w:p>
      <w:r>
        <w:rPr>
          <w:b/>
        </w:rPr>
        <w:t>Category:</w:t>
      </w:r>
      <w:r>
        <w:t xml:space="preserve"> SMB Inventory and Light Manufacturing </w:t>
      </w:r>
      <w:r>
        <w:rPr>
          <w:b/>
        </w:rPr>
        <w:t>Why included:</w:t>
      </w:r>
      <w:r>
        <w:t xml:space="preserve"> SMB inventory + light manufacturing with Shopify / QBO / Xero connectors.</w:t>
      </w:r>
    </w:p>
    <w:p>
      <w:pPr>
        <w:pStyle w:val="Heading3"/>
      </w:pPr>
      <w:r>
        <w:t>Basic Info</w:t>
      </w:r>
    </w:p>
    <w:p>
      <w:pPr>
        <w:pStyle w:val="ListBullet"/>
      </w:pPr>
      <w:r>
        <w:rPr>
          <w:b/>
        </w:rPr>
        <w:t>product_name</w:t>
      </w:r>
      <w:r>
        <w:t>: Megaventory</w:t>
      </w:r>
    </w:p>
    <w:p>
      <w:pPr>
        <w:pStyle w:val="ListBullet"/>
      </w:pPr>
      <w:r>
        <w:rPr>
          <w:b/>
        </w:rPr>
        <w:t>vendor_company</w:t>
      </w:r>
      <w:r>
        <w:t>: Megaventory Inc.</w:t>
      </w:r>
    </w:p>
    <w:p>
      <w:pPr>
        <w:pStyle w:val="ListBullet"/>
      </w:pPr>
      <w:r>
        <w:rPr>
          <w:b/>
        </w:rPr>
        <w:t>hq_country</w:t>
      </w:r>
      <w:r>
        <w:t>: USA (Austin, Texas) with origin/office in Athens, Greece (founded 2010-2012)</w:t>
      </w:r>
    </w:p>
    <w:p>
      <w:pPr>
        <w:pStyle w:val="ListBullet"/>
      </w:pPr>
      <w:r>
        <w:rPr>
          <w:b/>
        </w:rPr>
        <w:t>target_segment</w:t>
      </w:r>
      <w:r>
        <w:t>: SMB (small to mid-sized businesses)</w:t>
      </w:r>
    </w:p>
    <w:p>
      <w:pPr>
        <w:pStyle w:val="ListBullet"/>
      </w:pPr>
      <w:r>
        <w:rPr>
          <w:b/>
        </w:rPr>
        <w:t>target_vertical</w:t>
      </w:r>
      <w:r>
        <w:t>: Light manufacturers, multi-channel retailers, wholesalers/distributors, e-commerce SMBs</w:t>
      </w:r>
    </w:p>
    <w:p>
      <w:pPr>
        <w:pStyle w:val="ListBullet"/>
      </w:pPr>
      <w:r>
        <w:rPr>
          <w:b/>
        </w:rPr>
        <w:t>pricing_model</w:t>
      </w:r>
      <w:r>
        <w:t>: Tiered subscription based on number of users, transactions, locations, products, clients, and integrations. Per-user add-ons available. Annual plan offers ~10% discount vs monthly. Extra transactions billed in 10k/25k blocks.</w:t>
      </w:r>
    </w:p>
    <w:p>
      <w:pPr>
        <w:pStyle w:val="ListBullet"/>
      </w:pPr>
      <w:r>
        <w:rPr>
          <w:b/>
        </w:rPr>
        <w:t>free_trial_or_freemium</w:t>
      </w:r>
      <w:r>
        <w:t>: 15-day free trial; no freemium tier</w:t>
      </w:r>
    </w:p>
    <w:p>
      <w:pPr>
        <w:pStyle w:val="Heading3"/>
      </w:pPr>
      <w:r>
        <w:t>Shopify Integration</w:t>
      </w:r>
    </w:p>
    <w:p>
      <w:pPr>
        <w:pStyle w:val="ListBullet"/>
      </w:pPr>
      <w:r>
        <w:rPr>
          <w:b/>
        </w:rPr>
        <w:t>shopify_supported</w:t>
      </w:r>
      <w:r>
        <w:t>: Native (built-in connector, written in C# using ShopifySharp library)</w:t>
      </w:r>
    </w:p>
    <w:p>
      <w:pPr>
        <w:pStyle w:val="ListBullet"/>
      </w:pPr>
      <w:r>
        <w:rPr>
          <w:b/>
        </w:rPr>
        <w:t>shopify_sync_direction</w:t>
      </w:r>
      <w:r>
        <w:t>: Bi-directional. Products, customers, locations and inventory sync from Shopify into Megaventory on initial setup; ongoing: orders flow Shopify -&gt; Megaventory; stock levels and fulfillment/tracking flow Megaventory -&gt; Shopify.</w:t>
      </w:r>
    </w:p>
    <w:p>
      <w:pPr>
        <w:pStyle w:val="ListBullet"/>
      </w:pPr>
      <w:r>
        <w:rPr>
          <w:b/>
        </w:rPr>
        <w:t>shopify_multi_store_support</w:t>
      </w:r>
      <w:r>
        <w:t>: Yes — multiple Shopify stores can be connected to a single Megaventory tenant, consolidating fulfillment as a single source of truth</w:t>
      </w:r>
    </w:p>
    <w:p>
      <w:pPr>
        <w:pStyle w:val="ListBullet"/>
      </w:pPr>
      <w:r>
        <w:rPr>
          <w:b/>
        </w:rPr>
        <w:t>shopify_variant_option_mapping</w:t>
      </w:r>
      <w:r>
        <w:t>: Automatic matching of Shopify products and variants to Megaventory SKUs by SKU code; reduces manual setup. Custom app installation flow handles initial matching.</w:t>
      </w:r>
    </w:p>
    <w:p>
      <w:pPr>
        <w:pStyle w:val="ListBullet"/>
      </w:pPr>
      <w:r>
        <w:rPr>
          <w:b/>
        </w:rPr>
        <w:t>shopify_known_limitations</w:t>
      </w:r>
      <w:r>
        <w:t>: Custom app installation required (not a one-click public App Store install); occasional record inaccuracies reported by users requiring manual corrections; no documented Shopify POS / Shopify B2B / Shopify Markets deep integration; service / non-inventory items handling not documented.</w:t>
      </w:r>
    </w:p>
    <w:p>
      <w:pPr>
        <w:pStyle w:val="Heading3"/>
      </w:pPr>
      <w:r>
        <w:t>Etsy Integration</w:t>
      </w:r>
    </w:p>
    <w:p>
      <w:pPr>
        <w:pStyle w:val="ListBullet"/>
      </w:pPr>
      <w:r>
        <w:rPr>
          <w:b/>
        </w:rPr>
        <w:t>etsy_supported</w:t>
      </w:r>
      <w:r>
        <w:t>: Third-party (via Zapier only; no native connector)</w:t>
      </w:r>
    </w:p>
    <w:p>
      <w:pPr>
        <w:pStyle w:val="ListBullet"/>
      </w:pPr>
      <w:r>
        <w:rPr>
          <w:b/>
        </w:rPr>
        <w:t>etsy_native_or_third_party</w:t>
      </w:r>
      <w:r>
        <w:t>: Third-party — only available through Zapier middleware</w:t>
      </w:r>
    </w:p>
    <w:p>
      <w:pPr>
        <w:pStyle w:val="ListBullet"/>
      </w:pPr>
      <w:r>
        <w:rPr>
          <w:b/>
        </w:rPr>
        <w:t>etsy_inventory_sync</w:t>
      </w:r>
      <w:r>
        <w:t>: Possible via Zapier zaps; limited by Zapier task volume and Etsy connector capabilities. No native, real-time inventory sync.</w:t>
      </w:r>
    </w:p>
    <w:p>
      <w:pPr>
        <w:pStyle w:val="ListBullet"/>
      </w:pPr>
      <w:r>
        <w:rPr>
          <w:b/>
        </w:rPr>
        <w:t>etsy_order_import</w:t>
      </w:r>
      <w:r>
        <w:t>: Via Zapier — typically triggered per new Etsy order; not real-time webhook driven within Megaventory itself</w:t>
      </w:r>
    </w:p>
    <w:p>
      <w:pPr>
        <w:pStyle w:val="ListBullet"/>
      </w:pPr>
      <w:r>
        <w:rPr>
          <w:b/>
        </w:rPr>
        <w:t>etsy_known_limitations</w:t>
      </w:r>
      <w:r>
        <w:t>: No native Etsy integration. Zapier-only setup means per-task pricing, scaling issues at order volume, no support for personalization/variation nuances, and no support for digital products. Inventory sync direction and frequency are constrained by Zapier.</w:t>
      </w:r>
    </w:p>
    <w:p>
      <w:pPr>
        <w:pStyle w:val="Heading3"/>
      </w:pPr>
      <w:r>
        <w:t>Amazon Integration</w:t>
      </w:r>
    </w:p>
    <w:p>
      <w:pPr>
        <w:pStyle w:val="ListBullet"/>
      </w:pPr>
      <w:r>
        <w:rPr>
          <w:b/>
        </w:rPr>
        <w:t>amazon_supported</w:t>
      </w:r>
      <w:r>
        <w:t>: Third-party (via Zapier; also listed as integrating with 'Amazon Business'). No native Amazon Seller Central / SP-API integration.</w:t>
      </w:r>
    </w:p>
    <w:p>
      <w:pPr>
        <w:pStyle w:val="ListBullet"/>
      </w:pPr>
      <w:r>
        <w:rPr>
          <w:b/>
        </w:rPr>
        <w:t>amazon_synced_entities</w:t>
      </w:r>
      <w:r>
        <w:t>: Via Zapier: typically new orders and inventory updates. No documented native sync of settlements, returns, FBA inventory, or messaging.</w:t>
      </w:r>
    </w:p>
    <w:p>
      <w:pPr>
        <w:pStyle w:val="ListBullet"/>
      </w:pPr>
      <w:r>
        <w:rPr>
          <w:b/>
        </w:rPr>
        <w:t>amazon_listing_creation</w:t>
      </w:r>
      <w:r>
        <w:t>: No — sync only via Zapier (cannot create Amazon listings from Megaventory)</w:t>
      </w:r>
    </w:p>
    <w:p>
      <w:pPr>
        <w:pStyle w:val="ListBullet"/>
      </w:pPr>
      <w:r>
        <w:rPr>
          <w:b/>
        </w:rPr>
        <w:t>amazon_repricing_support</w:t>
      </w:r>
      <w:r>
        <w:t>: No (not included; would require third-party repricer)</w:t>
      </w:r>
    </w:p>
    <w:p>
      <w:pPr>
        <w:pStyle w:val="ListBullet"/>
      </w:pPr>
      <w:r>
        <w:rPr>
          <w:b/>
        </w:rPr>
        <w:t>amazon_buy_shipping</w:t>
      </w:r>
      <w:r>
        <w:t>: No (no in-app Amazon Buy Shipping label purchase)</w:t>
      </w:r>
    </w:p>
    <w:p>
      <w:pPr>
        <w:pStyle w:val="ListBullet"/>
      </w:pPr>
      <w:r>
        <w:rPr>
          <w:b/>
        </w:rPr>
        <w:t>amazon_sp_api_inbound_v2024_03_20</w:t>
      </w:r>
      <w:r>
        <w:t>: Not applicable — no native SP-API integration; reliant on Zapier connectors</w:t>
      </w:r>
    </w:p>
    <w:p>
      <w:pPr>
        <w:pStyle w:val="ListBullet"/>
      </w:pPr>
      <w:r>
        <w:rPr>
          <w:b/>
        </w:rPr>
        <w:t>amazon_settlement_report_handling</w:t>
      </w:r>
      <w:r>
        <w:t>: No native settlement report ingestion or summary journal posting to accounting documented</w:t>
      </w:r>
    </w:p>
    <w:p>
      <w:pPr>
        <w:pStyle w:val="ListBullet"/>
      </w:pPr>
      <w:r>
        <w:rPr>
          <w:b/>
        </w:rPr>
        <w:t>amazon_known_limitations</w:t>
      </w:r>
      <w:r>
        <w:t>: No native Amazon integration. Zapier-based setup is fine for low-volume sellers but cost and reliability become problematic at scale. No FBA-specific workflows, no settlement reconciliation, no repricer, no Buy Shipping.</w:t>
      </w:r>
    </w:p>
    <w:p>
      <w:pPr>
        <w:pStyle w:val="Heading3"/>
      </w:pPr>
      <w:r>
        <w:t>Xero Integration</w:t>
      </w:r>
    </w:p>
    <w:p>
      <w:pPr>
        <w:pStyle w:val="ListBullet"/>
      </w:pPr>
      <w:r>
        <w:rPr>
          <w:b/>
        </w:rPr>
        <w:t>xero_supported</w:t>
      </w:r>
      <w:r>
        <w:t>: Third-party (via Zapier only; no native Xero connector)</w:t>
      </w:r>
    </w:p>
    <w:p>
      <w:pPr>
        <w:pStyle w:val="ListBullet"/>
      </w:pPr>
      <w:r>
        <w:rPr>
          <w:b/>
        </w:rPr>
        <w:t>xero_app_awards_recognition</w:t>
      </w:r>
      <w:r>
        <w:t>: No (no Xero Global App Award recognition known)</w:t>
      </w:r>
    </w:p>
    <w:p>
      <w:pPr>
        <w:pStyle w:val="ListBullet"/>
      </w:pPr>
      <w:r>
        <w:rPr>
          <w:b/>
        </w:rPr>
        <w:t>xero_known_limitations</w:t>
      </w:r>
      <w:r>
        <w:t>: No native integration — Zapier-only. Not ideal for businesses needing tight, automated accounting sync. Zapier task limits and free-plan caps apply. No COGS journals, no tracking-category mapping, no settlement reconciliation.</w:t>
      </w:r>
    </w:p>
    <w:p>
      <w:pPr>
        <w:pStyle w:val="Heading3"/>
      </w:pPr>
      <w:r>
        <w:t>QuickBooks Integration</w:t>
      </w:r>
    </w:p>
    <w:p>
      <w:pPr>
        <w:pStyle w:val="ListBullet"/>
      </w:pPr>
      <w:r>
        <w:rPr>
          <w:b/>
        </w:rPr>
        <w:t>qb_online_supported</w:t>
      </w:r>
      <w:r>
        <w:t>: Yes — native QuickBooks Online integration (built-in connector, recommended path)</w:t>
      </w:r>
    </w:p>
    <w:p>
      <w:pPr>
        <w:pStyle w:val="ListBullet"/>
      </w:pPr>
      <w:r>
        <w:rPr>
          <w:b/>
        </w:rPr>
        <w:t>qb_desktop_supported</w:t>
      </w:r>
      <w:r>
        <w:t>: No — Megaventory does not offer native integration with QuickBooks Desktop (CSV/XLS export only)</w:t>
      </w:r>
    </w:p>
    <w:p>
      <w:pPr>
        <w:pStyle w:val="ListBullet"/>
      </w:pPr>
      <w:r>
        <w:rPr>
          <w:b/>
        </w:rPr>
        <w:t>qb_accounting_sync_mode</w:t>
      </w:r>
      <w:r>
        <w:t>: invoice_per_order — each Megaventory sales/purchase document is pushed as a corresponding invoice/bill in QuickBooks Online (not summary journal).</w:t>
      </w:r>
    </w:p>
    <w:p>
      <w:pPr>
        <w:pStyle w:val="ListBullet"/>
      </w:pPr>
      <w:r>
        <w:rPr>
          <w:b/>
        </w:rPr>
        <w:t>qb_known_limitations</w:t>
      </w:r>
      <w:r>
        <w:t>: One-way push (Megaventory -&gt; QBO); documents created in QBO won't sync back. Goods In / Purchase Invoices / Goods Returns cannot use QBO automatic numbering. Initial sync requires no concurrent edits in QBO. Manual address entry needed in QBO for locations.</w:t>
      </w:r>
    </w:p>
    <w:p>
      <w:pPr>
        <w:pStyle w:val="Heading3"/>
      </w:pPr>
      <w:r>
        <w:t>Other E-commerce Channels</w:t>
      </w:r>
    </w:p>
    <w:p>
      <w:pPr>
        <w:pStyle w:val="ListBullet"/>
      </w:pPr>
      <w:r>
        <w:rPr>
          <w:b/>
        </w:rPr>
        <w:t>other_ecom_channels</w:t>
      </w:r>
      <w:r>
        <w:t>: Native WooCommerce (official WooCommerce Marketplace extension and WordPress plugin), native Magento integration. BigCommerce, Wix, Squarespace, eBay, Walmart, TikTok Shop, Faire, Square — available via Zapier only. SPS Commerce connector for EDI-style B2B is listed.</w:t>
      </w:r>
    </w:p>
    <w:p>
      <w:pPr>
        <w:pStyle w:val="ListBullet"/>
      </w:pPr>
      <w:r>
        <w:rPr>
          <w:b/>
        </w:rPr>
        <w:t>bundle_kit_component_decomposition</w:t>
      </w:r>
      <w:r>
        <w:t>: Yes — Megaventory supports BOMs and assemblies; selling a finished good consumes the underlying components through production orders. Kit/bundle behavior is achieved through the Production / Work Order module.</w:t>
      </w:r>
    </w:p>
    <w:p>
      <w:pPr>
        <w:pStyle w:val="Heading3"/>
      </w:pPr>
      <w:r>
        <w:t>Other Accounting Integrations</w:t>
      </w:r>
    </w:p>
    <w:p>
      <w:pPr>
        <w:pStyle w:val="ListBullet"/>
      </w:pPr>
      <w:r>
        <w:rPr>
          <w:b/>
        </w:rPr>
        <w:t>other_accounting_integrations</w:t>
      </w:r>
      <w:r>
        <w:t>: Native: QuickBooks Online only. Other accounting systems (Xero, Sage, Zoho Books, MYOB, FreshBooks, NetSuite, Wave) are integrated only via Zapier or via the Data Export module (CSV/XLS) for manual import.</w:t>
      </w:r>
    </w:p>
    <w:p>
      <w:pPr>
        <w:pStyle w:val="Heading3"/>
      </w:pPr>
      <w:r>
        <w:t>Manufacturing and Inventory Features</w:t>
      </w:r>
    </w:p>
    <w:p>
      <w:pPr>
        <w:pStyle w:val="ListBullet"/>
      </w:pPr>
      <w:r>
        <w:rPr>
          <w:b/>
        </w:rPr>
        <w:t>bom_support</w:t>
      </w:r>
      <w:r>
        <w:t>: Yes — full Bill of Materials support</w:t>
      </w:r>
    </w:p>
    <w:p>
      <w:pPr>
        <w:pStyle w:val="ListBullet"/>
      </w:pPr>
      <w:r>
        <w:rPr>
          <w:b/>
        </w:rPr>
        <w:t>multi_level_bom</w:t>
      </w:r>
      <w:r>
        <w:t>: Yes — supports multi-level / nested BOMs and sub-assemblies</w:t>
      </w:r>
    </w:p>
    <w:p>
      <w:pPr>
        <w:pStyle w:val="ListBullet"/>
      </w:pPr>
      <w:r>
        <w:rPr>
          <w:b/>
        </w:rPr>
        <w:t>production_orders</w:t>
      </w:r>
      <w:r>
        <w:t>: Yes — production / work orders with raw material consumption, finished goods receipt, WIP tracking, and bulk processing of production orders</w:t>
      </w:r>
    </w:p>
    <w:p>
      <w:pPr>
        <w:pStyle w:val="ListBullet"/>
      </w:pPr>
      <w:r>
        <w:rPr>
          <w:b/>
        </w:rPr>
        <w:t>batch_lot_tracking</w:t>
      </w:r>
      <w:r>
        <w:t>: Yes — batch / lot number tracking with expiry dates</w:t>
      </w:r>
    </w:p>
    <w:p>
      <w:pPr>
        <w:pStyle w:val="ListBullet"/>
      </w:pPr>
      <w:r>
        <w:rPr>
          <w:b/>
        </w:rPr>
        <w:t>serial_tracking</w:t>
      </w:r>
      <w:r>
        <w:t>: Yes — serial number tracking for both raw materials/components (via Allocate pop-up in Production Order) and finished goods</w:t>
      </w:r>
    </w:p>
    <w:p>
      <w:pPr>
        <w:pStyle w:val="ListBullet"/>
      </w:pPr>
      <w:r>
        <w:rPr>
          <w:b/>
        </w:rPr>
        <w:t>multi_warehouse</w:t>
      </w:r>
      <w:r>
        <w:t>: Yes — multiple inventory locations; Pro plan includes 20 locations</w:t>
      </w:r>
    </w:p>
    <w:p>
      <w:pPr>
        <w:pStyle w:val="ListBullet"/>
      </w:pPr>
      <w:r>
        <w:rPr>
          <w:b/>
        </w:rPr>
        <w:t>barcoding</w:t>
      </w:r>
      <w:r>
        <w:t>: Yes — barcode generation, label printing, and scanning via USB/Bluetooth scanners or mobile camera</w:t>
      </w:r>
    </w:p>
    <w:p>
      <w:pPr>
        <w:pStyle w:val="ListBullet"/>
      </w:pPr>
      <w:r>
        <w:rPr>
          <w:b/>
        </w:rPr>
        <w:t>purchase_orders</w:t>
      </w:r>
      <w:r>
        <w:t>: Yes — PO creation, partial receipts, supplier price lists, supplier-specific SKUs</w:t>
      </w:r>
    </w:p>
    <w:p>
      <w:pPr>
        <w:pStyle w:val="ListBullet"/>
      </w:pPr>
      <w:r>
        <w:rPr>
          <w:b/>
        </w:rPr>
        <w:t>supplier_management</w:t>
      </w:r>
      <w:r>
        <w:t>: Yes — supplier records, lead times, MOQs, supplier-SKU mapping</w:t>
      </w:r>
    </w:p>
    <w:p>
      <w:pPr>
        <w:pStyle w:val="ListBullet"/>
      </w:pPr>
      <w:r>
        <w:rPr>
          <w:b/>
        </w:rPr>
        <w:t>landed_cost_support</w:t>
      </w:r>
      <w:r>
        <w:t>: Yes — landed cost feature allocates transportation, taxes, duties, insurance, and currency conversion to inventory cost</w:t>
      </w:r>
    </w:p>
    <w:p>
      <w:pPr>
        <w:pStyle w:val="Heading3"/>
      </w:pPr>
      <w:r>
        <w:t>AI Features</w:t>
      </w:r>
    </w:p>
    <w:p>
      <w:pPr>
        <w:pStyle w:val="ListBullet"/>
      </w:pPr>
      <w:r>
        <w:rPr>
          <w:b/>
        </w:rPr>
        <w:t>ai_demand_forecasting</w:t>
      </w:r>
      <w:r>
        <w:t>: Indirect — via integration with Lokad (probabilistic forecasting engine). Megaventory itself does not have built-in native AI forecasting; users export historical sales data to Lokad for analysis.</w:t>
      </w:r>
    </w:p>
    <w:p>
      <w:pPr>
        <w:pStyle w:val="ListBullet"/>
      </w:pPr>
      <w:r>
        <w:rPr>
          <w:b/>
        </w:rPr>
        <w:t>ai_purchase_order_suggestions</w:t>
      </w:r>
      <w:r>
        <w:t>: Partial — through Lokad integration (Lokad computes economically optimal purchase order quantities). Megaventory has reorder-point alerts natively but not AI-generated PO drafts.</w:t>
      </w:r>
    </w:p>
    <w:p>
      <w:pPr>
        <w:pStyle w:val="Heading3"/>
      </w:pPr>
      <w:r>
        <w:t>Platform and Extensibility</w:t>
      </w:r>
    </w:p>
    <w:p>
      <w:pPr>
        <w:pStyle w:val="ListBullet"/>
      </w:pPr>
      <w:r>
        <w:rPr>
          <w:b/>
        </w:rPr>
        <w:t>public_api</w:t>
      </w:r>
      <w:r>
        <w:t>: Yes — REST API documented at api.megaventory.com; comprehensive coverage of products, documents, inventory, customers, suppliers; API key auth</w:t>
      </w:r>
    </w:p>
    <w:p>
      <w:pPr>
        <w:pStyle w:val="ListBullet"/>
      </w:pPr>
      <w:r>
        <w:rPr>
          <w:b/>
        </w:rPr>
        <w:t>webhook_event_coverage</w:t>
      </w:r>
      <w:r>
        <w:t>: Extensive — Product/Category/Supplier/Client/Currency/DocumentType/Tax/Discount/InventoryLocation/IntegrationLog/ShippingProvider/PricingRule/WeightUnit Insert/Update/Delete events, plus InventoryStockAlert, DocumentInsert/Update/Approved. Configured via EventSubscriptionAdd / EventSubscriptionDelete endpoints.</w:t>
      </w:r>
    </w:p>
    <w:p>
      <w:pPr>
        <w:pStyle w:val="ListBullet"/>
      </w:pPr>
      <w:r>
        <w:rPr>
          <w:b/>
        </w:rPr>
        <w:t>integration_architecture</w:t>
      </w:r>
      <w:r>
        <w:t>: Hybrid — native built-in connectors for Shopify, WooCommerce, Magento, QuickBooks Online, ShipStation, Lokad, SPS Commerce; Zapier for everything else (Amazon, Etsy, eBay, BigCommerce, Xero, etc.)</w:t>
      </w:r>
    </w:p>
    <w:p>
      <w:pPr>
        <w:pStyle w:val="ListBullet"/>
      </w:pPr>
      <w:r>
        <w:rPr>
          <w:b/>
        </w:rPr>
        <w:t>mobile_app</w:t>
      </w:r>
      <w:r>
        <w:t>: Yes — native iOS and Android apps (launched/refreshed 2025); supports core inventory, sales orders, internal transfers, shipping/receiving, and inventory taking</w:t>
      </w:r>
    </w:p>
    <w:p>
      <w:pPr>
        <w:pStyle w:val="ListBullet"/>
      </w:pPr>
      <w:r>
        <w:rPr>
          <w:b/>
        </w:rPr>
        <w:t>mobile_barcode_scanning_app</w:t>
      </w:r>
      <w:r>
        <w:t>: Yes — built into the Megaventory mobile app; uses phone camera or Bluetooth scanner</w:t>
      </w:r>
    </w:p>
    <w:p>
      <w:pPr>
        <w:pStyle w:val="ListBullet"/>
      </w:pPr>
      <w:r>
        <w:rPr>
          <w:b/>
        </w:rPr>
        <w:t>sync_frequency</w:t>
      </w:r>
      <w:r>
        <w:t>: Shopify: near real-time (webhook + API). QuickBooks Online: real-time push on document approval. Lokad: on-demand. Zapier-based integrations (Amazon, Etsy, Xero, BigCommerce, etc.): polling frequency depends on Zapier plan (typically 1-15 minutes).</w:t>
      </w:r>
    </w:p>
    <w:p>
      <w:pPr>
        <w:pStyle w:val="Heading3"/>
      </w:pPr>
      <w:r>
        <w:t>Shipping and Fulfillment</w:t>
      </w:r>
    </w:p>
    <w:p>
      <w:pPr>
        <w:pStyle w:val="ListBullet"/>
      </w:pPr>
      <w:r>
        <w:rPr>
          <w:b/>
        </w:rPr>
        <w:t>shipping_label_buying</w:t>
      </w:r>
      <w:r>
        <w:t>: Indirect via ShipStation integration. No native in-app label purchase like Veeqo's free Amazon Buy Shipping.</w:t>
      </w:r>
    </w:p>
    <w:p>
      <w:pPr>
        <w:pStyle w:val="ListBullet"/>
      </w:pPr>
      <w:r>
        <w:rPr>
          <w:b/>
        </w:rPr>
        <w:t>three_pl_integrations</w:t>
      </w:r>
      <w:r>
        <w:t>: Native ShipStation; SPS Commerce for EDI. No native ShipBob / ShipHero / Extensiv / Deliverr integrations documented (would require Zapier).</w:t>
      </w:r>
    </w:p>
    <w:p>
      <w:pPr>
        <w:pStyle w:val="ListBullet"/>
      </w:pPr>
      <w:r>
        <w:rPr>
          <w:b/>
        </w:rPr>
        <w:t>edi_support</w:t>
      </w:r>
      <w:r>
        <w:t>: Yes — via SPS Commerce integration</w:t>
      </w:r>
    </w:p>
    <w:p>
      <w:pPr>
        <w:pStyle w:val="Heading3"/>
      </w:pPr>
      <w:r>
        <w:t>Market Signals</w:t>
      </w:r>
    </w:p>
    <w:p>
      <w:pPr>
        <w:pStyle w:val="ListBullet"/>
      </w:pPr>
      <w:r>
        <w:rPr>
          <w:b/>
        </w:rPr>
        <w:t>capterra_rating</w:t>
      </w:r>
      <w:r>
        <w:t>: 4.5 / 5 based on ~121 user reviews (Capterra, 2026)</w:t>
      </w:r>
    </w:p>
    <w:p>
      <w:pPr>
        <w:pStyle w:val="ListBullet"/>
      </w:pPr>
      <w:r>
        <w:rPr>
          <w:b/>
        </w:rPr>
        <w:t>last_major_release</w:t>
      </w:r>
      <w:r>
        <w:t>: 2025-2026 — Major mobile app refresh (iOS + Android) launched May 2025 with barcode scanning, sales order shipping, inventory taking. Ongoing blog/feature content through 2026 around batch tracking, AI forecasting, Shopify ERP integration for manufacturers (Mar 2026).</w:t>
      </w:r>
    </w:p>
    <w:p>
      <w:pPr>
        <w:pStyle w:val="Heading3"/>
      </w:pPr>
      <w:r>
        <w:t>Vendor Stability</w:t>
      </w:r>
    </w:p>
    <w:p>
      <w:pPr>
        <w:pStyle w:val="ListBullet"/>
      </w:pPr>
      <w:r>
        <w:rPr>
          <w:b/>
        </w:rPr>
        <w:t>owner_parent_company</w:t>
      </w:r>
      <w:r>
        <w:t>: Independent — Megaventory Inc. (privately held, not acquired)</w:t>
      </w:r>
    </w:p>
    <w:p>
      <w:pPr>
        <w:pStyle w:val="Heading3"/>
      </w:pPr>
      <w:r>
        <w:t>Uncertain (45)</w:t>
      </w:r>
    </w:p>
    <w:p>
      <w:pPr>
        <w:pStyle w:val="ListBullet"/>
      </w:pPr>
      <w:r>
        <w:t>starting_price_usd</w:t>
      </w:r>
    </w:p>
    <w:p>
      <w:pPr>
        <w:pStyle w:val="ListBullet"/>
      </w:pPr>
      <w:r>
        <w:t>shopify_app_listing_url</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shopify_synced_entities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shopify_real_time_or_batch</w:t>
      </w:r>
    </w:p>
    <w:p>
      <w:pPr>
        <w:pStyle w:val="ListBullet"/>
      </w:pPr>
      <w:r>
        <w:t>etsy_listing_creation_vs_sync_only</w:t>
      </w:r>
    </w:p>
    <w:p>
      <w:pPr>
        <w:pStyle w:val="ListBullet"/>
      </w:pPr>
      <w:r>
        <w:t>etsy_synced_entities</w:t>
      </w:r>
    </w:p>
    <w:p>
      <w:pPr>
        <w:pStyle w:val="ListBullet"/>
      </w:pPr>
      <w:r>
        <w:t>amazon_marketplaces</w:t>
      </w:r>
    </w:p>
    <w:p>
      <w:pPr>
        <w:pStyle w:val="ListBullet"/>
      </w:pPr>
      <w:r>
        <w:t>amazon_seller_types</w:t>
      </w:r>
    </w:p>
    <w:p>
      <w:pPr>
        <w:pStyle w:val="ListBullet"/>
      </w:pPr>
      <w:r>
        <w:t>amazon_fba_inbound_workflow</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xero_app_store_rating</w:t>
      </w:r>
    </w:p>
    <w:p>
      <w:pPr>
        <w:pStyle w:val="ListBullet"/>
      </w:pPr>
      <w:r>
        <w:t>xero_synced_entities</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qb_app_certified</w:t>
      </w:r>
    </w:p>
    <w:p>
      <w:pPr>
        <w:pStyle w:val="ListBullet"/>
      </w:pPr>
      <w:r>
        <w:t>qb_app_store_rating</w:t>
      </w:r>
    </w:p>
    <w:p>
      <w:pPr>
        <w:pStyle w:val="ListBullet"/>
      </w:pPr>
      <w:r>
        <w:t>qb_synced_entities</w:t>
      </w:r>
    </w:p>
    <w:p>
      <w:pPr>
        <w:pStyle w:val="ListBullet"/>
      </w:pPr>
      <w:r>
        <w:t>qb_cogs_journal_method</w:t>
      </w:r>
    </w:p>
    <w:p>
      <w:pPr>
        <w:pStyle w:val="ListBullet"/>
      </w:pPr>
      <w:r>
        <w:t>qb_multi_currency</w:t>
      </w:r>
    </w:p>
    <w:p>
      <w:pPr>
        <w:pStyle w:val="ListBullet"/>
      </w:pPr>
      <w:r>
        <w:t>qb_class_location_mapping</w:t>
      </w:r>
    </w:p>
    <w:p>
      <w:pPr>
        <w:pStyle w:val="ListBullet"/>
      </w:pPr>
      <w:r>
        <w:t>bin_location_support</w:t>
      </w:r>
    </w:p>
    <w:p>
      <w:pPr>
        <w:pStyle w:val="ListBullet"/>
      </w:pPr>
      <w:r>
        <w:t>multi_currency_inventory_valuation</w:t>
      </w:r>
    </w:p>
    <w:p>
      <w:pPr>
        <w:pStyle w:val="ListBullet"/>
      </w:pPr>
      <w:r>
        <w:t>ai_natural_language_query</w:t>
      </w:r>
    </w:p>
    <w:p>
      <w:pPr>
        <w:pStyle w:val="ListBullet"/>
      </w:pPr>
      <w:r>
        <w:t>zapier_make_support</w:t>
      </w:r>
    </w:p>
    <w:p>
      <w:pPr>
        <w:pStyle w:val="ListBullet"/>
      </w:pPr>
      <w:r>
        <w:t>rate_limit_handling_documented</w:t>
      </w:r>
    </w:p>
    <w:p>
      <w:pPr>
        <w:pStyle w:val="ListBullet"/>
      </w:pPr>
      <w:r>
        <w:t>shipping_carrier_integrations</w:t>
      </w:r>
    </w:p>
    <w:p>
      <w:pPr>
        <w:pStyle w:val="ListBullet"/>
      </w:pPr>
      <w:r>
        <w:t>g2_rating</w:t>
      </w:r>
    </w:p>
    <w:p>
      <w:pPr>
        <w:pStyle w:val="ListBullet"/>
      </w:pPr>
      <w:r>
        <w:t>g2_grid_quadrant</w:t>
      </w:r>
    </w:p>
    <w:p>
      <w:pPr>
        <w:pStyle w:val="ListBullet"/>
      </w:pPr>
      <w:r>
        <w:t>notable_customers</w:t>
      </w:r>
    </w:p>
    <w:p>
      <w:pPr>
        <w:pStyle w:val="ListBullet"/>
      </w:pPr>
      <w:r>
        <w:t>last_funding_event</w:t>
      </w:r>
    </w:p>
    <w:p>
      <w:pPr>
        <w:pStyle w:val="ListBullet"/>
      </w:pPr>
      <w:r>
        <w:t>public_status_page_uptime</w:t>
      </w:r>
    </w:p>
    <w:p>
      <w:pPr>
        <w:pStyle w:val="Heading2"/>
      </w:pPr>
      <w:r>
        <w:t>Odoo Inventory Manufacturing Accounting</w:t>
      </w:r>
    </w:p>
    <w:p>
      <w:r>
        <w:rPr>
          <w:b/>
        </w:rPr>
        <w:t>Category:</w:t>
      </w:r>
      <w:r>
        <w:t xml:space="preserve"> Open-source ERP </w:t>
      </w:r>
      <w:r>
        <w:rPr>
          <w:b/>
        </w:rPr>
        <w:t>Why included:</w:t>
      </w:r>
      <w:r>
        <w:t xml:space="preserve"> Open-source mid-market ERP, native Shopify/Amazon/eBay connectors, Xero/QBO via apps; routinely shortlisted alongside Katana.</w:t>
      </w:r>
    </w:p>
    <w:p>
      <w:pPr>
        <w:pStyle w:val="Heading3"/>
      </w:pPr>
      <w:r>
        <w:t>Basic Info</w:t>
      </w:r>
    </w:p>
    <w:p>
      <w:pPr>
        <w:pStyle w:val="ListBullet"/>
      </w:pPr>
      <w:r>
        <w:rPr>
          <w:b/>
        </w:rPr>
        <w:t>product_name</w:t>
      </w:r>
      <w:r>
        <w:t>: Odoo (Inventory + Manufacturing + Accounting apps)</w:t>
      </w:r>
    </w:p>
    <w:p>
      <w:pPr>
        <w:pStyle w:val="ListBullet"/>
      </w:pPr>
      <w:r>
        <w:rPr>
          <w:b/>
        </w:rPr>
        <w:t>vendor_company</w:t>
      </w:r>
      <w:r>
        <w:t>: Odoo S.A.</w:t>
      </w:r>
    </w:p>
    <w:p>
      <w:pPr>
        <w:pStyle w:val="ListBullet"/>
      </w:pPr>
      <w:r>
        <w:rPr>
          <w:b/>
        </w:rPr>
        <w:t>hq_country</w:t>
      </w:r>
      <w:r>
        <w:t>: Belgium (Ramillies / Grand-Rosier; main R&amp;D in Louvain-la-Neuve area)</w:t>
      </w:r>
    </w:p>
    <w:p>
      <w:pPr>
        <w:pStyle w:val="ListBullet"/>
      </w:pPr>
      <w:r>
        <w:rPr>
          <w:b/>
        </w:rPr>
        <w:t>target_segment</w:t>
      </w:r>
      <w:r>
        <w:t>: SMB to mid-market (with enterprise reach)</w:t>
      </w:r>
    </w:p>
    <w:p>
      <w:pPr>
        <w:pStyle w:val="ListBullet"/>
      </w:pPr>
      <w:r>
        <w:rPr>
          <w:b/>
        </w:rPr>
        <w:t>target_vertical</w:t>
      </w:r>
      <w:r>
        <w:t>: Horizontal ERP; commonly deployed by manufacturers, multi-channel retailers, wholesalers/distributors, services firms</w:t>
      </w:r>
    </w:p>
    <w:p>
      <w:pPr>
        <w:pStyle w:val="ListBullet"/>
      </w:pPr>
      <w:r>
        <w:rPr>
          <w:b/>
        </w:rPr>
        <w:t>pricing_model</w:t>
      </w:r>
      <w:r>
        <w:t>: Per-user subscription with three tiers (One App Free, Standard, Custom); on-premise Community edition is free open-source. Connector apps (e.g. Amazon, Shopify) are bundled in Enterprise; some third-party connectors are paid In-App Purchases.</w:t>
      </w:r>
    </w:p>
    <w:p>
      <w:pPr>
        <w:pStyle w:val="ListBullet"/>
      </w:pPr>
      <w:r>
        <w:rPr>
          <w:b/>
        </w:rPr>
        <w:t>starting_price_usd</w:t>
      </w:r>
      <w:r>
        <w:t>: US Standard plan ~$24.90–$31.10 per user/month billed annually (promo-dependent); Custom/Enterprise ~$37.40–$46.70 per user/month. Community edition is free (self-hosted).</w:t>
      </w:r>
    </w:p>
    <w:p>
      <w:pPr>
        <w:pStyle w:val="ListBullet"/>
      </w:pPr>
      <w:r>
        <w:rPr>
          <w:b/>
        </w:rPr>
        <w:t>free_trial_or_freemium</w:t>
      </w:r>
      <w:r>
        <w:t>: 15-day free trial on Odoo Online; 'One App Free' plan (single app, unlimited users on Odoo Online); open-source Community edition is free forever.</w:t>
      </w:r>
    </w:p>
    <w:p>
      <w:pPr>
        <w:pStyle w:val="Heading3"/>
      </w:pPr>
      <w:r>
        <w:t>Shopify Integration</w:t>
      </w:r>
    </w:p>
    <w:p>
      <w:pPr>
        <w:pStyle w:val="ListBullet"/>
      </w:pPr>
      <w:r>
        <w:rPr>
          <w:b/>
        </w:rPr>
        <w:t>shopify_supported</w:t>
      </w:r>
      <w:r>
        <w:t>: Native (Shopify connector module shipped with Odoo Enterprise) plus large third-party connector ecosystem on the Odoo Apps Store and Shopify App Store</w:t>
      </w:r>
    </w:p>
    <w:p>
      <w:pPr>
        <w:pStyle w:val="ListBullet"/>
      </w:pPr>
      <w:r>
        <w:rPr>
          <w:b/>
        </w:rPr>
        <w:t>shopify_app_listing_url</w:t>
      </w:r>
      <w:r>
        <w:t>: https://apps.shopify.com/odoo-integrator (third-party 'Odoo Integration ‑ Odoo ERP'); native module is delivered via Odoo, not the Shopify App Store</w:t>
      </w:r>
    </w:p>
    <w:p>
      <w:pPr>
        <w:pStyle w:val="ListBullet"/>
      </w:pPr>
      <w:r>
        <w:rPr>
          <w:b/>
        </w:rPr>
        <w:t>shopify_sync_direction</w:t>
      </w:r>
      <w:r>
        <w:t>: Bi-directional for products/inventory/customers/orders; orders typically pull from Shopify to Odoo, fulfilments/tracking push back to Shopify</w:t>
      </w:r>
    </w:p>
    <w:p>
      <w:pPr>
        <w:pStyle w:val="ListBullet"/>
      </w:pPr>
      <w:r>
        <w:rPr>
          <w:b/>
        </w:rPr>
        <w:t>shopify_synced_entities</w:t>
      </w:r>
      <w:r>
        <w:t>: Products, variants, collections/categories, images, inventory levels, customers, sales orders, fulfilments/shipments, refunds, payouts, taxes; recent native module additions include order/customer metafields and Shopify product webhooks (create/update/delete)</w:t>
      </w:r>
    </w:p>
    <w:p>
      <w:pPr>
        <w:pStyle w:val="ListBullet"/>
      </w:pPr>
      <w:r>
        <w:rPr>
          <w:b/>
        </w:rPr>
        <w:t>shopify_multi_store_support</w:t>
      </w:r>
      <w:r>
        <w:t>: Yes — multiple Shopify stores can be connected to a single Odoo instance (native module and major third-party connectors)</w:t>
      </w:r>
    </w:p>
    <w:p>
      <w:pPr>
        <w:pStyle w:val="ListBullet"/>
      </w:pPr>
      <w:r>
        <w:rPr>
          <w:b/>
        </w:rPr>
        <w:t>shopify_pos_support</w:t>
      </w:r>
      <w:r>
        <w:t>: Indirect — Odoo has its own POS app; Shopify POS is not natively unified with Odoo POS. Shopify POS orders flow through the standard Shopify orders channel.</w:t>
      </w:r>
    </w:p>
    <w:p>
      <w:pPr>
        <w:pStyle w:val="ListBullet"/>
      </w:pPr>
      <w:r>
        <w:rPr>
          <w:b/>
        </w:rPr>
        <w:t>shopify_metafield_to_erp_field_mapping</w:t>
      </w:r>
      <w:r>
        <w:t>: Partial — recent native module additions support importing order and customer metafields into selectable Odoo fields; full generic metafield-to-custom-field mapping requires Odoo Studio or third-party connectors</w:t>
      </w:r>
    </w:p>
    <w:p>
      <w:pPr>
        <w:pStyle w:val="ListBullet"/>
      </w:pPr>
      <w:r>
        <w:rPr>
          <w:b/>
        </w:rPr>
        <w:t>shopify_variant_option_mapping</w:t>
      </w:r>
      <w:r>
        <w:t>: Variants map to Odoo product variants via product attributes/values; SKUs are the matching key; up to Shopify's 3 option / 100 variant limits</w:t>
      </w:r>
    </w:p>
    <w:p>
      <w:pPr>
        <w:pStyle w:val="ListBullet"/>
      </w:pPr>
      <w:r>
        <w:rPr>
          <w:b/>
        </w:rPr>
        <w:t>shopify_real_time_or_batch</w:t>
      </w:r>
      <w:r>
        <w:t>: Hybrid — real-time via Shopify webhooks for orders/products/inventory plus scheduled cron jobs for catch-up syncs (frequency configurable)</w:t>
      </w:r>
    </w:p>
    <w:p>
      <w:pPr>
        <w:pStyle w:val="ListBullet"/>
      </w:pPr>
      <w:r>
        <w:rPr>
          <w:b/>
        </w:rPr>
        <w:t>shopify_known_limitations</w:t>
      </w:r>
      <w:r>
        <w:t>: Community forum reports of bugs across competing connectors; metafield mapping limited compared to dedicated middleware; B2B (Plus) constructs not natively modelled; Shopify Markets pricing/duty handling not explicit; many production-grade deployments rely on paid third-party connectors (Emipro, Webkul, VentorTech, Teqstars) rather than the stock module.</w:t>
      </w:r>
    </w:p>
    <w:p>
      <w:pPr>
        <w:pStyle w:val="Heading3"/>
      </w:pPr>
      <w:r>
        <w:t>Etsy Integration</w:t>
      </w:r>
    </w:p>
    <w:p>
      <w:pPr>
        <w:pStyle w:val="ListBullet"/>
      </w:pPr>
      <w:r>
        <w:rPr>
          <w:b/>
        </w:rPr>
        <w:t>etsy_supported</w:t>
      </w:r>
      <w:r>
        <w:t>: Third-party only</w:t>
      </w:r>
    </w:p>
    <w:p>
      <w:pPr>
        <w:pStyle w:val="ListBullet"/>
      </w:pPr>
      <w:r>
        <w:rPr>
          <w:b/>
        </w:rPr>
        <w:t>etsy_native_or_third_party</w:t>
      </w:r>
      <w:r>
        <w:t>: Third-party via Odoo Apps Store connectors (e.g. Webkul Etsy Odoo Bridge) and iPaaS tools (SyncSpider, Onlizer, Codisto-style middleware)</w:t>
      </w:r>
    </w:p>
    <w:p>
      <w:pPr>
        <w:pStyle w:val="ListBullet"/>
      </w:pPr>
      <w:r>
        <w:rPr>
          <w:b/>
        </w:rPr>
        <w:t>etsy_listing_creation_vs_sync_only</w:t>
      </w:r>
      <w:r>
        <w:t>: Depends on connector — Webkul's Etsy Odoo Bridge supports creating and updating Etsy listings from Odoo as well as syncing existing ones</w:t>
      </w:r>
    </w:p>
    <w:p>
      <w:pPr>
        <w:pStyle w:val="ListBullet"/>
      </w:pPr>
      <w:r>
        <w:rPr>
          <w:b/>
        </w:rPr>
        <w:t>etsy_inventory_sync</w:t>
      </w:r>
      <w:r>
        <w:t>: Stock changes after Etsy orders reflect in Odoo in near real-time via the third-party connector; reverse stock push from Odoo to Etsy supported</w:t>
      </w:r>
    </w:p>
    <w:p>
      <w:pPr>
        <w:pStyle w:val="ListBullet"/>
      </w:pPr>
      <w:r>
        <w:rPr>
          <w:b/>
        </w:rPr>
        <w:t>etsy_order_import</w:t>
      </w:r>
      <w:r>
        <w:t>: Real-time / scheduled import depending on connector; orders managed from Odoo backend</w:t>
      </w:r>
    </w:p>
    <w:p>
      <w:pPr>
        <w:pStyle w:val="ListBullet"/>
      </w:pPr>
      <w:r>
        <w:rPr>
          <w:b/>
        </w:rPr>
        <w:t>etsy_synced_entities</w:t>
      </w:r>
      <w:r>
        <w:t>: Listings, variations, inventory levels, orders, customers, attributes (per Webkul Etsy Odoo Bridge); shipments/receipts handled via Odoo delivery flow</w:t>
      </w:r>
    </w:p>
    <w:p>
      <w:pPr>
        <w:pStyle w:val="Heading3"/>
      </w:pPr>
      <w:r>
        <w:t>Amazon Integration</w:t>
      </w:r>
    </w:p>
    <w:p>
      <w:pPr>
        <w:pStyle w:val="ListBullet"/>
      </w:pPr>
      <w:r>
        <w:rPr>
          <w:b/>
        </w:rPr>
        <w:t>amazon_supported</w:t>
      </w:r>
      <w:r>
        <w:t>: Native — Odoo ships an Amazon Connector module (Enterprise) using SP-API; third-party paid connectors (Emipro amazon_ept, Webkul) also exist</w:t>
      </w:r>
    </w:p>
    <w:p>
      <w:pPr>
        <w:pStyle w:val="ListBullet"/>
      </w:pPr>
      <w:r>
        <w:rPr>
          <w:b/>
        </w:rPr>
        <w:t>amazon_marketplaces</w:t>
      </w:r>
      <w:r>
        <w:t>: US, Canada, Mexico, Brazil, UK, Germany, France, Spain, Italy, Netherlands, Poland, Sweden, Egypt, Saudi Arabia, UAE, Turkey, India, Singapore, Australia, Japan</w:t>
      </w:r>
    </w:p>
    <w:p>
      <w:pPr>
        <w:pStyle w:val="ListBullet"/>
      </w:pPr>
      <w:r>
        <w:rPr>
          <w:b/>
        </w:rPr>
        <w:t>amazon_synced_entities</w:t>
      </w:r>
      <w:r>
        <w:t>: Sales orders (FBA &amp; FBM), order line items, customer records (FBM with PII access), listings (offers/price/stock on existing listings), stock moves for FBA, settlement reports, refunds/reimbursements (extended via third-party Amazon Connector PRO modules)</w:t>
      </w:r>
    </w:p>
    <w:p>
      <w:pPr>
        <w:pStyle w:val="ListBullet"/>
      </w:pPr>
      <w:r>
        <w:rPr>
          <w:b/>
        </w:rPr>
        <w:t>amazon_listing_creation</w:t>
      </w:r>
      <w:r>
        <w:t>: Native connector primarily syncs existing listings (matches by SKU); listing creation/catalog publishing is limited — third-party connectors (e.g. Emipro) add richer create/update flows</w:t>
      </w:r>
    </w:p>
    <w:p>
      <w:pPr>
        <w:pStyle w:val="ListBullet"/>
      </w:pPr>
      <w:r>
        <w:rPr>
          <w:b/>
        </w:rPr>
        <w:t>amazon_settlement_report_handling</w:t>
      </w:r>
      <w:r>
        <w:t>: Native connector imports Amazon settlement reports and creates corresponding sale orders, invoices, and reconciliation entries; third-party 'Amazon Connector PRO' modules add deeper settlement reconciliation and reimbursement handling</w:t>
      </w:r>
    </w:p>
    <w:p>
      <w:pPr>
        <w:pStyle w:val="ListBullet"/>
      </w:pPr>
      <w:r>
        <w:rPr>
          <w:b/>
        </w:rPr>
        <w:t>amazon_marketplace_facilitator_tax_handling</w:t>
      </w:r>
      <w:r>
        <w:t>: Marketplace-collected tax can be configured via Odoo tax mappings/fiscal positions; specific handling per marketplace facilitator rules is configuration-dependent</w:t>
      </w:r>
    </w:p>
    <w:p>
      <w:pPr>
        <w:pStyle w:val="ListBullet"/>
      </w:pPr>
      <w:r>
        <w:rPr>
          <w:b/>
        </w:rPr>
        <w:t>amazon_multi_account_support</w:t>
      </w:r>
      <w:r>
        <w:t>: Yes — multiple Amazon seller accounts can be connected to one Odoo instance</w:t>
      </w:r>
    </w:p>
    <w:p>
      <w:pPr>
        <w:pStyle w:val="ListBullet"/>
      </w:pPr>
      <w:r>
        <w:rPr>
          <w:b/>
        </w:rPr>
        <w:t>amazon_known_limitations</w:t>
      </w:r>
      <w:r>
        <w:t>: Native connector focuses on order/stock/settlement sync — listing creation, repricing, Buy Shipping, and FBA inbound workflows generally require third-party modules; complex multi-marketplace tax/fiscal position setup is non-trivial.</w:t>
      </w:r>
    </w:p>
    <w:p>
      <w:pPr>
        <w:pStyle w:val="Heading3"/>
      </w:pPr>
      <w:r>
        <w:t>Xero Integration</w:t>
      </w:r>
    </w:p>
    <w:p>
      <w:pPr>
        <w:pStyle w:val="ListBullet"/>
      </w:pPr>
      <w:r>
        <w:rPr>
          <w:b/>
        </w:rPr>
        <w:t>xero_supported</w:t>
      </w:r>
      <w:r>
        <w:t>: Third-party only — no native Xero module from Odoo S.A.</w:t>
      </w:r>
    </w:p>
    <w:p>
      <w:pPr>
        <w:pStyle w:val="ListBullet"/>
      </w:pPr>
      <w:r>
        <w:rPr>
          <w:b/>
        </w:rPr>
        <w:t>xero_app_awards_recognition</w:t>
      </w:r>
      <w:r>
        <w:t>: No</w:t>
      </w:r>
    </w:p>
    <w:p>
      <w:pPr>
        <w:pStyle w:val="ListBullet"/>
      </w:pPr>
      <w:r>
        <w:rPr>
          <w:b/>
        </w:rPr>
        <w:t>xero_synced_entities</w:t>
      </w:r>
      <w:r>
        <w:t>: Via third-party connectors: invoices (ACCREC), bills (ACCPAY), payments, contacts (customers/suppliers), products, accounts, payment terms, taxes, tracking categories; credit notes vary by connector</w:t>
      </w:r>
    </w:p>
    <w:p>
      <w:pPr>
        <w:pStyle w:val="ListBullet"/>
      </w:pPr>
      <w:r>
        <w:rPr>
          <w:b/>
        </w:rPr>
        <w:t>xero_accounting_sync_mode</w:t>
      </w:r>
      <w:r>
        <w:t>: invoice_per_order (per third-party connectors — each Odoo invoice/bill maps 1:1 to a Xero invoice/bill); summary-journal mode is not a typical Odoo→Xero pattern (Odoo itself runs full accounting)</w:t>
      </w:r>
    </w:p>
    <w:p>
      <w:pPr>
        <w:pStyle w:val="ListBullet"/>
      </w:pPr>
      <w:r>
        <w:rPr>
          <w:b/>
        </w:rPr>
        <w:t>xero_multi_currency</w:t>
      </w:r>
      <w:r>
        <w:t>: Connector-dependent — major third-party Xero connectors support multi-currency invoice/bill posting where both systems are configured for multi-currency</w:t>
      </w:r>
    </w:p>
    <w:p>
      <w:pPr>
        <w:pStyle w:val="ListBullet"/>
      </w:pPr>
      <w:r>
        <w:rPr>
          <w:b/>
        </w:rPr>
        <w:t>xero_tracking_category_mapping</w:t>
      </w:r>
      <w:r>
        <w:t>: Some third-party connectors map Odoo analytic accounts/tags or fields to Xero tracking categories (connector-specific)</w:t>
      </w:r>
    </w:p>
    <w:p>
      <w:pPr>
        <w:pStyle w:val="ListBullet"/>
      </w:pPr>
      <w:r>
        <w:rPr>
          <w:b/>
        </w:rPr>
        <w:t>xero_tax_handling</w:t>
      </w:r>
      <w:r>
        <w:t>: Tax codes / tax rates mapped from Odoo taxes to Xero tax rates via the connector configuration; GST/VAT/sales-tax depends on regional setup</w:t>
      </w:r>
    </w:p>
    <w:p>
      <w:pPr>
        <w:pStyle w:val="ListBullet"/>
      </w:pPr>
      <w:r>
        <w:rPr>
          <w:b/>
        </w:rPr>
        <w:t>xero_known_limitations</w:t>
      </w:r>
      <w:r>
        <w:t>: No official Odoo-built or Xero-certified connector; reliance on third-party (and varying quality) connectors creates fragmentation; double-bookkeeping risk because Odoo is itself a full accounting platform — typical pattern is Odoo as system of record and Xero kept in sync only where required.</w:t>
      </w:r>
    </w:p>
    <w:p>
      <w:pPr>
        <w:pStyle w:val="Heading3"/>
      </w:pPr>
      <w:r>
        <w:t>QuickBooks Integration</w:t>
      </w:r>
    </w:p>
    <w:p>
      <w:pPr>
        <w:pStyle w:val="ListBullet"/>
      </w:pPr>
      <w:r>
        <w:rPr>
          <w:b/>
        </w:rPr>
        <w:t>qb_online_supported</w:t>
      </w:r>
      <w:r>
        <w:t>: Third-party — multiple paid connectors on the Odoo Apps Store and via VentorTech, Webkul, Bista, etc. No native QBO module from Odoo S.A.</w:t>
      </w:r>
    </w:p>
    <w:p>
      <w:pPr>
        <w:pStyle w:val="ListBullet"/>
      </w:pPr>
      <w:r>
        <w:rPr>
          <w:b/>
        </w:rPr>
        <w:t>qb_desktop_supported</w:t>
      </w:r>
      <w:r>
        <w:t>: Third-party connectors exist for QuickBooks Desktop via web connector / file-based exchange; far less common than QBO connectors</w:t>
      </w:r>
    </w:p>
    <w:p>
      <w:pPr>
        <w:pStyle w:val="ListBullet"/>
      </w:pPr>
      <w:r>
        <w:rPr>
          <w:b/>
        </w:rPr>
        <w:t>qb_synced_entities</w:t>
      </w:r>
      <w:r>
        <w:t>: Invoices, bills, payments, customers, vendors, products/items, taxes, accounts, payment terms/methods, departments (connector-specific); inventory adjustments and COGS journals are generally NOT pushed because Odoo keeps inventory accounting internally</w:t>
      </w:r>
    </w:p>
    <w:p>
      <w:pPr>
        <w:pStyle w:val="ListBullet"/>
      </w:pPr>
      <w:r>
        <w:rPr>
          <w:b/>
        </w:rPr>
        <w:t>qb_accounting_sync_mode</w:t>
      </w:r>
      <w:r>
        <w:t>: invoice_per_order (typical) — each Odoo invoice/bill mirrors to QBO; some connectors offer scheduled batch or real-time modes and bi-directional sync</w:t>
      </w:r>
    </w:p>
    <w:p>
      <w:pPr>
        <w:pStyle w:val="ListBullet"/>
      </w:pPr>
      <w:r>
        <w:rPr>
          <w:b/>
        </w:rPr>
        <w:t>qb_multi_currency</w:t>
      </w:r>
      <w:r>
        <w:t>: Supported by major third-party connectors when both Odoo and QBO are configured for multi-currency</w:t>
      </w:r>
    </w:p>
    <w:p>
      <w:pPr>
        <w:pStyle w:val="ListBullet"/>
      </w:pPr>
      <w:r>
        <w:rPr>
          <w:b/>
        </w:rPr>
        <w:t>qb_known_limitations</w:t>
      </w:r>
      <w:r>
        <w:t>: Fragmented connector market with variable quality; overlapping functionality with Odoo Accounting can cause reconciliation issues; most deployments either use Odoo Accounting natively or use QBO only as a secondary reporting/tax system.</w:t>
      </w:r>
    </w:p>
    <w:p>
      <w:pPr>
        <w:pStyle w:val="Heading3"/>
      </w:pPr>
      <w:r>
        <w:t>Other E-commerce Channels</w:t>
      </w:r>
    </w:p>
    <w:p>
      <w:pPr>
        <w:pStyle w:val="ListBullet"/>
      </w:pPr>
      <w:r>
        <w:rPr>
          <w:b/>
        </w:rPr>
        <w:t>other_ecom_channels</w:t>
      </w:r>
      <w:r>
        <w:t>: WooCommerce (native module + many third-party connectors), eBay (native module via Enterprise + third-party), Magento/Adobe Commerce (third-party), BigCommerce (third-party), Walmart (third-party), TikTok Shop (third-party), Wix/Squarespace (third-party), Faire (third-party), Square (third-party), PrestaShop (third-party); Odoo's own eCommerce app is also a first-party storefront option</w:t>
      </w:r>
    </w:p>
    <w:p>
      <w:pPr>
        <w:pStyle w:val="ListBullet"/>
      </w:pPr>
      <w:r>
        <w:rPr>
          <w:b/>
        </w:rPr>
        <w:t>bundle_kit_component_decomposition</w:t>
      </w:r>
      <w:r>
        <w:t>: Supported via Kit BOMs (BoM type = Kit) — selling a kit decrements component stock; also supported in Manufacturing via standard multi-level BOMs</w:t>
      </w:r>
    </w:p>
    <w:p>
      <w:pPr>
        <w:pStyle w:val="Heading3"/>
      </w:pPr>
      <w:r>
        <w:t>Other Accounting Integrations</w:t>
      </w:r>
    </w:p>
    <w:p>
      <w:pPr>
        <w:pStyle w:val="ListBullet"/>
      </w:pPr>
      <w:r>
        <w:rPr>
          <w:b/>
        </w:rPr>
        <w:t>other_accounting_integrations</w:t>
      </w:r>
      <w:r>
        <w:t>: Sage 50, Sage Intacct, Zoho Books, MYOB, FreshBooks, NetSuite — all via third-party connectors on the Odoo Apps Store or iPaaS (Zapier/Make/n8n). No native first-party module from Odoo S.A. for these systems. Odoo's own Accounting app is the default and is fully featured, so most deployments use Odoo Accounting natively rather than syncing to an external ledger.</w:t>
      </w:r>
    </w:p>
    <w:p>
      <w:pPr>
        <w:pStyle w:val="Heading3"/>
      </w:pPr>
      <w:r>
        <w:t>Manufacturing and Inventory Features</w:t>
      </w:r>
    </w:p>
    <w:p>
      <w:pPr>
        <w:pStyle w:val="ListBullet"/>
      </w:pPr>
      <w:r>
        <w:rPr>
          <w:b/>
        </w:rPr>
        <w:t>bom_support</w:t>
      </w:r>
      <w:r>
        <w:t>: Yes — core to the Manufacturing (MRP) app</w:t>
      </w:r>
    </w:p>
    <w:p>
      <w:pPr>
        <w:pStyle w:val="ListBullet"/>
      </w:pPr>
      <w:r>
        <w:rPr>
          <w:b/>
        </w:rPr>
        <w:t>multi_level_bom</w:t>
      </w:r>
      <w:r>
        <w:t>: Yes — unlimited BOM levels, Odoo auto-explodes sub-assemblies and creates separate manufacturing orders for intermediate items as required</w:t>
      </w:r>
    </w:p>
    <w:p>
      <w:pPr>
        <w:pStyle w:val="ListBullet"/>
      </w:pPr>
      <w:r>
        <w:rPr>
          <w:b/>
        </w:rPr>
        <w:t>production_orders</w:t>
      </w:r>
      <w:r>
        <w:t>: Yes — Manufacturing Orders, Work Orders, Routings/Operations, Work Centers, capacity planning, shop floor app (Enterprise), quality checkpoints, maintenance integration</w:t>
      </w:r>
    </w:p>
    <w:p>
      <w:pPr>
        <w:pStyle w:val="ListBullet"/>
      </w:pPr>
      <w:r>
        <w:rPr>
          <w:b/>
        </w:rPr>
        <w:t>batch_lot_tracking</w:t>
      </w:r>
      <w:r>
        <w:t>: Yes — lot tracking with expiry dates, FEFO removal strategy, GS1 barcode support for lots</w:t>
      </w:r>
    </w:p>
    <w:p>
      <w:pPr>
        <w:pStyle w:val="ListBullet"/>
      </w:pPr>
      <w:r>
        <w:rPr>
          <w:b/>
        </w:rPr>
        <w:t>serial_tracking</w:t>
      </w:r>
      <w:r>
        <w:t>: Yes — full serial-number tracking with forward/backward traceability and GS1 barcode support</w:t>
      </w:r>
    </w:p>
    <w:p>
      <w:pPr>
        <w:pStyle w:val="ListBullet"/>
      </w:pPr>
      <w:r>
        <w:rPr>
          <w:b/>
        </w:rPr>
        <w:t>bin_location_support</w:t>
      </w:r>
      <w:r>
        <w:t>: Yes — multi-level storage locations (warehouse &gt; location &gt; sub-location/bin) with per-location barcodes</w:t>
      </w:r>
    </w:p>
    <w:p>
      <w:pPr>
        <w:pStyle w:val="ListBullet"/>
      </w:pPr>
      <w:r>
        <w:rPr>
          <w:b/>
        </w:rPr>
        <w:t>multi_warehouse</w:t>
      </w:r>
      <w:r>
        <w:t>: Yes — multiple warehouses, inter-warehouse transfers, push/pull rules per route</w:t>
      </w:r>
    </w:p>
    <w:p>
      <w:pPr>
        <w:pStyle w:val="ListBullet"/>
      </w:pPr>
      <w:r>
        <w:rPr>
          <w:b/>
        </w:rPr>
        <w:t>barcoding</w:t>
      </w:r>
      <w:r>
        <w:t>: Yes — built-in Barcode app, label generation, GS1/EAN13/EAN14/Code128/QR support; mobile barcode flows via the Odoo mobile app and third-party scanner apps</w:t>
      </w:r>
    </w:p>
    <w:p>
      <w:pPr>
        <w:pStyle w:val="ListBullet"/>
      </w:pPr>
      <w:r>
        <w:rPr>
          <w:b/>
        </w:rPr>
        <w:t>purchase_orders</w:t>
      </w:r>
      <w:r>
        <w:t>: Yes — RFQs, PO confirmation, partial receipts, vendor pricelists, multi-vendor matrix, blanket orders (Enterprise), Suggest quantities (history-based reorder)</w:t>
      </w:r>
    </w:p>
    <w:p>
      <w:pPr>
        <w:pStyle w:val="ListBullet"/>
      </w:pPr>
      <w:r>
        <w:rPr>
          <w:b/>
        </w:rPr>
        <w:t>supplier_management</w:t>
      </w:r>
      <w:r>
        <w:t>: Yes — vendor records, lead times, MOQs, supplier-specific pricelists, supplier-SKU mapping per product, supplier evaluation</w:t>
      </w:r>
    </w:p>
    <w:p>
      <w:pPr>
        <w:pStyle w:val="ListBullet"/>
      </w:pPr>
      <w:r>
        <w:rPr>
          <w:b/>
        </w:rPr>
        <w:t>landed_cost_support</w:t>
      </w:r>
      <w:r>
        <w:t>: Yes — Landed Costs feature allocates freight, duties, insurance, etc. to inventory cost. Requires AVCO or FIFO costing with automated inventory valuation; not available with Standard costing.</w:t>
      </w:r>
    </w:p>
    <w:p>
      <w:pPr>
        <w:pStyle w:val="ListBullet"/>
      </w:pPr>
      <w:r>
        <w:rPr>
          <w:b/>
        </w:rPr>
        <w:t>multi_currency_inventory_valuation</w:t>
      </w:r>
      <w:r>
        <w:t>: Single base currency for valuation per company (multi-company supports per-company currencies); purchase cost can be in foreign currency with FX revaluation</w:t>
      </w:r>
    </w:p>
    <w:p>
      <w:pPr>
        <w:pStyle w:val="Heading3"/>
      </w:pPr>
      <w:r>
        <w:t>AI Features</w:t>
      </w:r>
    </w:p>
    <w:p>
      <w:pPr>
        <w:pStyle w:val="ListBullet"/>
      </w:pPr>
      <w:r>
        <w:rPr>
          <w:b/>
        </w:rPr>
        <w:t>ai_demand_forecasting</w:t>
      </w:r>
      <w:r>
        <w:t>: Yes — Odoo 19 (2025) introduced native AI-driven demand forecasting that learns from sales history and seasonality and feeds reorder rules; third-party AI add-ons (AI Demand Sense, Datup, GMDH) also available</w:t>
      </w:r>
    </w:p>
    <w:p>
      <w:pPr>
        <w:pStyle w:val="ListBullet"/>
      </w:pPr>
      <w:r>
        <w:rPr>
          <w:b/>
        </w:rPr>
        <w:t>ai_purchase_order_suggestions</w:t>
      </w:r>
      <w:r>
        <w:t>: Yes — Odoo 19 auto-generates Purchase Orders or Manufacturing Orders when AI-predicted stock falls below thresholds; older 'Suggest quantities' feature uses historical demand averages</w:t>
      </w:r>
    </w:p>
    <w:p>
      <w:pPr>
        <w:pStyle w:val="ListBullet"/>
      </w:pPr>
      <w:r>
        <w:rPr>
          <w:b/>
        </w:rPr>
        <w:t>ai_natural_language_query</w:t>
      </w:r>
      <w:r>
        <w:t>: Yes — Odoo 19 ships an integrated AI assistant capable of natural-language interactions across the suite; depth of 'ask your inventory' style queries is evolving</w:t>
      </w:r>
    </w:p>
    <w:p>
      <w:pPr>
        <w:pStyle w:val="Heading3"/>
      </w:pPr>
      <w:r>
        <w:t>Platform and Extensibility</w:t>
      </w:r>
    </w:p>
    <w:p>
      <w:pPr>
        <w:pStyle w:val="ListBullet"/>
      </w:pPr>
      <w:r>
        <w:rPr>
          <w:b/>
        </w:rPr>
        <w:t>public_api</w:t>
      </w:r>
      <w:r>
        <w:t>: Yes — public External API exposed via XML-RPC and JSON-RPC (legacy) and a new External JSON-2 API in Odoo 19; community/third-party REST wrappers exist; access to all public ORM model methods</w:t>
      </w:r>
    </w:p>
    <w:p>
      <w:pPr>
        <w:pStyle w:val="ListBullet"/>
      </w:pPr>
      <w:r>
        <w:rPr>
          <w:b/>
        </w:rPr>
        <w:t>webhook_event_coverage</w:t>
      </w:r>
      <w:r>
        <w:t>: Outbound webhooks configured via Odoo Studio + Base Automation on any model event (create/update/delete/state changes); inbound triggers via API endpoints. Coverage is configurable rather than a fixed event catalog.</w:t>
      </w:r>
    </w:p>
    <w:p>
      <w:pPr>
        <w:pStyle w:val="ListBullet"/>
      </w:pPr>
      <w:r>
        <w:rPr>
          <w:b/>
        </w:rPr>
        <w:t>integration_architecture</w:t>
      </w:r>
      <w:r>
        <w:t>: Native first-party connectors for major channels (Shopify, Amazon, eBay, WooCommerce) plus a large iPaaS-style marketplace of third-party connectors on the Odoo Apps Store; also Zapier/Make/n8n; on-prem extensibility via Python modules and Studio</w:t>
      </w:r>
    </w:p>
    <w:p>
      <w:pPr>
        <w:pStyle w:val="ListBullet"/>
      </w:pPr>
      <w:r>
        <w:rPr>
          <w:b/>
        </w:rPr>
        <w:t>zapier_make_support</w:t>
      </w:r>
      <w:r>
        <w:t>: Yes — official Zapier app and Make/n8n connectors available</w:t>
      </w:r>
    </w:p>
    <w:p>
      <w:pPr>
        <w:pStyle w:val="ListBullet"/>
      </w:pPr>
      <w:r>
        <w:rPr>
          <w:b/>
        </w:rPr>
        <w:t>mobile_app</w:t>
      </w:r>
      <w:r>
        <w:t>: Yes — official Odoo mobile apps for iOS and Android wrap the responsive web UI; Field Service, Inventory, POS and Barcode flows are usable on mobile</w:t>
      </w:r>
    </w:p>
    <w:p>
      <w:pPr>
        <w:pStyle w:val="ListBullet"/>
      </w:pPr>
      <w:r>
        <w:rPr>
          <w:b/>
        </w:rPr>
        <w:t>mobile_barcode_scanning_app</w:t>
      </w:r>
      <w:r>
        <w:t>: Yes — built-in Barcode app is mobile-friendly (Chrome/Safari); dedicated third-party native apps (e.g. Ventor) provide deeper Android/iOS barcode UX</w:t>
      </w:r>
    </w:p>
    <w:p>
      <w:pPr>
        <w:pStyle w:val="ListBullet"/>
      </w:pPr>
      <w:r>
        <w:rPr>
          <w:b/>
        </w:rPr>
        <w:t>rate_limit_handling_documented</w:t>
      </w:r>
      <w:r>
        <w:t>: Partial — Shopify GraphQL/REST rate limiting, retry, and error handling are documented in third-party connectors (e.g. integration_shopify PRO); native connector documentation acknowledges throttling for Amazon SP-API. Comprehensive public rate-limit handling docs across all channels are not centralized.</w:t>
      </w:r>
    </w:p>
    <w:p>
      <w:pPr>
        <w:pStyle w:val="ListBullet"/>
      </w:pPr>
      <w:r>
        <w:rPr>
          <w:b/>
        </w:rPr>
        <w:t>sync_frequency</w:t>
      </w:r>
      <w:r>
        <w:t>: Shopify: real-time via webhooks + cron (configurable, often 5-15 min). Amazon: scheduled SP-API polling (typically hourly + on-demand). Xero/QBO via third-party: real-time on post or scheduled. WooCommerce: webhooks + cron.</w:t>
      </w:r>
    </w:p>
    <w:p>
      <w:pPr>
        <w:pStyle w:val="Heading3"/>
      </w:pPr>
      <w:r>
        <w:t>Shipping and Fulfillment</w:t>
      </w:r>
    </w:p>
    <w:p>
      <w:pPr>
        <w:pStyle w:val="ListBullet"/>
      </w:pPr>
      <w:r>
        <w:rPr>
          <w:b/>
        </w:rPr>
        <w:t>shipping_carrier_integrations</w:t>
      </w:r>
      <w:r>
        <w:t>: Native connectors for FedEx, UPS, USPS, DHL Express, Canada Post, bpost, EasyPost, Sendcloud, Shiprocket, Australia Post, Mondial Relay; extension modules add DPD, GLS, Hermes, PostNL, Aramex, Royal Mail, Deutsche Post, Shippo, Parcel.eu, Aftership, ShipStation, EasyShip and more</w:t>
      </w:r>
    </w:p>
    <w:p>
      <w:pPr>
        <w:pStyle w:val="ListBullet"/>
      </w:pPr>
      <w:r>
        <w:rPr>
          <w:b/>
        </w:rPr>
        <w:t>shipping_label_buying</w:t>
      </w:r>
      <w:r>
        <w:t>: Yes — in-app label purchase via integrated carrier modules (rates calculated on sale order, labels and tracking numbers generated from the delivery order)</w:t>
      </w:r>
    </w:p>
    <w:p>
      <w:pPr>
        <w:pStyle w:val="ListBullet"/>
      </w:pPr>
      <w:r>
        <w:rPr>
          <w:b/>
        </w:rPr>
        <w:t>three_pl_integrations</w:t>
      </w:r>
      <w:r>
        <w:t>: Third-party connectors available for ShipBob, ShipHero, ShipMonk, 3PL Central / Extensiv; EDI / API integration patterns are common</w:t>
      </w:r>
    </w:p>
    <w:p>
      <w:pPr>
        <w:pStyle w:val="ListBullet"/>
      </w:pPr>
      <w:r>
        <w:rPr>
          <w:b/>
        </w:rPr>
        <w:t>edi_support</w:t>
      </w:r>
      <w:r>
        <w:t>: Yes — Odoo supports EDI for invoicing in regulated markets (e.g. Peppol, Factur-X, ZUGFeRD, regional e-invoicing); broader retail/wholesale EDI (X12/EDIFACT 850/855/856/810) requires third-party modules or middleware</w:t>
      </w:r>
    </w:p>
    <w:p>
      <w:pPr>
        <w:pStyle w:val="Heading3"/>
      </w:pPr>
      <w:r>
        <w:t>Market Signals</w:t>
      </w:r>
    </w:p>
    <w:p>
      <w:pPr>
        <w:pStyle w:val="ListBullet"/>
      </w:pPr>
      <w:r>
        <w:rPr>
          <w:b/>
        </w:rPr>
        <w:t>g2_rating</w:t>
      </w:r>
      <w:r>
        <w:t>: ~4.3/5 across ~1,200+ reviews on G2 (Odoo ERP product page)</w:t>
      </w:r>
    </w:p>
    <w:p>
      <w:pPr>
        <w:pStyle w:val="ListBullet"/>
      </w:pPr>
      <w:r>
        <w:rPr>
          <w:b/>
        </w:rPr>
        <w:t>capterra_rating</w:t>
      </w:r>
      <w:r>
        <w:t>: ~4.1–4.2 / 5 across 1,000+ reviews on Capterra</w:t>
      </w:r>
    </w:p>
    <w:p>
      <w:pPr>
        <w:pStyle w:val="ListBullet"/>
      </w:pPr>
      <w:r>
        <w:rPr>
          <w:b/>
        </w:rPr>
        <w:t>notable_customers</w:t>
      </w:r>
      <w:r>
        <w:t>: Toyota Material Handling, Hyundai, Veolia, Danone (via subsidiaries), WWF, Toyota HQ Belgium, Singer, World Vision and ~12 million users / 5,000+ implementation partners worldwide (per Odoo)</w:t>
      </w:r>
    </w:p>
    <w:p>
      <w:pPr>
        <w:pStyle w:val="ListBullet"/>
      </w:pPr>
      <w:r>
        <w:rPr>
          <w:b/>
        </w:rPr>
        <w:t>last_major_release</w:t>
      </w:r>
      <w:r>
        <w:t>: Odoo 19 released October 2025 — headline additions include the native AI demand forecasting/auto-replenishment, integrated AI assistant across apps, the new External JSON-2 API, and shop floor / manufacturing enhancements</w:t>
      </w:r>
    </w:p>
    <w:p>
      <w:pPr>
        <w:pStyle w:val="Heading3"/>
      </w:pPr>
      <w:r>
        <w:t>Vendor Stability</w:t>
      </w:r>
    </w:p>
    <w:p>
      <w:pPr>
        <w:pStyle w:val="ListBullet"/>
      </w:pPr>
      <w:r>
        <w:rPr>
          <w:b/>
        </w:rPr>
        <w:t>owner_parent_company</w:t>
      </w:r>
      <w:r>
        <w:t>: Odoo S.A. — privately held; major investors include Sequoia Capital, CapitalG (Alphabet), Summit Partners, Alkeon, AVP, BlackRock, HarbourVest, Mubadala</w:t>
      </w:r>
    </w:p>
    <w:p>
      <w:pPr>
        <w:pStyle w:val="ListBullet"/>
      </w:pPr>
      <w:r>
        <w:rPr>
          <w:b/>
        </w:rPr>
        <w:t>last_funding_event</w:t>
      </w:r>
      <w:r>
        <w:t>: November 2024 — €500M (≈$527M) secondary share sale led by CapitalG and Sequoia, valuing Odoo at ~€5B / $5.26B</w:t>
      </w:r>
    </w:p>
    <w:p>
      <w:pPr>
        <w:pStyle w:val="Heading3"/>
      </w:pPr>
      <w:r>
        <w:t>Uncertain (21)</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shopify_b2b_catalog_support</w:t>
      </w:r>
    </w:p>
    <w:p>
      <w:pPr>
        <w:pStyle w:val="ListBullet"/>
      </w:pPr>
      <w:r>
        <w:t>shopify_markets_support</w:t>
      </w:r>
    </w:p>
    <w:p>
      <w:pPr>
        <w:pStyle w:val="ListBullet"/>
      </w:pPr>
      <w:r>
        <w:t>etsy_known_limitations</w:t>
      </w:r>
    </w:p>
    <w:p>
      <w:pPr>
        <w:pStyle w:val="ListBullet"/>
      </w:pPr>
      <w:r>
        <w:t>amazon_repricing_support</w:t>
      </w:r>
    </w:p>
    <w:p>
      <w:pPr>
        <w:pStyle w:val="ListBullet"/>
      </w:pPr>
      <w:r>
        <w:t>amazon_buy_shipping</w:t>
      </w:r>
    </w:p>
    <w:p>
      <w:pPr>
        <w:pStyle w:val="ListBullet"/>
      </w:pPr>
      <w:r>
        <w:t>amazon_fba_inbound_workflow</w:t>
      </w:r>
    </w:p>
    <w:p>
      <w:pPr>
        <w:pStyle w:val="ListBullet"/>
      </w:pPr>
      <w:r>
        <w:t>amazon_sp_api_inbound_v2024_03_20</w:t>
      </w:r>
    </w:p>
    <w:p>
      <w:pPr>
        <w:pStyle w:val="ListBullet"/>
      </w:pPr>
      <w:r>
        <w:t>xero_app_store_certified</w:t>
      </w:r>
    </w:p>
    <w:p>
      <w:pPr>
        <w:pStyle w:val="ListBullet"/>
      </w:pPr>
      <w:r>
        <w:t>xero_app_store_rating</w:t>
      </w:r>
    </w:p>
    <w:p>
      <w:pPr>
        <w:pStyle w:val="ListBullet"/>
      </w:pPr>
      <w:r>
        <w:t>xero_cogs_journal_method</w:t>
      </w:r>
    </w:p>
    <w:p>
      <w:pPr>
        <w:pStyle w:val="ListBullet"/>
      </w:pPr>
      <w:r>
        <w:t>qb_app_certified</w:t>
      </w:r>
    </w:p>
    <w:p>
      <w:pPr>
        <w:pStyle w:val="ListBullet"/>
      </w:pPr>
      <w:r>
        <w:t>qb_app_store_rating</w:t>
      </w:r>
    </w:p>
    <w:p>
      <w:pPr>
        <w:pStyle w:val="ListBullet"/>
      </w:pPr>
      <w:r>
        <w:t>qb_cogs_journal_method</w:t>
      </w:r>
    </w:p>
    <w:p>
      <w:pPr>
        <w:pStyle w:val="ListBullet"/>
      </w:pPr>
      <w:r>
        <w:t>qb_class_location_mapping</w:t>
      </w:r>
    </w:p>
    <w:p>
      <w:pPr>
        <w:pStyle w:val="ListBullet"/>
      </w:pPr>
      <w:r>
        <w:t>g2_grid_quadrant</w:t>
      </w:r>
    </w:p>
    <w:p>
      <w:pPr>
        <w:pStyle w:val="ListBullet"/>
      </w:pPr>
      <w:r>
        <w:t>public_status_page_uptime</w:t>
      </w:r>
    </w:p>
    <w:p>
      <w:pPr>
        <w:pStyle w:val="Heading2"/>
      </w:pPr>
      <w:r>
        <w:t>Cin7 Core (formerly DEAR Systems)</w:t>
      </w:r>
    </w:p>
    <w:p>
      <w:r>
        <w:rPr>
          <w:b/>
        </w:rPr>
        <w:t>Category:</w:t>
      </w:r>
      <w:r>
        <w:t xml:space="preserve"> Multi-channel Inventory + Light Manufacturing </w:t>
      </w:r>
      <w:r>
        <w:rPr>
          <w:b/>
        </w:rPr>
        <w:t>Why included:</w:t>
      </w:r>
      <w:r>
        <w:t xml:space="preserve"> Multi-channel inventory with assemblies; integrates all five named platforms; strong landed-cost / costing engine.</w:t>
      </w:r>
    </w:p>
    <w:p>
      <w:pPr>
        <w:pStyle w:val="Heading3"/>
      </w:pPr>
      <w:r>
        <w:t>Basic Info</w:t>
      </w:r>
    </w:p>
    <w:p>
      <w:pPr>
        <w:pStyle w:val="ListBullet"/>
      </w:pPr>
      <w:r>
        <w:rPr>
          <w:b/>
        </w:rPr>
        <w:t>product_name</w:t>
      </w:r>
      <w:r>
        <w:t>: Cin7 Core</w:t>
      </w:r>
    </w:p>
    <w:p>
      <w:pPr>
        <w:pStyle w:val="ListBullet"/>
      </w:pPr>
      <w:r>
        <w:rPr>
          <w:b/>
        </w:rPr>
        <w:t>vendor_company</w:t>
      </w:r>
      <w:r>
        <w:t>: Cin7 (formerly DEAR Systems brand; acquired and rebranded under Cin7)</w:t>
      </w:r>
    </w:p>
    <w:p>
      <w:pPr>
        <w:pStyle w:val="ListBullet"/>
      </w:pPr>
      <w:r>
        <w:rPr>
          <w:b/>
        </w:rPr>
        <w:t>hq_country</w:t>
      </w:r>
      <w:r>
        <w:t>: United States (Denver, Colorado; originally New Zealand)</w:t>
      </w:r>
    </w:p>
    <w:p>
      <w:pPr>
        <w:pStyle w:val="ListBullet"/>
      </w:pPr>
      <w:r>
        <w:rPr>
          <w:b/>
        </w:rPr>
        <w:t>target_segment</w:t>
      </w:r>
      <w:r>
        <w:t>: SMB to lower mid-market</w:t>
      </w:r>
    </w:p>
    <w:p>
      <w:pPr>
        <w:pStyle w:val="ListBullet"/>
      </w:pPr>
      <w:r>
        <w:rPr>
          <w:b/>
        </w:rPr>
        <w:t>target_vertical</w:t>
      </w:r>
      <w:r>
        <w:t>: Multi-channel retailer, light manufacturer, wholesaler, DTC brand</w:t>
      </w:r>
    </w:p>
    <w:p>
      <w:pPr>
        <w:pStyle w:val="ListBullet"/>
      </w:pPr>
      <w:r>
        <w:rPr>
          <w:b/>
        </w:rPr>
        <w:t>pricing_model</w:t>
      </w:r>
      <w:r>
        <w:t>: Tiered SaaS subscription with caps on users, integrations, and annual order volume; add-on modules (WMS, B2B Portal, Automation, Production, ForesightAI in some tiers)</w:t>
      </w:r>
    </w:p>
    <w:p>
      <w:pPr>
        <w:pStyle w:val="ListBullet"/>
      </w:pPr>
      <w:r>
        <w:rPr>
          <w:b/>
        </w:rPr>
        <w:t>starting_price_usd</w:t>
      </w:r>
      <w:r>
        <w:t>: $349/month (Standard plan, 2026)</w:t>
      </w:r>
    </w:p>
    <w:p>
      <w:pPr>
        <w:pStyle w:val="ListBullet"/>
      </w:pPr>
      <w:r>
        <w:rPr>
          <w:b/>
        </w:rPr>
        <w:t>free_trial_or_freemium</w:t>
      </w:r>
      <w:r>
        <w:t>: 14-day free trial (no permanent free tier)</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https://apps.shopify.com/dear-inventory</w:t>
      </w:r>
    </w:p>
    <w:p>
      <w:pPr>
        <w:pStyle w:val="ListBullet"/>
      </w:pPr>
      <w:r>
        <w:rPr>
          <w:b/>
        </w:rPr>
        <w:t>shopify_sync_direction</w:t>
      </w:r>
      <w:r>
        <w:t>: Bi-directional for orders and products; inventory is one-way push from Cin7 Core to Shopify only (Cin7 Core is the source of truth for stock).</w:t>
      </w:r>
    </w:p>
    <w:p>
      <w:pPr>
        <w:pStyle w:val="ListBullet"/>
      </w:pPr>
      <w:r>
        <w:rPr>
          <w:b/>
        </w:rPr>
        <w:t>shopify_synced_entities</w:t>
      </w:r>
      <w:r>
        <w:t>: Products, variants, inventory (stock levels push Core-&gt;Shopify), orders, customers, fulfillments, payments, returns/refunds, and product images. Stock is pushed Core-&gt;Shopify only; product info can be pushed or downloaded.</w:t>
      </w:r>
    </w:p>
    <w:p>
      <w:pPr>
        <w:pStyle w:val="ListBullet"/>
      </w:pPr>
      <w:r>
        <w:rPr>
          <w:b/>
        </w:rPr>
        <w:t>shopify_multi_store_support</w:t>
      </w:r>
      <w:r>
        <w:t>: Yes — multiple Shopify stores can be linked to a single Cin7 Core tenant; each consumes one integration licence and has independent catalog/settings.</w:t>
      </w:r>
    </w:p>
    <w:p>
      <w:pPr>
        <w:pStyle w:val="ListBullet"/>
      </w:pPr>
      <w:r>
        <w:rPr>
          <w:b/>
        </w:rPr>
        <w:t>shopify_pos_support</w:t>
      </w:r>
      <w:r>
        <w:t>: Shopify POS orders flow through the Shopify integration like online orders; Cin7 Core also has its own POS module. Native POS-specific feature depth is limited.</w:t>
      </w:r>
    </w:p>
    <w:p>
      <w:pPr>
        <w:pStyle w:val="ListBullet"/>
      </w:pPr>
      <w:r>
        <w:rPr>
          <w:b/>
        </w:rPr>
        <w:t>shopify_b2b_catalog_support</w:t>
      </w:r>
      <w:r>
        <w:t>: Limited native support — Cin7 Core can pass B2B pricing/customers to a Shopify B2B-configured store, but deep Shopify B2B (company locations, catalogs, price lists) typically uses partner apps like SparkLayer.</w:t>
      </w:r>
    </w:p>
    <w:p>
      <w:pPr>
        <w:pStyle w:val="ListBullet"/>
      </w:pPr>
      <w:r>
        <w:rPr>
          <w:b/>
        </w:rPr>
        <w:t>shopify_variant_option_mapping</w:t>
      </w:r>
      <w:r>
        <w:t>: Variants map via SKU; Cin7 Core product families/variants align to Shopify variants. SKU is the primary key for matching listings and inventory.</w:t>
      </w:r>
    </w:p>
    <w:p>
      <w:pPr>
        <w:pStyle w:val="ListBullet"/>
      </w:pPr>
      <w:r>
        <w:rPr>
          <w:b/>
        </w:rPr>
        <w:t>shopify_real_time_or_batch</w:t>
      </w:r>
      <w:r>
        <w:t>: Event-driven near real-time via Shopify webhooks for orders and via Core push on stock changes; product list/relist can be manual or auto-trigger.</w:t>
      </w:r>
    </w:p>
    <w:p>
      <w:pPr>
        <w:pStyle w:val="ListBullet"/>
      </w:pPr>
      <w:r>
        <w:rPr>
          <w:b/>
        </w:rPr>
        <w:t>shopify_known_limitations</w:t>
      </w:r>
      <w:r>
        <w:t>: Inventory sync is one-way only (Core-&gt;Shopify); cannot push stock from Shopify back to Core. Variants must match by SKU. Heavier B2B (Plus) and Markets features require partner apps. Users report sync delays/failures during peak, limited handling of bundles when Shopify treats them as single SKUs, and complaints around partial fulfillments and edge cases in returns. Each Shopify store consumes one integration licence.</w:t>
      </w:r>
    </w:p>
    <w:p>
      <w:pPr>
        <w:pStyle w:val="Heading3"/>
      </w:pPr>
      <w:r>
        <w:t>Etsy Integration</w:t>
      </w:r>
    </w:p>
    <w:p>
      <w:pPr>
        <w:pStyle w:val="ListBullet"/>
      </w:pPr>
      <w:r>
        <w:rPr>
          <w:b/>
        </w:rPr>
        <w:t>etsy_supported</w:t>
      </w:r>
      <w:r>
        <w:t>: Native</w:t>
      </w:r>
    </w:p>
    <w:p>
      <w:pPr>
        <w:pStyle w:val="ListBullet"/>
      </w:pPr>
      <w:r>
        <w:rPr>
          <w:b/>
        </w:rPr>
        <w:t>etsy_native_or_third_party</w:t>
      </w:r>
      <w:r>
        <w:t>: Native direct Etsy integration (Cin7 Core connects directly to the Etsy API).</w:t>
      </w:r>
    </w:p>
    <w:p>
      <w:pPr>
        <w:pStyle w:val="ListBullet"/>
      </w:pPr>
      <w:r>
        <w:rPr>
          <w:b/>
        </w:rPr>
        <w:t>etsy_listing_creation_vs_sync_only</w:t>
      </w:r>
      <w:r>
        <w:t>: Primarily sync-focused — Cin7 Core can download existing Etsy listings and map them to Core products, push price/stock updates, and renew inactive listings; native creation of brand-new Etsy listings from Core is limited compared with Shopify.</w:t>
      </w:r>
    </w:p>
    <w:p>
      <w:pPr>
        <w:pStyle w:val="ListBullet"/>
      </w:pPr>
      <w:r>
        <w:rPr>
          <w:b/>
        </w:rPr>
        <w:t>etsy_inventory_sync</w:t>
      </w:r>
      <w:r>
        <w:t>: Stock levels push from Core to Etsy on changes; manual mode available; auto-renew of out-of-stock (inactive) listings is supported.</w:t>
      </w:r>
    </w:p>
    <w:p>
      <w:pPr>
        <w:pStyle w:val="ListBullet"/>
      </w:pPr>
      <w:r>
        <w:rPr>
          <w:b/>
        </w:rPr>
        <w:t>etsy_order_import</w:t>
      </w:r>
      <w:r>
        <w:t>: Orders download from Etsy to Cin7 Core automatically based on configured capture status.</w:t>
      </w:r>
    </w:p>
    <w:p>
      <w:pPr>
        <w:pStyle w:val="ListBullet"/>
      </w:pPr>
      <w:r>
        <w:rPr>
          <w:b/>
        </w:rPr>
        <w:t>etsy_synced_entities</w:t>
      </w:r>
      <w:r>
        <w:t>: Listings (download/map), inventory, orders, customers, payments. Variations supported via SKU matching.</w:t>
      </w:r>
    </w:p>
    <w:p>
      <w:pPr>
        <w:pStyle w:val="ListBullet"/>
      </w:pPr>
      <w:r>
        <w:rPr>
          <w:b/>
        </w:rPr>
        <w:t>etsy_known_limitations</w:t>
      </w:r>
      <w:r>
        <w:t>: Personalization fields and digital-product nuances are not deeply modelled; mapping relies heavily on SKU and can miss variations without consistent SKUs; listing creation from Core is limited.</w:t>
      </w:r>
    </w:p>
    <w:p>
      <w:pPr>
        <w:pStyle w:val="Heading3"/>
      </w:pPr>
      <w:r>
        <w:t>Amazon Integration</w:t>
      </w:r>
    </w:p>
    <w:p>
      <w:pPr>
        <w:pStyle w:val="ListBullet"/>
      </w:pPr>
      <w:r>
        <w:rPr>
          <w:b/>
        </w:rPr>
        <w:t>amazon_supported</w:t>
      </w:r>
      <w:r>
        <w:t>: Native</w:t>
      </w:r>
    </w:p>
    <w:p>
      <w:pPr>
        <w:pStyle w:val="ListBullet"/>
      </w:pPr>
      <w:r>
        <w:rPr>
          <w:b/>
        </w:rPr>
        <w:t>amazon_marketplaces</w:t>
      </w:r>
      <w:r>
        <w:t>: US, CA, MX, UK, DE, ES, FR, IT, NL, SE, BE, PL, UAE, AU, JP, IN, SG, ZA (Africa). Multiple marketplaces per region supported.</w:t>
      </w:r>
    </w:p>
    <w:p>
      <w:pPr>
        <w:pStyle w:val="ListBullet"/>
      </w:pPr>
      <w:r>
        <w:rPr>
          <w:b/>
        </w:rPr>
        <w:t>amazon_seller_types</w:t>
      </w:r>
      <w:r>
        <w:t>: FBM and FBA (FBA as an external fulfillment location); Vendor Central is not natively supported.</w:t>
      </w:r>
    </w:p>
    <w:p>
      <w:pPr>
        <w:pStyle w:val="ListBullet"/>
      </w:pPr>
      <w:r>
        <w:rPr>
          <w:b/>
        </w:rPr>
        <w:t>amazon_synced_entities</w:t>
      </w:r>
      <w:r>
        <w:t>: Listings (link by SKU/ASIN), inventory levels (Core-&gt;Amazon), orders, customers, payments, settlement fees, and shipment/tracking from FBA.</w:t>
      </w:r>
    </w:p>
    <w:p>
      <w:pPr>
        <w:pStyle w:val="ListBullet"/>
      </w:pPr>
      <w:r>
        <w:rPr>
          <w:b/>
        </w:rPr>
        <w:t>amazon_listing_creation</w:t>
      </w:r>
      <w:r>
        <w:t>: Sync/link existing listings primarily; full listing creation/management is limited — typically requires existing ASIN/listing in Seller Central.</w:t>
      </w:r>
    </w:p>
    <w:p>
      <w:pPr>
        <w:pStyle w:val="ListBullet"/>
      </w:pPr>
      <w:r>
        <w:rPr>
          <w:b/>
        </w:rPr>
        <w:t>amazon_repricing_support</w:t>
      </w:r>
      <w:r>
        <w:t>: Not included; relies on third-party repricer tools.</w:t>
      </w:r>
    </w:p>
    <w:p>
      <w:pPr>
        <w:pStyle w:val="ListBullet"/>
      </w:pPr>
      <w:r>
        <w:rPr>
          <w:b/>
        </w:rPr>
        <w:t>amazon_fba_inbound_workflow</w:t>
      </w:r>
      <w:r>
        <w:t>: FBA inbound shipment creation is NOT supported natively in Cin7 Core; FBA is modelled as an external fulfillment location with stock-level auto-sync (daily/weekly/monthly) and order/fulfillment flow. Inbound shipment creation is on the roadmap per Cin7 support.</w:t>
      </w:r>
    </w:p>
    <w:p>
      <w:pPr>
        <w:pStyle w:val="ListBullet"/>
      </w:pPr>
      <w:r>
        <w:rPr>
          <w:b/>
        </w:rPr>
        <w:t>amazon_settlement_report_handling</w:t>
      </w:r>
      <w:r>
        <w:t>: Cin7 Core can capture and automatically process Amazon Settlements Reports (typically issued at ~2-week intervals). Users map Amazon fee categories (commission, FBA fees, shipping fees, refunds) to Chart of Accounts expense accounts; the settlement is posted as a consolidated transaction with line items per fee type. Can also be processed manually.</w:t>
      </w:r>
    </w:p>
    <w:p>
      <w:pPr>
        <w:pStyle w:val="ListBullet"/>
      </w:pPr>
      <w:r>
        <w:rPr>
          <w:b/>
        </w:rPr>
        <w:t>amazon_marketplace_facilitator_tax_handling</w:t>
      </w:r>
      <w:r>
        <w:t>: For Marketplace Facilitator (MPF) jurisdictions where Amazon collects/remits tax, Cin7 (Omni explicitly, Core comparably) does not download the MPF-collected tax onto the sales order so it is not double-counted in tax liabilities.</w:t>
      </w:r>
    </w:p>
    <w:p>
      <w:pPr>
        <w:pStyle w:val="ListBullet"/>
      </w:pPr>
      <w:r>
        <w:rPr>
          <w:b/>
        </w:rPr>
        <w:t>amazon_multi_account_support</w:t>
      </w:r>
      <w:r>
        <w:t>: Multiple Amazon seller accounts can be connected per Cin7 Core tenant, subject to integration licence limits of the plan.</w:t>
      </w:r>
    </w:p>
    <w:p>
      <w:pPr>
        <w:pStyle w:val="ListBullet"/>
      </w:pPr>
      <w:r>
        <w:rPr>
          <w:b/>
        </w:rPr>
        <w:t>amazon_known_limitations</w:t>
      </w:r>
      <w:r>
        <w:t>: No FBA inbound shipment creation; no Vendor Central; no native repricer; FBA stock sync interval can be daily/weekly/monthly rather than truly real-time; listing creation/management depth is limited; mapping relies on SKU/ASIN; community reports issues around multi-marketplace SKU collisions and settlement edge cases.</w:t>
      </w:r>
    </w:p>
    <w:p>
      <w:pPr>
        <w:pStyle w:val="Heading3"/>
      </w:pPr>
      <w:r>
        <w:t>Xero Integration</w:t>
      </w:r>
    </w:p>
    <w:p>
      <w:pPr>
        <w:pStyle w:val="ListBullet"/>
      </w:pPr>
      <w:r>
        <w:rPr>
          <w:b/>
        </w:rPr>
        <w:t>xero_supported</w:t>
      </w:r>
      <w:r>
        <w:t>: Native</w:t>
      </w:r>
    </w:p>
    <w:p>
      <w:pPr>
        <w:pStyle w:val="ListBullet"/>
      </w:pPr>
      <w:r>
        <w:rPr>
          <w:b/>
        </w:rPr>
        <w:t>xero_app_store_certified</w:t>
      </w:r>
      <w:r>
        <w:t>: Listed on Xero App Store (certified integration).</w:t>
      </w:r>
    </w:p>
    <w:p>
      <w:pPr>
        <w:pStyle w:val="ListBullet"/>
      </w:pPr>
      <w:r>
        <w:rPr>
          <w:b/>
        </w:rPr>
        <w:t>xero_app_awards_recognition</w:t>
      </w:r>
      <w:r>
        <w:t>: Cin7 named a finalist in the Xero Global App Awards 2025 (Australia region).</w:t>
      </w:r>
    </w:p>
    <w:p>
      <w:pPr>
        <w:pStyle w:val="ListBullet"/>
      </w:pPr>
      <w:r>
        <w:rPr>
          <w:b/>
        </w:rPr>
        <w:t>xero_app_store_rating</w:t>
      </w:r>
      <w:r>
        <w:t>: Approximately 4 out of 5 stars based on ~228 reviews on the Xero App Store (figure as of 2025 reporting; current count may vary).</w:t>
      </w:r>
    </w:p>
    <w:p>
      <w:pPr>
        <w:pStyle w:val="ListBullet"/>
      </w:pPr>
      <w:r>
        <w:rPr>
          <w:b/>
        </w:rPr>
        <w:t>xero_synced_entities</w:t>
      </w:r>
      <w:r>
        <w:t>: Invoices (sales), bills (purchases), payments, contacts (customers and suppliers), credit notes, inventory adjustments via journals, COGS journals, chart of accounts, tax rules, payment terms, and tracking categories.</w:t>
      </w:r>
    </w:p>
    <w:p>
      <w:pPr>
        <w:pStyle w:val="ListBullet"/>
      </w:pPr>
      <w:r>
        <w:rPr>
          <w:b/>
        </w:rPr>
        <w:t>xero_accounting_sync_mode</w:t>
      </w:r>
      <w:r>
        <w:t>: Hybrid — supports both per-invoice posting and consolidated/summary transactions (e.g. daily summary journals) configurable by user. Cin7 Core acts as the inventory source of truth and posts financial impacts to Xero.</w:t>
      </w:r>
    </w:p>
    <w:p>
      <w:pPr>
        <w:pStyle w:val="ListBullet"/>
      </w:pPr>
      <w:r>
        <w:rPr>
          <w:b/>
        </w:rPr>
        <w:t>xero_cogs_journal_method</w:t>
      </w:r>
      <w:r>
        <w:t>: Perpetual per-movement COGS journals (COGS posted on each shipment/fulfillment) with landed-cost-inclusive valuation when landed costs are allocated to receipts/production.</w:t>
      </w:r>
    </w:p>
    <w:p>
      <w:pPr>
        <w:pStyle w:val="ListBullet"/>
      </w:pPr>
      <w:r>
        <w:rPr>
          <w:b/>
        </w:rPr>
        <w:t>xero_multi_currency</w:t>
      </w:r>
      <w:r>
        <w:t>: Yes — multi-currency invoice and bill posting supported (must align with Xero's multi-currency edition).</w:t>
      </w:r>
    </w:p>
    <w:p>
      <w:pPr>
        <w:pStyle w:val="ListBullet"/>
      </w:pPr>
      <w:r>
        <w:rPr>
          <w:b/>
        </w:rPr>
        <w:t>xero_tracking_category_mapping</w:t>
      </w:r>
      <w:r>
        <w:t>: Maps up to Xero's two active tracking categories; values can be mapped from Cin7 Core fields (e.g. location, sales rep, brand, customer category) and are populated on transactions at sync.</w:t>
      </w:r>
    </w:p>
    <w:p>
      <w:pPr>
        <w:pStyle w:val="ListBullet"/>
      </w:pPr>
      <w:r>
        <w:rPr>
          <w:b/>
        </w:rPr>
        <w:t>xero_tax_handling</w:t>
      </w:r>
      <w:r>
        <w:t>: Tax codes (GST/VAT/sales tax) imported from Xero during initial sync and mapped onto Core tax rules; transactions sync with mapped tax codes.</w:t>
      </w:r>
    </w:p>
    <w:p>
      <w:pPr>
        <w:pStyle w:val="ListBullet"/>
      </w:pPr>
      <w:r>
        <w:rPr>
          <w:b/>
        </w:rPr>
        <w:t>xero_known_limitations</w:t>
      </w:r>
      <w:r>
        <w:t>: Limit of 2 Xero tracking categories. Base currency of Core must match Xero base currency. Re-mapping the chart of accounts after go-live can be painful. Historical/large catch-up syncs can be slow. Some users report issues with credit notes, refunds, and reconciling consolidated postings.</w:t>
      </w:r>
    </w:p>
    <w:p>
      <w:pPr>
        <w:pStyle w:val="Heading3"/>
      </w:pPr>
      <w:r>
        <w:t>QuickBooks Integration</w:t>
      </w:r>
    </w:p>
    <w:p>
      <w:pPr>
        <w:pStyle w:val="ListBullet"/>
      </w:pPr>
      <w:r>
        <w:rPr>
          <w:b/>
        </w:rPr>
        <w:t>qb_online_supported</w:t>
      </w:r>
      <w:r>
        <w:t>: Yes — QuickBooks Online native integration.</w:t>
      </w:r>
    </w:p>
    <w:p>
      <w:pPr>
        <w:pStyle w:val="ListBullet"/>
      </w:pPr>
      <w:r>
        <w:rPr>
          <w:b/>
        </w:rPr>
        <w:t>qb_desktop_supported</w:t>
      </w:r>
      <w:r>
        <w:t>: No — QuickBooks Desktop is not supported.</w:t>
      </w:r>
    </w:p>
    <w:p>
      <w:pPr>
        <w:pStyle w:val="ListBullet"/>
      </w:pPr>
      <w:r>
        <w:rPr>
          <w:b/>
        </w:rPr>
        <w:t>qb_app_certified</w:t>
      </w:r>
      <w:r>
        <w:t>: Listed on the Intuit QuickBooks App Store; Intuit has cited Cin7 as a preferred inventory integration.</w:t>
      </w:r>
    </w:p>
    <w:p>
      <w:pPr>
        <w:pStyle w:val="ListBullet"/>
      </w:pPr>
      <w:r>
        <w:rPr>
          <w:b/>
        </w:rPr>
        <w:t>qb_synced_entities</w:t>
      </w:r>
      <w:r>
        <w:t>: Invoices, bills, payments, customers, vendors, products/items, inventory adjustments, COGS journals, credit memos, chart of accounts, tax codes.</w:t>
      </w:r>
    </w:p>
    <w:p>
      <w:pPr>
        <w:pStyle w:val="ListBullet"/>
      </w:pPr>
      <w:r>
        <w:rPr>
          <w:b/>
        </w:rPr>
        <w:t>qb_accounting_sync_mode</w:t>
      </w:r>
      <w:r>
        <w:t>: Hybrid — supports per-document posting and a 'no sync' option for consolidated reconciliation; configurable.</w:t>
      </w:r>
    </w:p>
    <w:p>
      <w:pPr>
        <w:pStyle w:val="ListBullet"/>
      </w:pPr>
      <w:r>
        <w:rPr>
          <w:b/>
        </w:rPr>
        <w:t>qb_cogs_journal_method</w:t>
      </w:r>
      <w:r>
        <w:t>: Perpetual per-movement COGS journals with landed-cost-inclusive valuation when landed costs are applied to receipts/production.</w:t>
      </w:r>
    </w:p>
    <w:p>
      <w:pPr>
        <w:pStyle w:val="ListBullet"/>
      </w:pPr>
      <w:r>
        <w:rPr>
          <w:b/>
        </w:rPr>
        <w:t>qb_multi_currency</w:t>
      </w:r>
      <w:r>
        <w:t>: Yes — multi-currency supported provided Core base currency matches QBO base currency and QBO multi-currency is enabled.</w:t>
      </w:r>
    </w:p>
    <w:p>
      <w:pPr>
        <w:pStyle w:val="ListBullet"/>
      </w:pPr>
      <w:r>
        <w:rPr>
          <w:b/>
        </w:rPr>
        <w:t>qb_class_location_mapping</w:t>
      </w:r>
      <w:r>
        <w:t>: Supports mapping to QBO Class and Location dimensions analogous to Xero tracking categories.</w:t>
      </w:r>
    </w:p>
    <w:p>
      <w:pPr>
        <w:pStyle w:val="ListBullet"/>
      </w:pPr>
      <w:r>
        <w:rPr>
          <w:b/>
        </w:rPr>
        <w:t>qb_known_limitations</w:t>
      </w:r>
      <w:r>
        <w:t>: Requires QuickBooks Online Plus or Advanced (Simple Start and Essentials are not supported / not fully functional); Core base currency must match QBO base currency; no QBO Desktop; reconciling consolidated summary postings can take effort; historical syncs of large datasets are slow.</w:t>
      </w:r>
    </w:p>
    <w:p>
      <w:pPr>
        <w:pStyle w:val="Heading3"/>
      </w:pPr>
      <w:r>
        <w:t>Other E-commerce Channels</w:t>
      </w:r>
    </w:p>
    <w:p>
      <w:pPr>
        <w:pStyle w:val="ListBullet"/>
      </w:pPr>
      <w:r>
        <w:rPr>
          <w:b/>
        </w:rPr>
        <w:t>other_ecom_channels</w:t>
      </w:r>
      <w:r>
        <w:t>: WooCommerce, BigCommerce, Magento (native), eBay (native), Walmart Marketplace, TikTok Shop, Squarespace (via partners), Wix (via partners), Faire/JOOR (via direct and partner), Square, plus integrations with Shopify and Etsy already listed.</w:t>
      </w:r>
    </w:p>
    <w:p>
      <w:pPr>
        <w:pStyle w:val="ListBullet"/>
      </w:pPr>
      <w:r>
        <w:rPr>
          <w:b/>
        </w:rPr>
        <w:t>bundle_kit_component_decomposition</w:t>
      </w:r>
      <w:r>
        <w:t>: Yes — Assembly BOMs support kits/bundles where component stock decrements on assembly (and can be reversed via disassembly). Auto-assembly logic decrements components at fulfillment.</w:t>
      </w:r>
    </w:p>
    <w:p>
      <w:pPr>
        <w:pStyle w:val="Heading3"/>
      </w:pPr>
      <w:r>
        <w:t>Other Accounting Integrations</w:t>
      </w:r>
    </w:p>
    <w:p>
      <w:pPr>
        <w:pStyle w:val="ListBullet"/>
      </w:pPr>
      <w:r>
        <w:rPr>
          <w:b/>
        </w:rPr>
        <w:t>other_accounting_integrations</w:t>
      </w:r>
      <w:r>
        <w:t>: Limited beyond Xero and QBO — partner/iPaaS integrations exist for Sage Intacct, NetSuite, and others via tools like Pipe17 or custom API work; no broad native list of MYOB/Sage 50/Zoho Books/FreshBooks native connectors in Core (some via partners).</w:t>
      </w:r>
    </w:p>
    <w:p>
      <w:pPr>
        <w:pStyle w:val="Heading3"/>
      </w:pPr>
      <w:r>
        <w:t>Manufacturing and Inventory Features</w:t>
      </w:r>
    </w:p>
    <w:p>
      <w:pPr>
        <w:pStyle w:val="ListBullet"/>
      </w:pPr>
      <w:r>
        <w:rPr>
          <w:b/>
        </w:rPr>
        <w:t>bom_support</w:t>
      </w:r>
      <w:r>
        <w:t>: Yes — robust BOM module (Assembly BOM and Production BOM).</w:t>
      </w:r>
    </w:p>
    <w:p>
      <w:pPr>
        <w:pStyle w:val="ListBullet"/>
      </w:pPr>
      <w:r>
        <w:rPr>
          <w:b/>
        </w:rPr>
        <w:t>multi_level_bom</w:t>
      </w:r>
      <w:r>
        <w:t>: Yes — multi-level/nested BOMs supported; Production BOM Explosion / Nested Production Orders allow sub-assemblies to be produced on demand.</w:t>
      </w:r>
    </w:p>
    <w:p>
      <w:pPr>
        <w:pStyle w:val="ListBullet"/>
      </w:pPr>
      <w:r>
        <w:rPr>
          <w:b/>
        </w:rPr>
        <w:t>production_orders</w:t>
      </w:r>
      <w:r>
        <w:t>: Yes — both Assembly Orders (light kitting/packing) and Production Orders (multi-step manufacturing with routings, by-products, semi-finished tracking, third-party manufacturing). MRP suggests production and purchase orders from demand.</w:t>
      </w:r>
    </w:p>
    <w:p>
      <w:pPr>
        <w:pStyle w:val="ListBullet"/>
      </w:pPr>
      <w:r>
        <w:rPr>
          <w:b/>
        </w:rPr>
        <w:t>batch_lot_tracking</w:t>
      </w:r>
      <w:r>
        <w:t>: Yes — batch number tracking with expiry dates and lot-recall traceability reports.</w:t>
      </w:r>
    </w:p>
    <w:p>
      <w:pPr>
        <w:pStyle w:val="ListBullet"/>
      </w:pPr>
      <w:r>
        <w:rPr>
          <w:b/>
        </w:rPr>
        <w:t>serial_tracking</w:t>
      </w:r>
      <w:r>
        <w:t>: Yes — full serial number tracking, including in WMS pick flows.</w:t>
      </w:r>
    </w:p>
    <w:p>
      <w:pPr>
        <w:pStyle w:val="ListBullet"/>
      </w:pPr>
      <w:r>
        <w:rPr>
          <w:b/>
        </w:rPr>
        <w:t>bin_location_support</w:t>
      </w:r>
      <w:r>
        <w:t>: Yes — bins are the smallest WMS storage unit; multi-bin locations per warehouse with put-away and pick logic.</w:t>
      </w:r>
    </w:p>
    <w:p>
      <w:pPr>
        <w:pStyle w:val="ListBullet"/>
      </w:pPr>
      <w:r>
        <w:rPr>
          <w:b/>
        </w:rPr>
        <w:t>multi_warehouse</w:t>
      </w:r>
      <w:r>
        <w:t>: Yes — unlimited warehouse/locations across plans.</w:t>
      </w:r>
    </w:p>
    <w:p>
      <w:pPr>
        <w:pStyle w:val="ListBullet"/>
      </w:pPr>
      <w:r>
        <w:rPr>
          <w:b/>
        </w:rPr>
        <w:t>barcoding</w:t>
      </w:r>
      <w:r>
        <w:t>: Yes — barcode generation, label printing (configurable templates), and barcode scanning via the WMS app and supported scanners.</w:t>
      </w:r>
    </w:p>
    <w:p>
      <w:pPr>
        <w:pStyle w:val="ListBullet"/>
      </w:pPr>
      <w:r>
        <w:rPr>
          <w:b/>
        </w:rPr>
        <w:t>purchase_orders</w:t>
      </w:r>
      <w:r>
        <w:t>: Yes — full PO lifecycle with partial receipts, drop-shipping, blind receipts, supplier price lists, and conversion to bills.</w:t>
      </w:r>
    </w:p>
    <w:p>
      <w:pPr>
        <w:pStyle w:val="ListBullet"/>
      </w:pPr>
      <w:r>
        <w:rPr>
          <w:b/>
        </w:rPr>
        <w:t>supplier_management</w:t>
      </w:r>
      <w:r>
        <w:t>: Yes — supplier records, supplier-product mapping (supplier SKU, supplier price), lead times, default suppliers; MOQs supported via reorder configuration.</w:t>
      </w:r>
    </w:p>
    <w:p>
      <w:pPr>
        <w:pStyle w:val="ListBullet"/>
      </w:pPr>
      <w:r>
        <w:rPr>
          <w:b/>
        </w:rPr>
        <w:t>landed_cost_support</w:t>
      </w:r>
      <w:r>
        <w:t>: Yes — strong landed-cost engine: freight, insurance, duty, and other costs allocated to inventory cost by total cost, quantity, weight, or volume (or manually). Allocations supported on purchases, stock transfers, adjustments, assemblies, and production runs.</w:t>
      </w:r>
    </w:p>
    <w:p>
      <w:pPr>
        <w:pStyle w:val="ListBullet"/>
      </w:pPr>
      <w:r>
        <w:rPr>
          <w:b/>
        </w:rPr>
        <w:t>multi_currency_inventory_valuation</w:t>
      </w:r>
      <w:r>
        <w:t>: Inventory is valued in the Cin7 Core base currency; purchases in foreign currencies are converted at FX into the base for valuation (no per-currency valuation layer).</w:t>
      </w:r>
    </w:p>
    <w:p>
      <w:pPr>
        <w:pStyle w:val="Heading3"/>
      </w:pPr>
      <w:r>
        <w:t>AI Features</w:t>
      </w:r>
    </w:p>
    <w:p>
      <w:pPr>
        <w:pStyle w:val="ListBullet"/>
      </w:pPr>
      <w:r>
        <w:rPr>
          <w:b/>
        </w:rPr>
        <w:t>ai_demand_forecasting</w:t>
      </w:r>
      <w:r>
        <w:t>: Yes — Cin7 ForesightAI (built into Core and Omni). Combines statistical methods with proprietary AI/ML for demand forecasts up to 24 months ahead; underpinned by acquisition of Inventoro.</w:t>
      </w:r>
    </w:p>
    <w:p>
      <w:pPr>
        <w:pStyle w:val="ListBullet"/>
      </w:pPr>
      <w:r>
        <w:rPr>
          <w:b/>
        </w:rPr>
        <w:t>ai_purchase_order_suggestions</w:t>
      </w:r>
      <w:r>
        <w:t>: Yes — Smart Reorder and Smart Buyer suggest PO drafts and replenishment based on ForesightAI predicted demand, lead times, and safety stock.</w:t>
      </w:r>
    </w:p>
    <w:p>
      <w:pPr>
        <w:pStyle w:val="ListBullet"/>
      </w:pPr>
      <w:r>
        <w:rPr>
          <w:b/>
        </w:rPr>
        <w:t>ai_natural_language_query</w:t>
      </w:r>
      <w:r>
        <w:t>: Yes — 'Ask Me Anything' (AMA) natural-language insights tool launched/expanded in August 2025 across all Cin7 versions; returns answers as tables, graphs, downloadable graphics, or CSV.</w:t>
      </w:r>
    </w:p>
    <w:p>
      <w:pPr>
        <w:pStyle w:val="Heading3"/>
      </w:pPr>
      <w:r>
        <w:t>Platform and Extensibility</w:t>
      </w:r>
    </w:p>
    <w:p>
      <w:pPr>
        <w:pStyle w:val="ListBullet"/>
      </w:pPr>
      <w:r>
        <w:rPr>
          <w:b/>
        </w:rPr>
        <w:t>public_api</w:t>
      </w:r>
      <w:r>
        <w:t>: Yes — public REST API (Cin7 Core API V1 and V2, documented at dearinventory.docs.apiary.io). Good coverage of products, orders, purchases, inventory, BOMs, manufacturing, contacts; sandboxed and widely used by partners.</w:t>
      </w:r>
    </w:p>
    <w:p>
      <w:pPr>
        <w:pStyle w:val="ListBullet"/>
      </w:pPr>
      <w:r>
        <w:rPr>
          <w:b/>
        </w:rPr>
        <w:t>webhook_event_coverage</w:t>
      </w:r>
      <w:r>
        <w:t>: Webhooks available (requires the Automation add-on module); cover sale, purchase, stock adjustment, product, and assembly events. Subscription is via API POST.</w:t>
      </w:r>
    </w:p>
    <w:p>
      <w:pPr>
        <w:pStyle w:val="ListBullet"/>
      </w:pPr>
      <w:r>
        <w:rPr>
          <w:b/>
        </w:rPr>
        <w:t>integration_architecture</w:t>
      </w:r>
      <w:r>
        <w:t>: Mostly native first-party integrations for major channels and accounting (Shopify, Amazon, Etsy, eBay, WooCommerce, BigCommerce, Magento, Xero, QBO, ShipStation), supplemented by partner-built and iPaaS connectors (Patchworks, Pipe17, Celigo) and Zapier/Make for long-tail apps.</w:t>
      </w:r>
    </w:p>
    <w:p>
      <w:pPr>
        <w:pStyle w:val="ListBullet"/>
      </w:pPr>
      <w:r>
        <w:rPr>
          <w:b/>
        </w:rPr>
        <w:t>zapier_make_support</w:t>
      </w:r>
      <w:r>
        <w:t>: Yes — official Zapier integration; Make (formerly Integromat) supported.</w:t>
      </w:r>
    </w:p>
    <w:p>
      <w:pPr>
        <w:pStyle w:val="ListBullet"/>
      </w:pPr>
      <w:r>
        <w:rPr>
          <w:b/>
        </w:rPr>
        <w:t>mobile_app</w:t>
      </w:r>
      <w:r>
        <w:t>: Yes — Cin7 Core WMS app for iOS and Android (and a Sales/POS-focused app variant); used for inventory operations, picking, packing, receiving, put-away, stock counts, and barcode scanning.</w:t>
      </w:r>
    </w:p>
    <w:p>
      <w:pPr>
        <w:pStyle w:val="ListBullet"/>
      </w:pPr>
      <w:r>
        <w:rPr>
          <w:b/>
        </w:rPr>
        <w:t>mobile_barcode_scanning_app</w:t>
      </w:r>
      <w:r>
        <w:t>: Yes — native barcode scanning in the WMS app via Bluetooth scanners (ScanSKU, mPOP recommended) or device camera (iOS 15+/Android 5.1+).</w:t>
      </w:r>
    </w:p>
    <w:p>
      <w:pPr>
        <w:pStyle w:val="ListBullet"/>
      </w:pPr>
      <w:r>
        <w:rPr>
          <w:b/>
        </w:rPr>
        <w:t>rate_limit_handling_documented</w:t>
      </w:r>
      <w:r>
        <w:t>: Cin7 Core's own API rate limits are documented (request caps with throttling). Public documentation on how the platform handles Shopify/Amazon/Xero/QBO downstream rate limits is limited beyond general statements about retries/queues.</w:t>
      </w:r>
    </w:p>
    <w:p>
      <w:pPr>
        <w:pStyle w:val="ListBullet"/>
      </w:pPr>
      <w:r>
        <w:rPr>
          <w:b/>
        </w:rPr>
        <w:t>sync_frequency</w:t>
      </w:r>
      <w:r>
        <w:t>: Shopify/WooCommerce/BigCommerce/Etsy/eBay: near real-time via webhooks for orders and event-driven push for stock changes from Core. Amazon FBA stock auto-sync: daily/weekly/monthly. Xero/QBO: per-event or scheduled (configurable). Some partner integrations (e.g. JOOR) run every 60 minutes.</w:t>
      </w:r>
    </w:p>
    <w:p>
      <w:pPr>
        <w:pStyle w:val="Heading3"/>
      </w:pPr>
      <w:r>
        <w:t>Shipping and Fulfillment</w:t>
      </w:r>
    </w:p>
    <w:p>
      <w:pPr>
        <w:pStyle w:val="ListBullet"/>
      </w:pPr>
      <w:r>
        <w:rPr>
          <w:b/>
        </w:rPr>
        <w:t>shipping_carrier_integrations</w:t>
      </w:r>
      <w:r>
        <w:t>: Direct carrier integrations are largely delivered via shipping services (ShipStation, Shippit, EasyPost, Starshipit, Sendle, AusPost MyPost Business, etc.) which import carriers automatically; some direct integrations (e.g. USPS via EasyPost, AusPost, FedEx, UPS, DHL via shipping services).</w:t>
      </w:r>
    </w:p>
    <w:p>
      <w:pPr>
        <w:pStyle w:val="ListBullet"/>
      </w:pPr>
      <w:r>
        <w:rPr>
          <w:b/>
        </w:rPr>
        <w:t>shipping_label_buying</w:t>
      </w:r>
      <w:r>
        <w:t>: Yes — in-app label purchase is supported via integrated shipping services (e.g. ShipStation as a Shipping Service, EasyPost), allowing rate shopping and label printing from inside a Cin7 Core sale.</w:t>
      </w:r>
    </w:p>
    <w:p>
      <w:pPr>
        <w:pStyle w:val="ListBullet"/>
      </w:pPr>
      <w:r>
        <w:rPr>
          <w:b/>
        </w:rPr>
        <w:t>three_pl_integrations</w:t>
      </w:r>
      <w:r>
        <w:t>: Native integrations with ShipBob and ShipHero; FBA modelled as a 3PL location; additional 3PLs supported via Pipe17, Extensiv, and EDI/API integrations.</w:t>
      </w:r>
    </w:p>
    <w:p>
      <w:pPr>
        <w:pStyle w:val="ListBullet"/>
      </w:pPr>
      <w:r>
        <w:rPr>
          <w:b/>
        </w:rPr>
        <w:t>edi_support</w:t>
      </w:r>
      <w:r>
        <w:t>: Yes — EDI supported via partners and Cin7's marketplace; commonly used for big-box retail (e.g. via SPS Commerce, Crossfire, B2BGateway-style integrations).</w:t>
      </w:r>
    </w:p>
    <w:p>
      <w:pPr>
        <w:pStyle w:val="Heading3"/>
      </w:pPr>
      <w:r>
        <w:t>Market Signals</w:t>
      </w:r>
    </w:p>
    <w:p>
      <w:pPr>
        <w:pStyle w:val="ListBullet"/>
      </w:pPr>
      <w:r>
        <w:rPr>
          <w:b/>
        </w:rPr>
        <w:t>g2_rating</w:t>
      </w:r>
      <w:r>
        <w:t>: Approximately 4.1/5 across ~445 reviews on G2 (Cin7 product family; as of 2025/2026).</w:t>
      </w:r>
    </w:p>
    <w:p>
      <w:pPr>
        <w:pStyle w:val="ListBullet"/>
      </w:pPr>
      <w:r>
        <w:rPr>
          <w:b/>
        </w:rPr>
        <w:t>capterra_rating</w:t>
      </w:r>
      <w:r>
        <w:t>: Approximately 4.3-4.5/5 across ~290-300 reviews on Capterra (figures vary slightly by snapshot).</w:t>
      </w:r>
    </w:p>
    <w:p>
      <w:pPr>
        <w:pStyle w:val="ListBullet"/>
      </w:pPr>
      <w:r>
        <w:rPr>
          <w:b/>
        </w:rPr>
        <w:t>notable_customers</w:t>
      </w:r>
      <w:r>
        <w:t>: Multiple SMB and growth-stage brands across DTC, apparel, food and beverage, electronics, and wholesale; Cin7 reports thousands of customers across 90+ countries. Specific public case studies include consumer brands featured on cin7.com (e.g. various apparel, food, beauty brands).</w:t>
      </w:r>
    </w:p>
    <w:p>
      <w:pPr>
        <w:pStyle w:val="ListBullet"/>
      </w:pPr>
      <w:r>
        <w:rPr>
          <w:b/>
        </w:rPr>
        <w:t>last_major_release</w:t>
      </w:r>
      <w:r>
        <w:t>: August 2025 — expansion of AI capabilities including the 'Ask Me Anything' tool included at no extra cost; ForesightAI enhancements announced at Summit 2025 (Sep/Oct 2025).</w:t>
      </w:r>
    </w:p>
    <w:p>
      <w:pPr>
        <w:pStyle w:val="Heading3"/>
      </w:pPr>
      <w:r>
        <w:t>Vendor Stability</w:t>
      </w:r>
    </w:p>
    <w:p>
      <w:pPr>
        <w:pStyle w:val="ListBullet"/>
      </w:pPr>
      <w:r>
        <w:rPr>
          <w:b/>
        </w:rPr>
        <w:t>owner_parent_company</w:t>
      </w:r>
      <w:r>
        <w:t>: Cin7 (parent of the Core product since the 2021 acquisition/rebranding of DEAR Systems). Cin7 is majority-owned by Rubicon Technology Partners (US private equity).</w:t>
      </w:r>
    </w:p>
    <w:p>
      <w:pPr>
        <w:pStyle w:val="ListBullet"/>
      </w:pPr>
      <w:r>
        <w:rPr>
          <w:b/>
        </w:rPr>
        <w:t>last_funding_event</w:t>
      </w:r>
      <w:r>
        <w:t>: November 2024 — Rubicon Technology Partners closed a $500M single-asset continuation fund to extend its investment in Cin7, with CVC Secondary Partners as lead and participation from Ares, BlackRock, Goldman Sachs AM, and Schroders Capital. Initial Rubicon majority investment was in 2019 (~$133M). Cin7 acquired AI forecasting company Inventoro to power ForesightAI.</w:t>
      </w:r>
    </w:p>
    <w:p>
      <w:pPr>
        <w:pStyle w:val="ListBullet"/>
      </w:pPr>
      <w:r>
        <w:rPr>
          <w:b/>
        </w:rPr>
        <w:t>public_status_page_uptime</w:t>
      </w:r>
      <w:r>
        <w:t>: https://status.cin7.com — publicly available; recent third-party trackers report variable uptime (e.g. 100% in Dec 2025/Jan 2026, but ~81-99% in some months; multiple incidents tracked over time).</w:t>
      </w:r>
    </w:p>
    <w:p>
      <w:pPr>
        <w:pStyle w:val="Heading3"/>
      </w:pPr>
      <w:r>
        <w:t>Uncertain (11)</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shopify_markets_support</w:t>
      </w:r>
    </w:p>
    <w:p>
      <w:pPr>
        <w:pStyle w:val="ListBullet"/>
      </w:pPr>
      <w:r>
        <w:t>shopify_metafield_to_erp_field_mapping</w:t>
      </w:r>
    </w:p>
    <w:p>
      <w:pPr>
        <w:pStyle w:val="ListBullet"/>
      </w:pPr>
      <w:r>
        <w:t>amazon_buy_shipping</w:t>
      </w:r>
    </w:p>
    <w:p>
      <w:pPr>
        <w:pStyle w:val="ListBullet"/>
      </w:pPr>
      <w:r>
        <w:t>amazon_sp_api_inbound_v2024_03_20</w:t>
      </w:r>
    </w:p>
    <w:p>
      <w:pPr>
        <w:pStyle w:val="ListBullet"/>
      </w:pPr>
      <w:r>
        <w:t>qb_app_store_rating</w:t>
      </w:r>
    </w:p>
    <w:p>
      <w:pPr>
        <w:pStyle w:val="ListBullet"/>
      </w:pPr>
      <w:r>
        <w:t>g2_grid_quadrant</w:t>
      </w:r>
    </w:p>
    <w:p>
      <w:pPr>
        <w:pStyle w:val="Heading2"/>
      </w:pPr>
      <w:r>
        <w:t>Cin7 Omni</w:t>
      </w:r>
    </w:p>
    <w:p>
      <w:r>
        <w:rPr>
          <w:b/>
        </w:rPr>
        <w:t>Category:</w:t>
      </w:r>
      <w:r>
        <w:t xml:space="preserve"> Mid-market Omnichannel Inventory </w:t>
      </w:r>
      <w:r>
        <w:rPr>
          <w:b/>
        </w:rPr>
        <w:t>Why included:</w:t>
      </w:r>
      <w:r>
        <w:t xml:space="preserve"> Upmarket Cin7 sibling focused on omnichannel retail and 3PL workflows.</w:t>
      </w:r>
    </w:p>
    <w:p>
      <w:pPr>
        <w:pStyle w:val="Heading3"/>
      </w:pPr>
      <w:r>
        <w:t>Basic Info</w:t>
      </w:r>
    </w:p>
    <w:p>
      <w:pPr>
        <w:pStyle w:val="ListBullet"/>
      </w:pPr>
      <w:r>
        <w:rPr>
          <w:b/>
        </w:rPr>
        <w:t>product_name</w:t>
      </w:r>
      <w:r>
        <w:t>: Cin7 Omni</w:t>
      </w:r>
    </w:p>
    <w:p>
      <w:pPr>
        <w:pStyle w:val="ListBullet"/>
      </w:pPr>
      <w:r>
        <w:rPr>
          <w:b/>
        </w:rPr>
        <w:t>vendor_company</w:t>
      </w:r>
      <w:r>
        <w:t>: Cin7 (Cin7 Americas Inc.)</w:t>
      </w:r>
    </w:p>
    <w:p>
      <w:pPr>
        <w:pStyle w:val="ListBullet"/>
      </w:pPr>
      <w:r>
        <w:rPr>
          <w:b/>
        </w:rPr>
        <w:t>hq_country</w:t>
      </w:r>
      <w:r>
        <w:t>: United States (originally founded in New Zealand; HQ in Denver, Colorado)</w:t>
      </w:r>
    </w:p>
    <w:p>
      <w:pPr>
        <w:pStyle w:val="ListBullet"/>
      </w:pPr>
      <w:r>
        <w:rPr>
          <w:b/>
        </w:rPr>
        <w:t>target_segment</w:t>
      </w:r>
      <w:r>
        <w:t>: Mid-market to enterprise</w:t>
      </w:r>
    </w:p>
    <w:p>
      <w:pPr>
        <w:pStyle w:val="ListBullet"/>
      </w:pPr>
      <w:r>
        <w:rPr>
          <w:b/>
        </w:rPr>
        <w:t>target_vertical</w:t>
      </w:r>
      <w:r>
        <w:t>: Omnichannel retailers, multi-channel wholesalers/distributors, brands using 3PLs and EDI, mid-market DTC and B2B brands</w:t>
      </w:r>
    </w:p>
    <w:p>
      <w:pPr>
        <w:pStyle w:val="ListBullet"/>
      </w:pPr>
      <w:r>
        <w:rPr>
          <w:b/>
        </w:rPr>
        <w:t>pricing_model</w:t>
      </w:r>
      <w:r>
        <w:t>: Custom / quote-based; tailored by transaction volume, sales channels, warehouse locations, and required integrations (EDI, 3PL, etc.). Tiered enterprise pricing.</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https://apps.shopify.com/cin7-connected-inventory-v2</w:t>
      </w:r>
    </w:p>
    <w:p>
      <w:pPr>
        <w:pStyle w:val="ListBullet"/>
      </w:pPr>
      <w:r>
        <w:rPr>
          <w:b/>
        </w:rPr>
        <w:t>shopify_app_rating</w:t>
      </w:r>
      <w:r>
        <w:t>: ~1.8 / 5 (Shopify App Store, as of 2026)</w:t>
      </w:r>
    </w:p>
    <w:p>
      <w:pPr>
        <w:pStyle w:val="ListBullet"/>
      </w:pPr>
      <w:r>
        <w:rPr>
          <w:b/>
        </w:rPr>
        <w:t>shopify_install_count</w:t>
      </w:r>
      <w:r>
        <w:t>: ~26 reviews on Shopify App Store; install count not publicly disclosed</w:t>
      </w:r>
    </w:p>
    <w:p>
      <w:pPr>
        <w:pStyle w:val="ListBullet"/>
      </w:pPr>
      <w:r>
        <w:rPr>
          <w:b/>
        </w:rPr>
        <w:t>shopify_sync_direction</w:t>
      </w:r>
      <w:r>
        <w:t>: Bi-directional: products/prices/stock pushed from Omni to Shopify; orders, customers, refunds/credit notes downloaded from Shopify to Omni.</w:t>
      </w:r>
    </w:p>
    <w:p>
      <w:pPr>
        <w:pStyle w:val="ListBullet"/>
      </w:pPr>
      <w:r>
        <w:rPr>
          <w:b/>
        </w:rPr>
        <w:t>shopify_synced_entities</w:t>
      </w:r>
      <w:r>
        <w:t>: Products, variants (up to 250 variants per product), inventory/stock levels, prices, sales orders, customers, fulfillments/dispatch updates, credit notes/refunds. Customer email notifications on fulfillment can be triggered from Shopify.</w:t>
      </w:r>
    </w:p>
    <w:p>
      <w:pPr>
        <w:pStyle w:val="ListBullet"/>
      </w:pPr>
      <w:r>
        <w:rPr>
          <w:b/>
        </w:rPr>
        <w:t>shopify_multi_store_support</w:t>
      </w:r>
      <w:r>
        <w:t>: Yes - multiple Shopify shops supported, but each requires a separate Shopify integration setup in Omni.</w:t>
      </w:r>
    </w:p>
    <w:p>
      <w:pPr>
        <w:pStyle w:val="ListBullet"/>
      </w:pPr>
      <w:r>
        <w:rPr>
          <w:b/>
        </w:rPr>
        <w:t>shopify_pos_support</w:t>
      </w:r>
      <w:r>
        <w:t>: Supported - Cin7 Omni can route sales orders by Shopify POS location/branch and allocate POS vs webstore orders to different GL accounts. Branches in Omni link to Shopify locations.</w:t>
      </w:r>
    </w:p>
    <w:p>
      <w:pPr>
        <w:pStyle w:val="ListBullet"/>
      </w:pPr>
      <w:r>
        <w:rPr>
          <w:b/>
        </w:rPr>
        <w:t>shopify_markets_support</w:t>
      </w:r>
      <w:r>
        <w:t>: Not supported - Shopify Markets is explicitly not supported by Omni (no multi-currency price upload, no per-Market order routing to different Omni branches per Cin7 help docs).</w:t>
      </w:r>
    </w:p>
    <w:p>
      <w:pPr>
        <w:pStyle w:val="ListBullet"/>
      </w:pPr>
      <w:r>
        <w:rPr>
          <w:b/>
        </w:rPr>
        <w:t>shopify_variant_option_mapping</w:t>
      </w:r>
      <w:r>
        <w:t>: Product options in Omni upload as Shopify variants (up to 250 variants per product). Mapping by SKU/code links Omni products to Shopify products/variants.</w:t>
      </w:r>
    </w:p>
    <w:p>
      <w:pPr>
        <w:pStyle w:val="ListBullet"/>
      </w:pPr>
      <w:r>
        <w:rPr>
          <w:b/>
        </w:rPr>
        <w:t>shopify_known_limitations</w:t>
      </w:r>
      <w:r>
        <w:t>: Shopify Markets unsupported; click-and-collect can sync to wrong branch (reported); exchanges not handled natively; updating prices can delete/remap variants per merchant reviews; click-and-collect and complex multi-location routing weak; low Shopify App Store rating (~1.8/5) with complaints about support response times.</w:t>
      </w:r>
    </w:p>
    <w:p>
      <w:pPr>
        <w:pStyle w:val="Heading3"/>
      </w:pPr>
      <w:r>
        <w:t>Etsy Integration</w:t>
      </w:r>
    </w:p>
    <w:p>
      <w:pPr>
        <w:pStyle w:val="ListBullet"/>
      </w:pPr>
      <w:r>
        <w:rPr>
          <w:b/>
        </w:rPr>
        <w:t>etsy_supported</w:t>
      </w:r>
      <w:r>
        <w:t>: Native</w:t>
      </w:r>
    </w:p>
    <w:p>
      <w:pPr>
        <w:pStyle w:val="ListBullet"/>
      </w:pPr>
      <w:r>
        <w:rPr>
          <w:b/>
        </w:rPr>
        <w:t>etsy_native_or_third_party</w:t>
      </w:r>
      <w:r>
        <w:t>: Direct native integration to Etsy via Cin7 Omni</w:t>
      </w:r>
    </w:p>
    <w:p>
      <w:pPr>
        <w:pStyle w:val="ListBullet"/>
      </w:pPr>
      <w:r>
        <w:rPr>
          <w:b/>
        </w:rPr>
        <w:t>etsy_listing_creation_vs_sync_only</w:t>
      </w:r>
      <w:r>
        <w:t>: Sync-only - Etsy products are downloaded into Omni and matched by SKU; you cannot export/create new Etsy listings from Omni.</w:t>
      </w:r>
    </w:p>
    <w:p>
      <w:pPr>
        <w:pStyle w:val="ListBullet"/>
      </w:pPr>
      <w:r>
        <w:rPr>
          <w:b/>
        </w:rPr>
        <w:t>etsy_inventory_sync</w:t>
      </w:r>
      <w:r>
        <w:t>: Stock levels push from Omni to Etsy once channel is selected on the product; pricing also pushes; updates via product page or bulk import.</w:t>
      </w:r>
    </w:p>
    <w:p>
      <w:pPr>
        <w:pStyle w:val="ListBullet"/>
      </w:pPr>
      <w:r>
        <w:rPr>
          <w:b/>
        </w:rPr>
        <w:t>etsy_synced_entities</w:t>
      </w:r>
      <w:r>
        <w:t>: Products (matched by SKU), variations, inventory/stock, pricing, sales orders/receipts. Listing creation not supported.</w:t>
      </w:r>
    </w:p>
    <w:p>
      <w:pPr>
        <w:pStyle w:val="Heading3"/>
      </w:pPr>
      <w:r>
        <w:t>Amazon Integration</w:t>
      </w:r>
    </w:p>
    <w:p>
      <w:pPr>
        <w:pStyle w:val="ListBullet"/>
      </w:pPr>
      <w:r>
        <w:rPr>
          <w:b/>
        </w:rPr>
        <w:t>amazon_supported</w:t>
      </w:r>
      <w:r>
        <w:t>: Native</w:t>
      </w:r>
    </w:p>
    <w:p>
      <w:pPr>
        <w:pStyle w:val="ListBullet"/>
      </w:pPr>
      <w:r>
        <w:rPr>
          <w:b/>
        </w:rPr>
        <w:t>amazon_seller_types</w:t>
      </w:r>
      <w:r>
        <w:t>: FBA and FBM (Seller Central) supported, plus Amazon Vendor Central via EDI workflow (850 ORDERS, etc.)</w:t>
      </w:r>
    </w:p>
    <w:p>
      <w:pPr>
        <w:pStyle w:val="ListBullet"/>
      </w:pPr>
      <w:r>
        <w:rPr>
          <w:b/>
        </w:rPr>
        <w:t>amazon_synced_entities</w:t>
      </w:r>
      <w:r>
        <w:t>: Listings, inventory, sales orders, FBA shipments, returns, settlements. EDI flows (850/856/810/etc.) for Vendor Central via Cin7 EDI module.</w:t>
      </w:r>
    </w:p>
    <w:p>
      <w:pPr>
        <w:pStyle w:val="ListBullet"/>
      </w:pPr>
      <w:r>
        <w:rPr>
          <w:b/>
        </w:rPr>
        <w:t>amazon_marketplace_facilitator_tax_handling</w:t>
      </w:r>
      <w:r>
        <w:t>: Amazon MPF orders are downloaded as Tax Exempt in Cin7 Omni so duplicate tax is not posted to accounting. MPF handling is currently Amazon-only - not supported for eBay/Walmart/Etsy.</w:t>
      </w:r>
    </w:p>
    <w:p>
      <w:pPr>
        <w:pStyle w:val="ListBullet"/>
      </w:pPr>
      <w:r>
        <w:rPr>
          <w:b/>
        </w:rPr>
        <w:t>amazon_known_limitations</w:t>
      </w:r>
      <w:r>
        <w:t>: MPF tax handling limited to Amazon (not eBay/Walmart/Etsy); no native repricer; Buy Shipping integration not documented; SP-API Inbound v2024-03-20 migration status not publicly confirmed.</w:t>
      </w:r>
    </w:p>
    <w:p>
      <w:pPr>
        <w:pStyle w:val="Heading3"/>
      </w:pPr>
      <w:r>
        <w:t>Xero Integration</w:t>
      </w:r>
    </w:p>
    <w:p>
      <w:pPr>
        <w:pStyle w:val="ListBullet"/>
      </w:pPr>
      <w:r>
        <w:rPr>
          <w:b/>
        </w:rPr>
        <w:t>xero_supported</w:t>
      </w:r>
      <w:r>
        <w:t>: Native</w:t>
      </w:r>
    </w:p>
    <w:p>
      <w:pPr>
        <w:pStyle w:val="ListBullet"/>
      </w:pPr>
      <w:r>
        <w:rPr>
          <w:b/>
        </w:rPr>
        <w:t>xero_app_store_certified</w:t>
      </w:r>
      <w:r>
        <w:t>: Yes - listed on the Xero App Store as a certified app</w:t>
      </w:r>
    </w:p>
    <w:p>
      <w:pPr>
        <w:pStyle w:val="ListBullet"/>
      </w:pPr>
      <w:r>
        <w:rPr>
          <w:b/>
        </w:rPr>
        <w:t>xero_app_store_rating</w:t>
      </w:r>
      <w:r>
        <w:t>: ~4.0 / 5 with ~228 reviews on the Xero App Store</w:t>
      </w:r>
    </w:p>
    <w:p>
      <w:pPr>
        <w:pStyle w:val="ListBullet"/>
      </w:pPr>
      <w:r>
        <w:rPr>
          <w:b/>
        </w:rPr>
        <w:t>xero_synced_entities</w:t>
      </w:r>
      <w:r>
        <w:t>: Sales invoices, purchase bills, payments, customers/contacts, suppliers, COGS journals, stock-on-hand journals, inventory adjustments, additional stock cost journals, credit notes, tax/GST.</w:t>
      </w:r>
    </w:p>
    <w:p>
      <w:pPr>
        <w:pStyle w:val="ListBullet"/>
      </w:pPr>
      <w:r>
        <w:rPr>
          <w:b/>
        </w:rPr>
        <w:t>xero_cogs_journal_method</w:t>
      </w:r>
      <w:r>
        <w:t>: Perpetual per-movement COGS journals tied to dispatches, with landed cost inclusive (freight/duty/insurance allocated into inventory cost via landed-cost feature).</w:t>
      </w:r>
    </w:p>
    <w:p>
      <w:pPr>
        <w:pStyle w:val="ListBullet"/>
      </w:pPr>
      <w:r>
        <w:rPr>
          <w:b/>
        </w:rPr>
        <w:t>xero_multi_currency</w:t>
      </w:r>
      <w:r>
        <w:t>: Yes - foreign-currency POs and invoices supported, with daily Xe.com rate refresh used for purchase order exchange rates.</w:t>
      </w:r>
    </w:p>
    <w:p>
      <w:pPr>
        <w:pStyle w:val="ListBullet"/>
      </w:pPr>
      <w:r>
        <w:rPr>
          <w:b/>
        </w:rPr>
        <w:t>xero_tax_handling</w:t>
      </w:r>
      <w:r>
        <w:t>: Tax codes mapped between Omni tax rules and Xero tax rates; Amazon MPF orders downloaded as tax-exempt to avoid duplicate tax journaling.</w:t>
      </w:r>
    </w:p>
    <w:p>
      <w:pPr>
        <w:pStyle w:val="ListBullet"/>
      </w:pPr>
      <w:r>
        <w:rPr>
          <w:b/>
        </w:rPr>
        <w:t>xero_known_limitations</w:t>
      </w:r>
      <w:r>
        <w:t>: Some orders reported as posting in 'open' status requiring manual reconciliation; reconciliation between Omni inventory value (goods received) and Xero (goods paid) can drift; manual sync of pending transactions required from Accounting menu.</w:t>
      </w:r>
    </w:p>
    <w:p>
      <w:pPr>
        <w:pStyle w:val="Heading3"/>
      </w:pPr>
      <w:r>
        <w:t>QuickBooks Integration</w:t>
      </w:r>
    </w:p>
    <w:p>
      <w:pPr>
        <w:pStyle w:val="ListBullet"/>
      </w:pPr>
      <w:r>
        <w:rPr>
          <w:b/>
        </w:rPr>
        <w:t>qb_online_supported</w:t>
      </w:r>
      <w:r>
        <w:t>: Yes - native QuickBooks Online integration (listed on the Intuit App Store).</w:t>
      </w:r>
    </w:p>
    <w:p>
      <w:pPr>
        <w:pStyle w:val="ListBullet"/>
      </w:pPr>
      <w:r>
        <w:rPr>
          <w:b/>
        </w:rPr>
        <w:t>qb_synced_entities</w:t>
      </w:r>
      <w:r>
        <w:t>: Sales invoices, purchase bills, payments, customers, vendors/suppliers, inventory adjustments, COGS journals, stock-on-hand journals, credit memos, tax mappings.</w:t>
      </w:r>
    </w:p>
    <w:p>
      <w:pPr>
        <w:pStyle w:val="ListBullet"/>
      </w:pPr>
      <w:r>
        <w:rPr>
          <w:b/>
        </w:rPr>
        <w:t>qb_accounting_sync_mode</w:t>
      </w:r>
      <w:r>
        <w:t>: Invoice-per-order (or hybrid) - similar pattern to Xero; individual invoices/bills plus inventory/COGS journals posted to QBO.</w:t>
      </w:r>
    </w:p>
    <w:p>
      <w:pPr>
        <w:pStyle w:val="ListBullet"/>
      </w:pPr>
      <w:r>
        <w:rPr>
          <w:b/>
        </w:rPr>
        <w:t>qb_cogs_journal_method</w:t>
      </w:r>
      <w:r>
        <w:t>: Perpetual per-movement COGS, landed-cost inclusive (same costing engine as Xero integration).</w:t>
      </w:r>
    </w:p>
    <w:p>
      <w:pPr>
        <w:pStyle w:val="ListBullet"/>
      </w:pPr>
      <w:r>
        <w:rPr>
          <w:b/>
        </w:rPr>
        <w:t>qb_known_limitations</w:t>
      </w:r>
      <w:r>
        <w:t>: Same general reconciliation drift between Omni inventory value and QBO inventory value (goods received vs goods paid); manual sync from Accounting dashboard required for pending transactions.</w:t>
      </w:r>
    </w:p>
    <w:p>
      <w:pPr>
        <w:pStyle w:val="Heading3"/>
      </w:pPr>
      <w:r>
        <w:t>Other E-commerce Channels</w:t>
      </w:r>
    </w:p>
    <w:p>
      <w:pPr>
        <w:pStyle w:val="ListBullet"/>
      </w:pPr>
      <w:r>
        <w:rPr>
          <w:b/>
        </w:rPr>
        <w:t>other_ecom_channels</w:t>
      </w:r>
      <w:r>
        <w:t>: Native or pre-built: BigCommerce, WooCommerce, Magento, eBay, Walmart Marketplace, Etsy, Amazon, Wayfair, Faire (via partners/EDI), Square, plus custom storefront support. TikTok Shop available via partners/iPaaS (Pipe17), not direct native. Cin7 advertises 500-700+ integrations across the broader Cin7 ecosystem.</w:t>
      </w:r>
    </w:p>
    <w:p>
      <w:pPr>
        <w:pStyle w:val="ListBullet"/>
      </w:pPr>
      <w:r>
        <w:rPr>
          <w:b/>
        </w:rPr>
        <w:t>bundle_kit_component_decomposition</w:t>
      </w:r>
      <w:r>
        <w:t>: Yes - BOM types include addon/kit BOMs where component stock decrements and finished-product stock increments on sale/PO. Production BOMs also explode components.</w:t>
      </w:r>
    </w:p>
    <w:p>
      <w:pPr>
        <w:pStyle w:val="Heading3"/>
      </w:pPr>
      <w:r>
        <w:t>Manufacturing and Inventory Features</w:t>
      </w:r>
    </w:p>
    <w:p>
      <w:pPr>
        <w:pStyle w:val="ListBullet"/>
      </w:pPr>
      <w:r>
        <w:rPr>
          <w:b/>
        </w:rPr>
        <w:t>bom_support</w:t>
      </w:r>
      <w:r>
        <w:t>: Yes - native BOM module (Make BOMs, addon BOMs, production BOMs).</w:t>
      </w:r>
    </w:p>
    <w:p>
      <w:pPr>
        <w:pStyle w:val="ListBullet"/>
      </w:pPr>
      <w:r>
        <w:rPr>
          <w:b/>
        </w:rPr>
        <w:t>multi_level_bom</w:t>
      </w:r>
      <w:r>
        <w:t>: Yes - nested/multi-level BOMs supported (production BOM explosion / nested production orders).</w:t>
      </w:r>
    </w:p>
    <w:p>
      <w:pPr>
        <w:pStyle w:val="ListBullet"/>
      </w:pPr>
      <w:r>
        <w:rPr>
          <w:b/>
        </w:rPr>
        <w:t>batch_lot_tracking</w:t>
      </w:r>
      <w:r>
        <w:t>: Yes - batch/lot costing and tracking supported.</w:t>
      </w:r>
    </w:p>
    <w:p>
      <w:pPr>
        <w:pStyle w:val="ListBullet"/>
      </w:pPr>
      <w:r>
        <w:rPr>
          <w:b/>
        </w:rPr>
        <w:t>serial_tracking</w:t>
      </w:r>
      <w:r>
        <w:t>: Yes - serial number tracking supported.</w:t>
      </w:r>
    </w:p>
    <w:p>
      <w:pPr>
        <w:pStyle w:val="ListBullet"/>
      </w:pPr>
      <w:r>
        <w:rPr>
          <w:b/>
        </w:rPr>
        <w:t>bin_location_support</w:t>
      </w:r>
      <w:r>
        <w:t>: Yes - bin/aisle/sub-location tracking supported within warehouses (Warehouse Management functionality).</w:t>
      </w:r>
    </w:p>
    <w:p>
      <w:pPr>
        <w:pStyle w:val="ListBullet"/>
      </w:pPr>
      <w:r>
        <w:rPr>
          <w:b/>
        </w:rPr>
        <w:t>multi_warehouse</w:t>
      </w:r>
      <w:r>
        <w:t>: Yes - multiple branches/warehouses with stock transfers and per-branch routing.</w:t>
      </w:r>
    </w:p>
    <w:p>
      <w:pPr>
        <w:pStyle w:val="ListBullet"/>
      </w:pPr>
      <w:r>
        <w:rPr>
          <w:b/>
        </w:rPr>
        <w:t>barcoding</w:t>
      </w:r>
      <w:r>
        <w:t>: Yes - barcode generation, label printing, and barcode scanner support (Zebra, ScanSKU, ION 2D Bluetooth, etc.).</w:t>
      </w:r>
    </w:p>
    <w:p>
      <w:pPr>
        <w:pStyle w:val="ListBullet"/>
      </w:pPr>
      <w:r>
        <w:rPr>
          <w:b/>
        </w:rPr>
        <w:t>purchase_orders</w:t>
      </w:r>
      <w:r>
        <w:t>: Yes - POs with partial receipts, supplier price lists, foreign-currency POs, landed-cost allocation, and 3PL-linked PO sync.</w:t>
      </w:r>
    </w:p>
    <w:p>
      <w:pPr>
        <w:pStyle w:val="ListBullet"/>
      </w:pPr>
      <w:r>
        <w:rPr>
          <w:b/>
        </w:rPr>
        <w:t>supplier_management</w:t>
      </w:r>
      <w:r>
        <w:t>: Yes - supplier records, supplier-SKU mapping, lead times, MOQs, pricing tiers, and contract manufacturer workflows.</w:t>
      </w:r>
    </w:p>
    <w:p>
      <w:pPr>
        <w:pStyle w:val="ListBullet"/>
      </w:pPr>
      <w:r>
        <w:rPr>
          <w:b/>
        </w:rPr>
        <w:t>landed_cost_support</w:t>
      </w:r>
      <w:r>
        <w:t>: Yes - import/freight/duty/insurance costs allocated to inventory by value, weight or cubic meter; foreign-currency import costs supported.</w:t>
      </w:r>
    </w:p>
    <w:p>
      <w:pPr>
        <w:pStyle w:val="ListBullet"/>
      </w:pPr>
      <w:r>
        <w:rPr>
          <w:b/>
        </w:rPr>
        <w:t>multi_currency_inventory_valuation</w:t>
      </w:r>
      <w:r>
        <w:t>: Inventory valued in base/local currency; foreign-currency purchase costs converted at PO exchange rate (daily Xe.com refresh).</w:t>
      </w:r>
    </w:p>
    <w:p>
      <w:pPr>
        <w:pStyle w:val="Heading3"/>
      </w:pPr>
      <w:r>
        <w:t>AI Features</w:t>
      </w:r>
    </w:p>
    <w:p>
      <w:pPr>
        <w:pStyle w:val="ListBullet"/>
      </w:pPr>
      <w:r>
        <w:rPr>
          <w:b/>
        </w:rPr>
        <w:t>ai_demand_forecasting</w:t>
      </w:r>
      <w:r>
        <w:t>: Yes - Cin7 ForesightAI (acquired from Inventoro) built into Core and Omni. Runs ~100 forecasting algorithms over up to 2 years of sales history, refreshes every 12 hours, forecasts up to 24 months ahead. Add-on to base subscription.</w:t>
      </w:r>
    </w:p>
    <w:p>
      <w:pPr>
        <w:pStyle w:val="ListBullet"/>
      </w:pPr>
      <w:r>
        <w:rPr>
          <w:b/>
        </w:rPr>
        <w:t>ai_purchase_order_suggestions</w:t>
      </w:r>
      <w:r>
        <w:t>: Yes - Smart Replenishment in ForesightAI evaluates predicted demand, calculates optimized reorder points, and automatically generates PO drafts.</w:t>
      </w:r>
    </w:p>
    <w:p>
      <w:pPr>
        <w:pStyle w:val="Heading3"/>
      </w:pPr>
      <w:r>
        <w:t>Platform and Extensibility</w:t>
      </w:r>
    </w:p>
    <w:p>
      <w:pPr>
        <w:pStyle w:val="ListBullet"/>
      </w:pPr>
      <w:r>
        <w:rPr>
          <w:b/>
        </w:rPr>
        <w:t>public_api</w:t>
      </w:r>
      <w:r>
        <w:t>: Yes - REST/JSON public API at https://api.cin7.com with Swagger docs; basic auth (username + unique API key per connection).</w:t>
      </w:r>
    </w:p>
    <w:p>
      <w:pPr>
        <w:pStyle w:val="ListBullet"/>
      </w:pPr>
      <w:r>
        <w:rPr>
          <w:b/>
        </w:rPr>
        <w:t>integration_architecture</w:t>
      </w:r>
      <w:r>
        <w:t>: Native first-party integrations for major channels (Shopify, Amazon, eBay, Walmart, BigCommerce, Etsy, Xero, QBO) plus native EDI/3PL modules. Zapier/Make available for long-tail apps. iPaaS partners (Pipe17, Celigo, Syncware) also bridge to Omni.</w:t>
      </w:r>
    </w:p>
    <w:p>
      <w:pPr>
        <w:pStyle w:val="ListBullet"/>
      </w:pPr>
      <w:r>
        <w:rPr>
          <w:b/>
        </w:rPr>
        <w:t>zapier_make_support</w:t>
      </w:r>
      <w:r>
        <w:t>: Yes - Zapier connector available; Make.com (Integromat) app also available.</w:t>
      </w:r>
    </w:p>
    <w:p>
      <w:pPr>
        <w:pStyle w:val="ListBullet"/>
      </w:pPr>
      <w:r>
        <w:rPr>
          <w:b/>
        </w:rPr>
        <w:t>mobile_barcode_scanning_app</w:t>
      </w:r>
      <w:r>
        <w:t>: Yes - mobile/handheld barcode scanning supported (Cin7 WMS app + tested hardware scanners including Zebra CS60, ScanSKU, ION 2D Bluetooth).</w:t>
      </w:r>
    </w:p>
    <w:p>
      <w:pPr>
        <w:pStyle w:val="Heading3"/>
      </w:pPr>
      <w:r>
        <w:t>Shipping and Fulfillment</w:t>
      </w:r>
    </w:p>
    <w:p>
      <w:pPr>
        <w:pStyle w:val="ListBullet"/>
      </w:pPr>
      <w:r>
        <w:rPr>
          <w:b/>
        </w:rPr>
        <w:t>shipping_carrier_integrations</w:t>
      </w:r>
      <w:r>
        <w:t>: Direct integrations with ShipStation, Starshipit, Shiptheory (which in turn give USPS, UPS, FedEx, DHL, Canada Post, Royal Mail, AusPost, etc.). Direct single-carrier integrations are limited; most carrier connectivity is via shipping aggregators.</w:t>
      </w:r>
    </w:p>
    <w:p>
      <w:pPr>
        <w:pStyle w:val="ListBullet"/>
      </w:pPr>
      <w:r>
        <w:rPr>
          <w:b/>
        </w:rPr>
        <w:t>shipping_label_buying</w:t>
      </w:r>
      <w:r>
        <w:t>: In-app label purchase is provided indirectly via ShipStation/Starshipit/Shiptheory integrations rather than as a native Cin7 label-buying engine.</w:t>
      </w:r>
    </w:p>
    <w:p>
      <w:pPr>
        <w:pStyle w:val="ListBullet"/>
      </w:pPr>
      <w:r>
        <w:rPr>
          <w:b/>
        </w:rPr>
        <w:t>three_pl_integrations</w:t>
      </w:r>
      <w:r>
        <w:t>: Yes - native 3PL module with EDI/3PL Portal, routing instructions, cartonization workflows, and PO sync to linked 3PLs. Differentiator vs Cin7 Core.</w:t>
      </w:r>
    </w:p>
    <w:p>
      <w:pPr>
        <w:pStyle w:val="ListBullet"/>
      </w:pPr>
      <w:r>
        <w:rPr>
          <w:b/>
        </w:rPr>
        <w:t>edi_support</w:t>
      </w:r>
      <w:r>
        <w:t>: Yes - native EDI module (850/856/810/etc.) with major-retailer support (Amazon Vendor, Walmart, Target, etc.); Cin7 acts as the EDI provider via the EDI/3PL Portal.</w:t>
      </w:r>
    </w:p>
    <w:p>
      <w:pPr>
        <w:pStyle w:val="Heading3"/>
      </w:pPr>
      <w:r>
        <w:t>Market Signals</w:t>
      </w:r>
    </w:p>
    <w:p>
      <w:pPr>
        <w:pStyle w:val="ListBullet"/>
      </w:pPr>
      <w:r>
        <w:rPr>
          <w:b/>
        </w:rPr>
        <w:t>capterra_rating</w:t>
      </w:r>
      <w:r>
        <w:t>: ~4.3 / 5 with ~597 reviews (Capterra, 2026)</w:t>
      </w:r>
    </w:p>
    <w:p>
      <w:pPr>
        <w:pStyle w:val="ListBullet"/>
      </w:pPr>
      <w:r>
        <w:rPr>
          <w:b/>
        </w:rPr>
        <w:t>notable_customers</w:t>
      </w:r>
      <w:r>
        <w:t>: Friction Labs, Ecolife Solutions, Workplace Depot, Decibullz, VULCAN Fitness, Smidge Beverage Co., Eleven86, TOST, Rare Tea Company, Two Leaves and a Bud, Marshfield Farm Ice Cream, Avenida Home, Monsterthreads, Waddle &amp; Friends, ONEBYONE, Zulu &amp; Zephyr, New Farm Confectionery. 8,000+ customers across 100+ countries.</w:t>
      </w:r>
    </w:p>
    <w:p>
      <w:pPr>
        <w:pStyle w:val="Heading3"/>
      </w:pPr>
      <w:r>
        <w:t>Vendor Stability</w:t>
      </w:r>
    </w:p>
    <w:p>
      <w:pPr>
        <w:pStyle w:val="ListBullet"/>
      </w:pPr>
      <w:r>
        <w:rPr>
          <w:b/>
        </w:rPr>
        <w:t>owner_parent_company</w:t>
      </w:r>
      <w:r>
        <w:t>: Cin7 is owned by Rubicon Technology Partners (US private equity firm). Majority investment originally in October 2019; in November 2024 Rubicon closed a $500M single-asset continuation fund (with CVC Secondary Partners as lead investor, plus Ares, BlackRock, Goldman Sachs Asset Management and Schroders Capital) to extend its ownership of Cin7.</w:t>
      </w:r>
    </w:p>
    <w:p>
      <w:pPr>
        <w:pStyle w:val="ListBullet"/>
      </w:pPr>
      <w:r>
        <w:rPr>
          <w:b/>
        </w:rPr>
        <w:t>last_funding_event</w:t>
      </w:r>
      <w:r>
        <w:t>: November 2024 - Rubicon Technology Partners closed a $500M single-asset continuation fund to extend its ownership of Cin7 (CVC Secondary Partners as lead investor).</w:t>
      </w:r>
    </w:p>
    <w:p>
      <w:pPr>
        <w:pStyle w:val="ListBullet"/>
      </w:pPr>
      <w:r>
        <w:rPr>
          <w:b/>
        </w:rPr>
        <w:t>public_status_page_uptime</w:t>
      </w:r>
      <w:r>
        <w:t>: https://status.cin7.com - public status page covering 37 components / 3 component groups across Omni, Core, API and login services. Recent uptime trending ~100% per Cin7's status page; third-party monitors (IsDown) have logged frequent smaller incidents (~4.9/month in 2025).</w:t>
      </w:r>
    </w:p>
    <w:p>
      <w:pPr>
        <w:pStyle w:val="Heading3"/>
      </w:pPr>
      <w:r>
        <w:t>Uncertain (36)</w:t>
      </w:r>
    </w:p>
    <w:p>
      <w:pPr>
        <w:pStyle w:val="ListBullet"/>
      </w:pPr>
      <w:r>
        <w:t>starting_price_usd</w:t>
      </w:r>
    </w:p>
    <w:p>
      <w:pPr>
        <w:pStyle w:val="ListBullet"/>
      </w:pPr>
      <w:r>
        <w:t>free_trial_or_freemium</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shopify_b2b_catalog_support</w:t>
      </w:r>
    </w:p>
    <w:p>
      <w:pPr>
        <w:pStyle w:val="ListBullet"/>
      </w:pPr>
      <w:r>
        <w:t>shopify_metafield_to_erp_field_mapping</w:t>
      </w:r>
    </w:p>
    <w:p>
      <w:pPr>
        <w:pStyle w:val="ListBullet"/>
      </w:pPr>
      <w:r>
        <w:t>shopify_real_time_or_batch</w:t>
      </w:r>
    </w:p>
    <w:p>
      <w:pPr>
        <w:pStyle w:val="ListBullet"/>
      </w:pPr>
      <w:r>
        <w:t>etsy_order_import</w:t>
      </w:r>
    </w:p>
    <w:p>
      <w:pPr>
        <w:pStyle w:val="ListBullet"/>
      </w:pPr>
      <w:r>
        <w:t>etsy_known_limitations</w:t>
      </w:r>
    </w:p>
    <w:p>
      <w:pPr>
        <w:pStyle w:val="ListBullet"/>
      </w:pPr>
      <w:r>
        <w:t>amazon_marketplaces</w:t>
      </w:r>
    </w:p>
    <w:p>
      <w:pPr>
        <w:pStyle w:val="ListBullet"/>
      </w:pPr>
      <w:r>
        <w:t>amazon_listing_creation</w:t>
      </w:r>
    </w:p>
    <w:p>
      <w:pPr>
        <w:pStyle w:val="ListBullet"/>
      </w:pPr>
      <w:r>
        <w:t>amazon_repricing_support</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amazon_multi_account_support</w:t>
      </w:r>
    </w:p>
    <w:p>
      <w:pPr>
        <w:pStyle w:val="ListBullet"/>
      </w:pPr>
      <w:r>
        <w:t>xero_app_awards_recognition</w:t>
      </w:r>
    </w:p>
    <w:p>
      <w:pPr>
        <w:pStyle w:val="ListBullet"/>
      </w:pPr>
      <w:r>
        <w:t>xero_accounting_sync_mode</w:t>
      </w:r>
    </w:p>
    <w:p>
      <w:pPr>
        <w:pStyle w:val="ListBullet"/>
      </w:pPr>
      <w:r>
        <w:t>xero_tracking_category_mapping</w:t>
      </w:r>
    </w:p>
    <w:p>
      <w:pPr>
        <w:pStyle w:val="ListBullet"/>
      </w:pPr>
      <w:r>
        <w:t>qb_desktop_supported</w:t>
      </w:r>
    </w:p>
    <w:p>
      <w:pPr>
        <w:pStyle w:val="ListBullet"/>
      </w:pPr>
      <w:r>
        <w:t>qb_app_certified</w:t>
      </w:r>
    </w:p>
    <w:p>
      <w:pPr>
        <w:pStyle w:val="ListBullet"/>
      </w:pPr>
      <w:r>
        <w:t>qb_app_store_rating</w:t>
      </w:r>
    </w:p>
    <w:p>
      <w:pPr>
        <w:pStyle w:val="ListBullet"/>
      </w:pPr>
      <w:r>
        <w:t>qb_multi_currency</w:t>
      </w:r>
    </w:p>
    <w:p>
      <w:pPr>
        <w:pStyle w:val="ListBullet"/>
      </w:pPr>
      <w:r>
        <w:t>qb_class_location_mapping</w:t>
      </w:r>
    </w:p>
    <w:p>
      <w:pPr>
        <w:pStyle w:val="ListBullet"/>
      </w:pPr>
      <w:r>
        <w:t>other_accounting_integrations</w:t>
      </w:r>
    </w:p>
    <w:p>
      <w:pPr>
        <w:pStyle w:val="ListBullet"/>
      </w:pPr>
      <w:r>
        <w:t>production_orders</w:t>
      </w:r>
    </w:p>
    <w:p>
      <w:pPr>
        <w:pStyle w:val="ListBullet"/>
      </w:pPr>
      <w:r>
        <w:t>ai_natural_language_query</w:t>
      </w:r>
    </w:p>
    <w:p>
      <w:pPr>
        <w:pStyle w:val="ListBullet"/>
      </w:pPr>
      <w:r>
        <w:t>webhook_event_coverage</w:t>
      </w:r>
    </w:p>
    <w:p>
      <w:pPr>
        <w:pStyle w:val="ListBullet"/>
      </w:pPr>
      <w:r>
        <w:t>mobile_app</w:t>
      </w:r>
    </w:p>
    <w:p>
      <w:pPr>
        <w:pStyle w:val="ListBullet"/>
      </w:pPr>
      <w:r>
        <w:t>rate_limit_handling_documented</w:t>
      </w:r>
    </w:p>
    <w:p>
      <w:pPr>
        <w:pStyle w:val="ListBullet"/>
      </w:pPr>
      <w:r>
        <w:t>sync_frequency</w:t>
      </w:r>
    </w:p>
    <w:p>
      <w:pPr>
        <w:pStyle w:val="ListBullet"/>
      </w:pPr>
      <w:r>
        <w:t>g2_rating</w:t>
      </w:r>
    </w:p>
    <w:p>
      <w:pPr>
        <w:pStyle w:val="ListBullet"/>
      </w:pPr>
      <w:r>
        <w:t>g2_grid_quadrant</w:t>
      </w:r>
    </w:p>
    <w:p>
      <w:pPr>
        <w:pStyle w:val="ListBullet"/>
      </w:pPr>
      <w:r>
        <w:t>last_major_release</w:t>
      </w:r>
    </w:p>
    <w:p>
      <w:pPr>
        <w:pStyle w:val="Heading2"/>
      </w:pPr>
      <w:r>
        <w:t>Zoho Inventory</w:t>
      </w:r>
    </w:p>
    <w:p>
      <w:r>
        <w:rPr>
          <w:b/>
        </w:rPr>
        <w:t>Category:</w:t>
      </w:r>
      <w:r>
        <w:t xml:space="preserve"> Multi-channel Inventory </w:t>
      </w:r>
      <w:r>
        <w:rPr>
          <w:b/>
        </w:rPr>
        <w:t>Why included:</w:t>
      </w:r>
      <w:r>
        <w:t xml:space="preserve"> Multi-channel inventory inside the Zoho suite; tight Zoho Books integration plus Xero/QBO.</w:t>
      </w:r>
    </w:p>
    <w:p>
      <w:pPr>
        <w:pStyle w:val="Heading3"/>
      </w:pPr>
      <w:r>
        <w:t>Basic Info</w:t>
      </w:r>
    </w:p>
    <w:p>
      <w:pPr>
        <w:pStyle w:val="ListBullet"/>
      </w:pPr>
      <w:r>
        <w:rPr>
          <w:b/>
        </w:rPr>
        <w:t>product_name</w:t>
      </w:r>
      <w:r>
        <w:t>: Zoho Inventory</w:t>
      </w:r>
    </w:p>
    <w:p>
      <w:pPr>
        <w:pStyle w:val="ListBullet"/>
      </w:pPr>
      <w:r>
        <w:rPr>
          <w:b/>
        </w:rPr>
        <w:t>vendor_company</w:t>
      </w:r>
      <w:r>
        <w:t>: Zoho Corporation</w:t>
      </w:r>
    </w:p>
    <w:p>
      <w:pPr>
        <w:pStyle w:val="ListBullet"/>
      </w:pPr>
      <w:r>
        <w:rPr>
          <w:b/>
        </w:rPr>
        <w:t>hq_country</w:t>
      </w:r>
      <w:r>
        <w:t>: India (Chennai, Tamil Nadu); US HQ in Austin, Texas</w:t>
      </w:r>
    </w:p>
    <w:p>
      <w:pPr>
        <w:pStyle w:val="ListBullet"/>
      </w:pPr>
      <w:r>
        <w:rPr>
          <w:b/>
        </w:rPr>
        <w:t>target_segment</w:t>
      </w:r>
      <w:r>
        <w:t>: SMB to mid-market</w:t>
      </w:r>
    </w:p>
    <w:p>
      <w:pPr>
        <w:pStyle w:val="ListBullet"/>
      </w:pPr>
      <w:r>
        <w:rPr>
          <w:b/>
        </w:rPr>
        <w:t>target_vertical</w:t>
      </w:r>
      <w:r>
        <w:t>: Multi-channel retailer, wholesaler, light manufacturer, DTC brand</w:t>
      </w:r>
    </w:p>
    <w:p>
      <w:pPr>
        <w:pStyle w:val="ListBullet"/>
      </w:pPr>
      <w:r>
        <w:rPr>
          <w:b/>
        </w:rPr>
        <w:t>pricing_model</w:t>
      </w:r>
      <w:r>
        <w:t>: Tiered per-organization monthly subscription with order volume and user/warehouse limits per tier; annual or monthly billing</w:t>
      </w:r>
    </w:p>
    <w:p>
      <w:pPr>
        <w:pStyle w:val="ListBullet"/>
      </w:pPr>
      <w:r>
        <w:rPr>
          <w:b/>
        </w:rPr>
        <w:t>starting_price_usd</w:t>
      </w:r>
      <w:r>
        <w:t>: $29/month (Standard, billed annually) or $39/month billed monthly; Free plan available (50 orders/month)</w:t>
      </w:r>
    </w:p>
    <w:p>
      <w:pPr>
        <w:pStyle w:val="ListBullet"/>
      </w:pPr>
      <w:r>
        <w:rPr>
          <w:b/>
        </w:rPr>
        <w:t>free_trial_or_freemium</w:t>
      </w:r>
      <w:r>
        <w:t>: 14-day free trial of paid plans; permanent Free plan with 50 orders/month, 1 user, 2 warehouses</w:t>
      </w:r>
    </w:p>
    <w:p>
      <w:pPr>
        <w:pStyle w:val="Heading3"/>
      </w:pPr>
      <w:r>
        <w:t>Shopify Integration</w:t>
      </w:r>
    </w:p>
    <w:p>
      <w:pPr>
        <w:pStyle w:val="ListBullet"/>
      </w:pPr>
      <w:r>
        <w:rPr>
          <w:b/>
        </w:rPr>
        <w:t>shopify_supported</w:t>
      </w:r>
      <w:r>
        <w:t>: Native</w:t>
      </w:r>
    </w:p>
    <w:p>
      <w:pPr>
        <w:pStyle w:val="ListBullet"/>
      </w:pPr>
      <w:r>
        <w:rPr>
          <w:b/>
        </w:rPr>
        <w:t>shopify_sync_direction</w:t>
      </w:r>
      <w:r>
        <w:t>: Bi-directional for inventory and orders: orders flow Shopify -&gt; Zoho Inventory; stock updates flow Zoho Inventory -&gt; Shopify; items can be fetched either direction depending on configuration</w:t>
      </w:r>
    </w:p>
    <w:p>
      <w:pPr>
        <w:pStyle w:val="ListBullet"/>
      </w:pPr>
      <w:r>
        <w:rPr>
          <w:b/>
        </w:rPr>
        <w:t>shopify_synced_entities</w:t>
      </w:r>
      <w:r>
        <w:t>: Products/items, variants (via SKU/name mapping), inventory (aggregated across warehouses to a single Shopify location by default), sales orders, customers/contacts, shipment status (fulfillment updates back to Shopify)</w:t>
      </w:r>
    </w:p>
    <w:p>
      <w:pPr>
        <w:pStyle w:val="ListBullet"/>
      </w:pPr>
      <w:r>
        <w:rPr>
          <w:b/>
        </w:rPr>
        <w:t>shopify_multi_store_support</w:t>
      </w:r>
      <w:r>
        <w:t>: Yes - multiple Shopify stores can be connected to a single Zoho Inventory organization</w:t>
      </w:r>
    </w:p>
    <w:p>
      <w:pPr>
        <w:pStyle w:val="ListBullet"/>
      </w:pPr>
      <w:r>
        <w:rPr>
          <w:b/>
        </w:rPr>
        <w:t>shopify_variant_option_mapping</w:t>
      </w:r>
      <w:r>
        <w:t>: Items mapped by SKU or item name; warehouse mapping configurable per Shopify store</w:t>
      </w:r>
    </w:p>
    <w:p>
      <w:pPr>
        <w:pStyle w:val="ListBullet"/>
      </w:pPr>
      <w:r>
        <w:rPr>
          <w:b/>
        </w:rPr>
        <w:t>shopify_real_time_or_batch</w:t>
      </w:r>
      <w:r>
        <w:t>: Configurable sync frequency; orders import on schedule and stock sync triggered on inventory changes; not purely event-driven webhook architecture</w:t>
      </w:r>
    </w:p>
    <w:p>
      <w:pPr>
        <w:pStyle w:val="ListBullet"/>
      </w:pPr>
      <w:r>
        <w:rPr>
          <w:b/>
        </w:rPr>
        <w:t>shopify_known_limitations</w:t>
      </w:r>
      <w:r>
        <w:t>: Stock is aggregated across all Zoho warehouses to one Shopify location quantity by default; item mapping limitations between Shopify variants and Zoho composite/assembly items; sync configuration complexity reported in community forums; monthly order limits on each plan tier can throttle Shopify volumes</w:t>
      </w:r>
    </w:p>
    <w:p>
      <w:pPr>
        <w:pStyle w:val="Heading3"/>
      </w:pPr>
      <w:r>
        <w:t>Etsy Integration</w:t>
      </w:r>
    </w:p>
    <w:p>
      <w:pPr>
        <w:pStyle w:val="ListBullet"/>
      </w:pPr>
      <w:r>
        <w:rPr>
          <w:b/>
        </w:rPr>
        <w:t>etsy_supported</w:t>
      </w:r>
      <w:r>
        <w:t>: Native</w:t>
      </w:r>
    </w:p>
    <w:p>
      <w:pPr>
        <w:pStyle w:val="ListBullet"/>
      </w:pPr>
      <w:r>
        <w:rPr>
          <w:b/>
        </w:rPr>
        <w:t>etsy_native_or_third_party</w:t>
      </w:r>
      <w:r>
        <w:t>: Native direct Etsy integration (Settings &gt; Integrations &gt; Marketplace &gt; Etsy); third-party connectors (Commercium, CedCommerce) also available</w:t>
      </w:r>
    </w:p>
    <w:p>
      <w:pPr>
        <w:pStyle w:val="ListBullet"/>
      </w:pPr>
      <w:r>
        <w:rPr>
          <w:b/>
        </w:rPr>
        <w:t>etsy_inventory_sync</w:t>
      </w:r>
      <w:r>
        <w:t>: Automatic stock-level updates across channels when sales occur; sync requires matching base currency between Zoho Inventory and Etsy</w:t>
      </w:r>
    </w:p>
    <w:p>
      <w:pPr>
        <w:pStyle w:val="ListBullet"/>
      </w:pPr>
      <w:r>
        <w:rPr>
          <w:b/>
        </w:rPr>
        <w:t>etsy_order_import</w:t>
      </w:r>
      <w:r>
        <w:t>: Automatic import of Etsy orders as sales orders in Zoho Inventory with customer details mapped by email</w:t>
      </w:r>
    </w:p>
    <w:p>
      <w:pPr>
        <w:pStyle w:val="ListBullet"/>
      </w:pPr>
      <w:r>
        <w:rPr>
          <w:b/>
        </w:rPr>
        <w:t>etsy_synced_entities</w:t>
      </w:r>
      <w:r>
        <w:t>: Listings (sync), inventory/stock levels, orders (as sales orders), customer contacts, shipment status (carrier/tracking pushed back to Etsy)</w:t>
      </w:r>
    </w:p>
    <w:p>
      <w:pPr>
        <w:pStyle w:val="Heading3"/>
      </w:pPr>
      <w:r>
        <w:t>Amazon Integration</w:t>
      </w:r>
    </w:p>
    <w:p>
      <w:pPr>
        <w:pStyle w:val="ListBullet"/>
      </w:pPr>
      <w:r>
        <w:rPr>
          <w:b/>
        </w:rPr>
        <w:t>amazon_supported</w:t>
      </w:r>
      <w:r>
        <w:t>: Native</w:t>
      </w:r>
    </w:p>
    <w:p>
      <w:pPr>
        <w:pStyle w:val="ListBullet"/>
      </w:pPr>
      <w:r>
        <w:rPr>
          <w:b/>
        </w:rPr>
        <w:t>amazon_repricing_support</w:t>
      </w:r>
      <w:r>
        <w:t>: Not included natively; would require third-party repricer</w:t>
      </w:r>
    </w:p>
    <w:p>
      <w:pPr>
        <w:pStyle w:val="ListBullet"/>
      </w:pPr>
      <w:r>
        <w:rPr>
          <w:b/>
        </w:rPr>
        <w:t>amazon_fba_inbound_workflow</w:t>
      </w:r>
      <w:r>
        <w:t>: FBA inbound shipments can be created in Zoho Inventory after creating a Purchase Order or Transfer Order; FBA locations mapped to Zoho Inventory locations for accurate stock tracking</w:t>
      </w:r>
    </w:p>
    <w:p>
      <w:pPr>
        <w:pStyle w:val="ListBullet"/>
      </w:pPr>
      <w:r>
        <w:rPr>
          <w:b/>
        </w:rPr>
        <w:t>amazon_known_limitations</w:t>
      </w:r>
      <w:r>
        <w:t>: Order volume limits per plan tier; settlement reconciliation tooling appears limited compared to Amazon-specialist tools (A2X, Link My Books); deeper Amazon-specific workflows often require third-party connectors (Commercium, APIWORX)</w:t>
      </w:r>
    </w:p>
    <w:p>
      <w:pPr>
        <w:pStyle w:val="Heading3"/>
      </w:pPr>
      <w:r>
        <w:t>Xero Integration</w:t>
      </w:r>
    </w:p>
    <w:p>
      <w:pPr>
        <w:pStyle w:val="ListBullet"/>
      </w:pPr>
      <w:r>
        <w:rPr>
          <w:b/>
        </w:rPr>
        <w:t>xero_supported</w:t>
      </w:r>
      <w:r>
        <w:t>: Native</w:t>
      </w:r>
    </w:p>
    <w:p>
      <w:pPr>
        <w:pStyle w:val="ListBullet"/>
      </w:pPr>
      <w:r>
        <w:rPr>
          <w:b/>
        </w:rPr>
        <w:t>xero_synced_entities</w:t>
      </w:r>
      <w:r>
        <w:t>: Chart of Accounts (imported from Xero), customers and vendors (from Xero into Zoho Inventory), invoices and bills (exported from Zoho Inventory to Xero), payments; items do NOT sync automatically</w:t>
      </w:r>
    </w:p>
    <w:p>
      <w:pPr>
        <w:pStyle w:val="ListBullet"/>
      </w:pPr>
      <w:r>
        <w:rPr>
          <w:b/>
        </w:rPr>
        <w:t>xero_accounting_sync_mode</w:t>
      </w:r>
      <w:r>
        <w:t>: invoice_per_order - individual invoices and bills exported from Zoho Inventory to Xero</w:t>
      </w:r>
    </w:p>
    <w:p>
      <w:pPr>
        <w:pStyle w:val="ListBullet"/>
      </w:pPr>
      <w:r>
        <w:rPr>
          <w:b/>
        </w:rPr>
        <w:t>xero_known_limitations</w:t>
      </w:r>
      <w:r>
        <w:t>: Items do not sync automatically between Zoho Inventory and Xero - must be exported from Xero and manually imported into Zoho Inventory; changes to items in Zoho Inventory are not reflected back in Xero; community reports note that any non-Zoho-Books accounting integration is harder to maintain</w:t>
      </w:r>
    </w:p>
    <w:p>
      <w:pPr>
        <w:pStyle w:val="Heading3"/>
      </w:pPr>
      <w:r>
        <w:t>QuickBooks Integration</w:t>
      </w:r>
    </w:p>
    <w:p>
      <w:pPr>
        <w:pStyle w:val="ListBullet"/>
      </w:pPr>
      <w:r>
        <w:rPr>
          <w:b/>
        </w:rPr>
        <w:t>qb_online_supported</w:t>
      </w:r>
      <w:r>
        <w:t>: Native (listed on Intuit App Store)</w:t>
      </w:r>
    </w:p>
    <w:p>
      <w:pPr>
        <w:pStyle w:val="ListBullet"/>
      </w:pPr>
      <w:r>
        <w:rPr>
          <w:b/>
        </w:rPr>
        <w:t>qb_app_certified</w:t>
      </w:r>
      <w:r>
        <w:t>: Listed on Intuit App Store / QuickBooks app marketplace</w:t>
      </w:r>
    </w:p>
    <w:p>
      <w:pPr>
        <w:pStyle w:val="ListBullet"/>
      </w:pPr>
      <w:r>
        <w:rPr>
          <w:b/>
        </w:rPr>
        <w:t>qb_synced_entities</w:t>
      </w:r>
      <w:r>
        <w:t>: Accounts, customers, vendors (imported from QBO); invoices, credit notes, bills with payments (exported from Zoho Inventory to QBO); items do NOT sync automatically</w:t>
      </w:r>
    </w:p>
    <w:p>
      <w:pPr>
        <w:pStyle w:val="ListBullet"/>
      </w:pPr>
      <w:r>
        <w:rPr>
          <w:b/>
        </w:rPr>
        <w:t>qb_accounting_sync_mode</w:t>
      </w:r>
      <w:r>
        <w:t>: invoice_per_order - individual invoices, bills, credit notes pushed to QBO</w:t>
      </w:r>
    </w:p>
    <w:p>
      <w:pPr>
        <w:pStyle w:val="ListBullet"/>
      </w:pPr>
      <w:r>
        <w:rPr>
          <w:b/>
        </w:rPr>
        <w:t>qb_known_limitations</w:t>
      </w:r>
      <w:r>
        <w:t>: Items do not sync to/from QuickBooks Online - must import existing items from QBO into Zoho Inventory which then becomes the master; accounts sync is one-way (changes in Zoho do not flow back to QBO); daily auto-sync (with manual Instant Sync option) rather than real-time event-driven</w:t>
      </w:r>
    </w:p>
    <w:p>
      <w:pPr>
        <w:pStyle w:val="Heading3"/>
      </w:pPr>
      <w:r>
        <w:t>Other E-commerce Channels</w:t>
      </w:r>
    </w:p>
    <w:p>
      <w:pPr>
        <w:pStyle w:val="ListBullet"/>
      </w:pPr>
      <w:r>
        <w:rPr>
          <w:b/>
        </w:rPr>
        <w:t>other_ecom_channels</w:t>
      </w:r>
      <w:r>
        <w:t>: Native: Amazon, eBay, Etsy, Shopify, WooCommerce. Via Zoho ecosystem/partners (Commercium, CedCommerce, SKUPlugs): BigCommerce, Magento, Wix, TikTok Shop, Walmart, Lazada, Farfetch, OnBuy, Mirakl, Noon, Temu, Shein, Kogan, Flipkart, Reverb and 200+ others</w:t>
      </w:r>
    </w:p>
    <w:p>
      <w:pPr>
        <w:pStyle w:val="ListBullet"/>
      </w:pPr>
      <w:r>
        <w:rPr>
          <w:b/>
        </w:rPr>
        <w:t>bundle_kit_component_decomposition</w:t>
      </w:r>
      <w:r>
        <w:t>: Yes - via Composite Items: Assemblies (formerly Bundles) physically assemble components into a finished good, decrementing component stock and incrementing assembly stock; Kit Items group items for sale without physical assembly. Non-inventory items and services can be associated as constituents</w:t>
      </w:r>
    </w:p>
    <w:p>
      <w:pPr>
        <w:pStyle w:val="Heading3"/>
      </w:pPr>
      <w:r>
        <w:t>Manufacturing and Inventory Features</w:t>
      </w:r>
    </w:p>
    <w:p>
      <w:pPr>
        <w:pStyle w:val="ListBullet"/>
      </w:pPr>
      <w:r>
        <w:rPr>
          <w:b/>
        </w:rPr>
        <w:t>bom_support</w:t>
      </w:r>
      <w:r>
        <w:t>: Yes - via Composite Items (Assemblies/Bundles) which act as a BOM-equivalent; Zoho ERP adds more manufacturing modules</w:t>
      </w:r>
    </w:p>
    <w:p>
      <w:pPr>
        <w:pStyle w:val="ListBullet"/>
      </w:pPr>
      <w:r>
        <w:rPr>
          <w:b/>
        </w:rPr>
        <w:t>production_orders</w:t>
      </w:r>
      <w:r>
        <w:t>: Limited - bundling/assembly transactions decrement components and create finished goods; full work orders with routings/operations are not in core Zoho Inventory (handled by Zoho ERP Manufacturing modules)</w:t>
      </w:r>
    </w:p>
    <w:p>
      <w:pPr>
        <w:pStyle w:val="ListBullet"/>
      </w:pPr>
      <w:r>
        <w:rPr>
          <w:b/>
        </w:rPr>
        <w:t>batch_lot_tracking</w:t>
      </w:r>
      <w:r>
        <w:t>: Yes - batch number tracking with expiry available on Professional plan and above</w:t>
      </w:r>
    </w:p>
    <w:p>
      <w:pPr>
        <w:pStyle w:val="ListBullet"/>
      </w:pPr>
      <w:r>
        <w:rPr>
          <w:b/>
        </w:rPr>
        <w:t>serial_tracking</w:t>
      </w:r>
      <w:r>
        <w:t>: Yes - serial number tracking available on Professional plan and above; scannable serials for inbound/outbound</w:t>
      </w:r>
    </w:p>
    <w:p>
      <w:pPr>
        <w:pStyle w:val="ListBullet"/>
      </w:pPr>
      <w:r>
        <w:rPr>
          <w:b/>
        </w:rPr>
        <w:t>multi_warehouse</w:t>
      </w:r>
      <w:r>
        <w:t>: Yes - multiple warehouses supported (limits scale with plan tier; Enterprise unlocks higher counts)</w:t>
      </w:r>
    </w:p>
    <w:p>
      <w:pPr>
        <w:pStyle w:val="ListBullet"/>
      </w:pPr>
      <w:r>
        <w:rPr>
          <w:b/>
        </w:rPr>
        <w:t>barcoding</w:t>
      </w:r>
      <w:r>
        <w:t>: Yes - free built-in barcode generator (EAN-13, UPC-A, Code 39, ITF), label printing, QR code generation, and barcode scanning in transactions</w:t>
      </w:r>
    </w:p>
    <w:p>
      <w:pPr>
        <w:pStyle w:val="ListBullet"/>
      </w:pPr>
      <w:r>
        <w:rPr>
          <w:b/>
        </w:rPr>
        <w:t>purchase_orders</w:t>
      </w:r>
      <w:r>
        <w:t>: Yes - POs with partial receipts, vendor management, drop-shipping, backorders, and conversion to bills</w:t>
      </w:r>
    </w:p>
    <w:p>
      <w:pPr>
        <w:pStyle w:val="ListBullet"/>
      </w:pPr>
      <w:r>
        <w:rPr>
          <w:b/>
        </w:rPr>
        <w:t>landed_cost_support</w:t>
      </w:r>
      <w:r>
        <w:t>: Yes - landed costs (freight, customs, shipping, insurance) can be added to bills and allocated to line items proportionately by value or quantity</w:t>
      </w:r>
    </w:p>
    <w:p>
      <w:pPr>
        <w:pStyle w:val="Heading3"/>
      </w:pPr>
      <w:r>
        <w:t>AI Features</w:t>
      </w:r>
    </w:p>
    <w:p>
      <w:pPr>
        <w:pStyle w:val="ListBullet"/>
      </w:pPr>
      <w:r>
        <w:rPr>
          <w:b/>
        </w:rPr>
        <w:t>ai_demand_forecasting</w:t>
      </w:r>
      <w:r>
        <w:t>: Yes - Zia AI provides sales trend predictions based on historical order data, dynamic reorder-level suggestions, and low-stock alerts (requires several weeks of order history)</w:t>
      </w:r>
    </w:p>
    <w:p>
      <w:pPr>
        <w:pStyle w:val="Heading3"/>
      </w:pPr>
      <w:r>
        <w:t>Platform and Extensibility</w:t>
      </w:r>
    </w:p>
    <w:p>
      <w:pPr>
        <w:pStyle w:val="ListBullet"/>
      </w:pPr>
      <w:r>
        <w:rPr>
          <w:b/>
        </w:rPr>
        <w:t>public_api</w:t>
      </w:r>
      <w:r>
        <w:t>: REST API - well-documented (zoho.com/inventory/api/v1), OAuth 2.0, covers items, contacts, sales/purchase orders, invoices, bills, warehouses, etc.</w:t>
      </w:r>
    </w:p>
    <w:p>
      <w:pPr>
        <w:pStyle w:val="ListBullet"/>
      </w:pPr>
      <w:r>
        <w:rPr>
          <w:b/>
        </w:rPr>
        <w:t>webhook_event_coverage</w:t>
      </w:r>
      <w:r>
        <w:t>: Both incoming webhooks (third-party -&gt; Zoho Inventory via Deluge functions) and outgoing webhooks (Zoho Inventory -&gt; third-party via configurable HTTP methods) supported through Zoho's automation framework</w:t>
      </w:r>
    </w:p>
    <w:p>
      <w:pPr>
        <w:pStyle w:val="ListBullet"/>
      </w:pPr>
      <w:r>
        <w:rPr>
          <w:b/>
        </w:rPr>
        <w:t>integration_architecture</w:t>
      </w:r>
      <w:r>
        <w:t>: Native (vendor-built connectors for Shopify/Amazon/Etsy/eBay/WooCommerce/QBO/Xero/Zoho Books) supplemented by Zoho Flow (iPaaS) and a partner ecosystem (Commercium, CedCommerce, SKUPlugs) for long-tail channels</w:t>
      </w:r>
    </w:p>
    <w:p>
      <w:pPr>
        <w:pStyle w:val="ListBullet"/>
      </w:pPr>
      <w:r>
        <w:rPr>
          <w:b/>
        </w:rPr>
        <w:t>mobile_app</w:t>
      </w:r>
      <w:r>
        <w:t>: Yes - native iOS and Android apps for order, inventory and warehouse management on the go</w:t>
      </w:r>
    </w:p>
    <w:p>
      <w:pPr>
        <w:pStyle w:val="ListBullet"/>
      </w:pPr>
      <w:r>
        <w:rPr>
          <w:b/>
        </w:rPr>
        <w:t>mobile_barcode_scanning_app</w:t>
      </w:r>
      <w:r>
        <w:t>: Yes - mobile camera barcode scanning for items, serial numbers and transactions in the iOS/Android app</w:t>
      </w:r>
    </w:p>
    <w:p>
      <w:pPr>
        <w:pStyle w:val="ListBullet"/>
      </w:pPr>
      <w:r>
        <w:rPr>
          <w:b/>
        </w:rPr>
        <w:t>sync_frequency</w:t>
      </w:r>
      <w:r>
        <w:t>: Configurable per channel; orders typically near-real-time or scheduled; QuickBooks Online auto-syncs daily with manual Instant Sync; Shopify/Amazon/Etsy sync frequency selectable in settings</w:t>
      </w:r>
    </w:p>
    <w:p>
      <w:pPr>
        <w:pStyle w:val="Heading3"/>
      </w:pPr>
      <w:r>
        <w:t>Shipping and Fulfillment</w:t>
      </w:r>
    </w:p>
    <w:p>
      <w:pPr>
        <w:pStyle w:val="ListBullet"/>
      </w:pPr>
      <w:r>
        <w:rPr>
          <w:b/>
        </w:rPr>
        <w:t>shipping_carrier_integrations</w:t>
      </w:r>
      <w:r>
        <w:t>: Native US/Canada carriers: USPS, UPS, FedEx, DHL Express; international via EasyPost aggregator (FedEx, DHL, Royal Mail, etc.); other regional carriers vary by Zoho edition</w:t>
      </w:r>
    </w:p>
    <w:p>
      <w:pPr>
        <w:pStyle w:val="ListBullet"/>
      </w:pPr>
      <w:r>
        <w:rPr>
          <w:b/>
        </w:rPr>
        <w:t>shipping_label_buying</w:t>
      </w:r>
      <w:r>
        <w:t>: Yes - in-app shipping label purchase via EasyPost and direct US/Canada carrier integrations</w:t>
      </w:r>
    </w:p>
    <w:p>
      <w:pPr>
        <w:pStyle w:val="Heading3"/>
      </w:pPr>
      <w:r>
        <w:t>Market Signals</w:t>
      </w:r>
    </w:p>
    <w:p>
      <w:pPr>
        <w:pStyle w:val="ListBullet"/>
      </w:pPr>
      <w:r>
        <w:rPr>
          <w:b/>
        </w:rPr>
        <w:t>g2_rating</w:t>
      </w:r>
      <w:r>
        <w:t>: 4.4 / 5 (approximately 88 reviews)</w:t>
      </w:r>
    </w:p>
    <w:p>
      <w:pPr>
        <w:pStyle w:val="Heading3"/>
      </w:pPr>
      <w:r>
        <w:t>Vendor Stability</w:t>
      </w:r>
    </w:p>
    <w:p>
      <w:pPr>
        <w:pStyle w:val="ListBullet"/>
      </w:pPr>
      <w:r>
        <w:rPr>
          <w:b/>
        </w:rPr>
        <w:t>owner_parent_company</w:t>
      </w:r>
      <w:r>
        <w:t>: Zoho Corporation (privately held, bootstrapped, founded 1996 by Sridhar Vembu and Tony Thomas as AdventNet)</w:t>
      </w:r>
    </w:p>
    <w:p>
      <w:pPr>
        <w:pStyle w:val="ListBullet"/>
      </w:pPr>
      <w:r>
        <w:rPr>
          <w:b/>
        </w:rPr>
        <w:t>last_funding_event</w:t>
      </w:r>
      <w:r>
        <w:t>: None - Zoho Corporation is bootstrapped and privately held; no external funding rounds or acquisitions reported</w:t>
      </w:r>
    </w:p>
    <w:p>
      <w:pPr>
        <w:pStyle w:val="Heading3"/>
      </w:pPr>
      <w:r>
        <w:t>Uncertain (47)</w:t>
      </w:r>
    </w:p>
    <w:p>
      <w:pPr>
        <w:pStyle w:val="ListBullet"/>
      </w:pPr>
      <w:r>
        <w:t>shopify_app_listing_url</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amazon_listing_creation</w:t>
      </w:r>
    </w:p>
    <w:p>
      <w:pPr>
        <w:pStyle w:val="ListBullet"/>
      </w:pPr>
      <w:r>
        <w:t>amazon_buy_shipping</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qb_desktop_supported</w:t>
      </w:r>
    </w:p>
    <w:p>
      <w:pPr>
        <w:pStyle w:val="ListBullet"/>
      </w:pPr>
      <w:r>
        <w:t>qb_app_store_rating</w:t>
      </w:r>
    </w:p>
    <w:p>
      <w:pPr>
        <w:pStyle w:val="ListBullet"/>
      </w:pPr>
      <w:r>
        <w:t>qb_cogs_journal_method</w:t>
      </w:r>
    </w:p>
    <w:p>
      <w:pPr>
        <w:pStyle w:val="ListBullet"/>
      </w:pPr>
      <w:r>
        <w:t>qb_multi_currency</w:t>
      </w:r>
    </w:p>
    <w:p>
      <w:pPr>
        <w:pStyle w:val="ListBullet"/>
      </w:pPr>
      <w:r>
        <w:t>qb_class_location_mapping</w:t>
      </w:r>
    </w:p>
    <w:p>
      <w:pPr>
        <w:pStyle w:val="ListBullet"/>
      </w:pPr>
      <w:r>
        <w:t>multi_level_bom</w:t>
      </w:r>
    </w:p>
    <w:p>
      <w:pPr>
        <w:pStyle w:val="ListBullet"/>
      </w:pPr>
      <w:r>
        <w:t>bin_location_support</w:t>
      </w:r>
    </w:p>
    <w:p>
      <w:pPr>
        <w:pStyle w:val="ListBullet"/>
      </w:pPr>
      <w:r>
        <w:t>multi_currency_inventory_valuation</w:t>
      </w:r>
    </w:p>
    <w:p>
      <w:pPr>
        <w:pStyle w:val="ListBullet"/>
      </w:pPr>
      <w:r>
        <w:t>ai_purchase_order_suggestions</w:t>
      </w:r>
    </w:p>
    <w:p>
      <w:pPr>
        <w:pStyle w:val="ListBullet"/>
      </w:pPr>
      <w:r>
        <w:t>ai_natural_language_query</w:t>
      </w:r>
    </w:p>
    <w:p>
      <w:pPr>
        <w:pStyle w:val="ListBullet"/>
      </w:pPr>
      <w:r>
        <w:t>rate_limit_handling_documented</w:t>
      </w:r>
    </w:p>
    <w:p>
      <w:pPr>
        <w:pStyle w:val="ListBullet"/>
      </w:pPr>
      <w:r>
        <w:t>three_pl_integrations</w:t>
      </w:r>
    </w:p>
    <w:p>
      <w:pPr>
        <w:pStyle w:val="ListBullet"/>
      </w:pPr>
      <w:r>
        <w:t>edi_support</w:t>
      </w:r>
    </w:p>
    <w:p>
      <w:pPr>
        <w:pStyle w:val="ListBullet"/>
      </w:pPr>
      <w:r>
        <w:t>g2_grid_quadrant</w:t>
      </w:r>
    </w:p>
    <w:p>
      <w:pPr>
        <w:pStyle w:val="ListBullet"/>
      </w:pPr>
      <w:r>
        <w:t>capterra_rating</w:t>
      </w:r>
    </w:p>
    <w:p>
      <w:pPr>
        <w:pStyle w:val="ListBullet"/>
      </w:pPr>
      <w:r>
        <w:t>notable_customers</w:t>
      </w:r>
    </w:p>
    <w:p>
      <w:pPr>
        <w:pStyle w:val="ListBullet"/>
      </w:pPr>
      <w:r>
        <w:t>last_major_release</w:t>
      </w:r>
    </w:p>
    <w:p>
      <w:pPr>
        <w:pStyle w:val="ListBullet"/>
      </w:pPr>
      <w:r>
        <w:t>public_status_page_uptime</w:t>
      </w:r>
    </w:p>
    <w:p>
      <w:pPr>
        <w:pStyle w:val="ListBullet"/>
      </w:pPr>
      <w:r>
        <w:t>zapier_make_support</w:t>
      </w:r>
    </w:p>
    <w:p>
      <w:pPr>
        <w:pStyle w:val="Heading2"/>
      </w:pPr>
      <w:r>
        <w:t>inFlow Inventory</w:t>
      </w:r>
    </w:p>
    <w:p>
      <w:r>
        <w:rPr>
          <w:b/>
        </w:rPr>
        <w:t>Category:</w:t>
      </w:r>
      <w:r>
        <w:t xml:space="preserve"> SMB Inventory </w:t>
      </w:r>
      <w:r>
        <w:rPr>
          <w:b/>
        </w:rPr>
        <w:t>Why included:</w:t>
      </w:r>
      <w:r>
        <w:t xml:space="preserve"> SMB inventory with Shopify, QBO, Xero; barcoding and POs strong, manufacturing limited.</w:t>
      </w:r>
    </w:p>
    <w:p>
      <w:pPr>
        <w:pStyle w:val="Heading3"/>
      </w:pPr>
      <w:r>
        <w:t>Basic Info</w:t>
      </w:r>
    </w:p>
    <w:p>
      <w:pPr>
        <w:pStyle w:val="ListBullet"/>
      </w:pPr>
      <w:r>
        <w:rPr>
          <w:b/>
        </w:rPr>
        <w:t>product_name</w:t>
      </w:r>
      <w:r>
        <w:t>: inFlow Inventory</w:t>
      </w:r>
    </w:p>
    <w:p>
      <w:pPr>
        <w:pStyle w:val="ListBullet"/>
      </w:pPr>
      <w:r>
        <w:rPr>
          <w:b/>
        </w:rPr>
        <w:t>vendor_company</w:t>
      </w:r>
      <w:r>
        <w:t>: Archon Systems Inc.</w:t>
      </w:r>
    </w:p>
    <w:p>
      <w:pPr>
        <w:pStyle w:val="ListBullet"/>
      </w:pPr>
      <w:r>
        <w:rPr>
          <w:b/>
        </w:rPr>
        <w:t>hq_country</w:t>
      </w:r>
      <w:r>
        <w:t>: Canada (Toronto, Ontario)</w:t>
      </w:r>
    </w:p>
    <w:p>
      <w:pPr>
        <w:pStyle w:val="ListBullet"/>
      </w:pPr>
      <w:r>
        <w:rPr>
          <w:b/>
        </w:rPr>
        <w:t>target_segment</w:t>
      </w:r>
      <w:r>
        <w:t>: SMB (small to mid-sized businesses)</w:t>
      </w:r>
    </w:p>
    <w:p>
      <w:pPr>
        <w:pStyle w:val="ListBullet"/>
      </w:pPr>
      <w:r>
        <w:rPr>
          <w:b/>
        </w:rPr>
        <w:t>target_vertical</w:t>
      </w:r>
      <w:r>
        <w:t>: Multi-channel retailer, wholesaler/B2B distributor, light manufacturer, e-commerce seller</w:t>
      </w:r>
    </w:p>
    <w:p>
      <w:pPr>
        <w:pStyle w:val="ListBullet"/>
      </w:pPr>
      <w:r>
        <w:rPr>
          <w:b/>
        </w:rPr>
        <w:t>pricing_model</w:t>
      </w:r>
      <w:r>
        <w:t>: Tiered SaaS subscription with per-plan caps on users, orders/month, and integrations; paid add-ons (BOM/work orders, API access, additional users, Showroom Pro). 20% discount for annual billing.</w:t>
      </w:r>
    </w:p>
    <w:p>
      <w:pPr>
        <w:pStyle w:val="ListBullet"/>
      </w:pPr>
      <w:r>
        <w:rPr>
          <w:b/>
        </w:rPr>
        <w:t>starting_price_usd</w:t>
      </w:r>
      <w:r>
        <w:t>: $110/month (Entrepreneur tier, billed annually); $186/mo as the commonly-cited TrustRadius figure for monthly billing</w:t>
      </w:r>
    </w:p>
    <w:p>
      <w:pPr>
        <w:pStyle w:val="ListBullet"/>
      </w:pPr>
      <w:r>
        <w:rPr>
          <w:b/>
        </w:rPr>
        <w:t>free_trial_or_freemium</w:t>
      </w:r>
      <w:r>
        <w:t>: 14-day free trial (no credit card required); no permanent free tier</w:t>
      </w:r>
    </w:p>
    <w:p>
      <w:pPr>
        <w:pStyle w:val="Heading3"/>
      </w:pPr>
      <w:r>
        <w:t>Shopify Integration</w:t>
      </w:r>
    </w:p>
    <w:p>
      <w:pPr>
        <w:pStyle w:val="ListBullet"/>
      </w:pPr>
      <w:r>
        <w:rPr>
          <w:b/>
        </w:rPr>
        <w:t>shopify_supported</w:t>
      </w:r>
      <w:r>
        <w:t>: Native (first-party inFlow Connector app)</w:t>
      </w:r>
    </w:p>
    <w:p>
      <w:pPr>
        <w:pStyle w:val="ListBullet"/>
      </w:pPr>
      <w:r>
        <w:rPr>
          <w:b/>
        </w:rPr>
        <w:t>shopify_app_listing_url</w:t>
      </w:r>
      <w:r>
        <w:t>: https://apps.shopify.com/inflow-connector</w:t>
      </w:r>
    </w:p>
    <w:p>
      <w:pPr>
        <w:pStyle w:val="ListBullet"/>
      </w:pPr>
      <w:r>
        <w:rPr>
          <w:b/>
        </w:rPr>
        <w:t>shopify_app_rating</w:t>
      </w:r>
      <w:r>
        <w:t>: ~1.3 / 5 (Shopify App Store, historically low; predominantly negative reviews)</w:t>
      </w:r>
    </w:p>
    <w:p>
      <w:pPr>
        <w:pStyle w:val="ListBullet"/>
      </w:pPr>
      <w:r>
        <w:rPr>
          <w:b/>
        </w:rPr>
        <w:t>shopify_built_for_shopify_badge</w:t>
      </w:r>
      <w:r>
        <w:t>: No</w:t>
      </w:r>
    </w:p>
    <w:p>
      <w:pPr>
        <w:pStyle w:val="ListBullet"/>
      </w:pPr>
      <w:r>
        <w:rPr>
          <w:b/>
        </w:rPr>
        <w:t>shopify_plus_partner_status</w:t>
      </w:r>
      <w:r>
        <w:t>: No</w:t>
      </w:r>
    </w:p>
    <w:p>
      <w:pPr>
        <w:pStyle w:val="ListBullet"/>
      </w:pPr>
      <w:r>
        <w:rPr>
          <w:b/>
        </w:rPr>
        <w:t>shopify_sync_direction</w:t>
      </w:r>
      <w:r>
        <w:t>: Bi-directional for products and stock levels (after 2024/2025 updates); orders flow Shopify -&gt; inFlow; fulfillments and stock updates flow inFlow -&gt; Shopify. Prices can optionally be pushed inFlow -&gt; Shopify.</w:t>
      </w:r>
    </w:p>
    <w:p>
      <w:pPr>
        <w:pStyle w:val="ListBullet"/>
      </w:pPr>
      <w:r>
        <w:rPr>
          <w:b/>
        </w:rPr>
        <w:t>shopify_synced_entities</w:t>
      </w:r>
      <w:r>
        <w:t>: Products, variants (via SKU match), inventory/stock levels, orders, customers, fulfillments (tracking numbers pushed back to Shopify), prices (optional). Refunds and draft orders are not first-class synced entities. [uncertain on refunds/draft orders]</w:t>
      </w:r>
    </w:p>
    <w:p>
      <w:pPr>
        <w:pStyle w:val="ListBullet"/>
      </w:pPr>
      <w:r>
        <w:rPr>
          <w:b/>
        </w:rPr>
        <w:t>shopify_multi_store_support</w:t>
      </w:r>
      <w:r>
        <w:t>: Supported on higher tiers (multiple Shopify stores can connect to one inFlow tenant); subject to integration limits in each plan</w:t>
      </w:r>
    </w:p>
    <w:p>
      <w:pPr>
        <w:pStyle w:val="ListBullet"/>
      </w:pPr>
      <w:r>
        <w:rPr>
          <w:b/>
        </w:rPr>
        <w:t>shopify_variant_option_mapping</w:t>
      </w:r>
      <w:r>
        <w:t>: Variants mapped via SKU; each Shopify variant becomes/links to a distinct inFlow product. Products without matching SKUs can be auto-created in inFlow on first sync.</w:t>
      </w:r>
    </w:p>
    <w:p>
      <w:pPr>
        <w:pStyle w:val="ListBullet"/>
      </w:pPr>
      <w:r>
        <w:rPr>
          <w:b/>
        </w:rPr>
        <w:t>shopify_real_time_or_batch</w:t>
      </w:r>
      <w:r>
        <w:t>: Webhook-driven / near real-time for orders; periodic sync for product/stock updates (community reports occasional delays and the need to manually trigger syncs on edits)</w:t>
      </w:r>
    </w:p>
    <w:p>
      <w:pPr>
        <w:pStyle w:val="ListBullet"/>
      </w:pPr>
      <w:r>
        <w:rPr>
          <w:b/>
        </w:rPr>
        <w:t>shopify_known_limitations</w:t>
      </w:r>
      <w:r>
        <w:t>: Historically very low Shopify App Store rating (~1.3 stars) with complaints of: (1) needing to duplicate product/customer/vendor edits across both systems prior to the 2024/2025 update; (2) tax/rounding adjustment lines being inserted that blocked fulfillment; (3) limited automation requiring manual intervention; (4) sluggish support response. inFlow has acknowledged these and shipped reduced-duplication updates.</w:t>
      </w:r>
    </w:p>
    <w:p>
      <w:pPr>
        <w:pStyle w:val="Heading3"/>
      </w:pPr>
      <w:r>
        <w:t>Etsy Integration</w:t>
      </w:r>
    </w:p>
    <w:p>
      <w:pPr>
        <w:pStyle w:val="ListBullet"/>
      </w:pPr>
      <w:r>
        <w:rPr>
          <w:b/>
        </w:rPr>
        <w:t>etsy_supported</w:t>
      </w:r>
      <w:r>
        <w:t>: Third-party (via Extensiv Integration Manager / CartRover and Zapier; not a direct native Etsy API integration)</w:t>
      </w:r>
    </w:p>
    <w:p>
      <w:pPr>
        <w:pStyle w:val="ListBullet"/>
      </w:pPr>
      <w:r>
        <w:rPr>
          <w:b/>
        </w:rPr>
        <w:t>etsy_native_or_third_party</w:t>
      </w:r>
      <w:r>
        <w:t>: Third-party — routed through Extensiv Integration Manager (formerly CartRover) or Zapier; no direct first-party Etsy connector</w:t>
      </w:r>
    </w:p>
    <w:p>
      <w:pPr>
        <w:pStyle w:val="ListBullet"/>
      </w:pPr>
      <w:r>
        <w:rPr>
          <w:b/>
        </w:rPr>
        <w:t>etsy_order_import</w:t>
      </w:r>
      <w:r>
        <w:t>: Orders pulled from Etsy into inFlow via Extensiv Integration Manager / CartRover (scheduled / near real-time) or Zapier</w:t>
      </w:r>
    </w:p>
    <w:p>
      <w:pPr>
        <w:pStyle w:val="Heading3"/>
      </w:pPr>
      <w:r>
        <w:t>Amazon Integration</w:t>
      </w:r>
    </w:p>
    <w:p>
      <w:pPr>
        <w:pStyle w:val="ListBullet"/>
      </w:pPr>
      <w:r>
        <w:rPr>
          <w:b/>
        </w:rPr>
        <w:t>amazon_supported</w:t>
      </w:r>
      <w:r>
        <w:t>: Native (first-party Amazon integration)</w:t>
      </w:r>
    </w:p>
    <w:p>
      <w:pPr>
        <w:pStyle w:val="ListBullet"/>
      </w:pPr>
      <w:r>
        <w:rPr>
          <w:b/>
        </w:rPr>
        <w:t>amazon_seller_types</w:t>
      </w:r>
      <w:r>
        <w:t>: FBM (Seller Fulfilled) and FBA both supported for order import and stock sync; Vendor Central not supported.</w:t>
      </w:r>
    </w:p>
    <w:p>
      <w:pPr>
        <w:pStyle w:val="ListBullet"/>
      </w:pPr>
      <w:r>
        <w:rPr>
          <w:b/>
        </w:rPr>
        <w:t>amazon_listing_creation</w:t>
      </w:r>
      <w:r>
        <w:t>: Sync-only — inFlow matches existing Amazon listings by SKU; it does not create new Amazon listings.</w:t>
      </w:r>
    </w:p>
    <w:p>
      <w:pPr>
        <w:pStyle w:val="ListBullet"/>
      </w:pPr>
      <w:r>
        <w:rPr>
          <w:b/>
        </w:rPr>
        <w:t>amazon_repricing_support</w:t>
      </w:r>
      <w:r>
        <w:t>: Not included natively; would require a third-party repricer</w:t>
      </w:r>
    </w:p>
    <w:p>
      <w:pPr>
        <w:pStyle w:val="ListBullet"/>
      </w:pPr>
      <w:r>
        <w:rPr>
          <w:b/>
        </w:rPr>
        <w:t>amazon_buy_shipping</w:t>
      </w:r>
      <w:r>
        <w:t>: Not supported — inFlow ships labels through EasyPost integration, not Amazon Buy Shipping</w:t>
      </w:r>
    </w:p>
    <w:p>
      <w:pPr>
        <w:pStyle w:val="ListBullet"/>
      </w:pPr>
      <w:r>
        <w:rPr>
          <w:b/>
        </w:rPr>
        <w:t>amazon_known_limitations</w:t>
      </w:r>
      <w:r>
        <w:t>: Limited to operational sync (orders + inventory); accounting nuances (settlements, marketplace facilitator tax, FBA reimbursements) are not natively handled. No repricer, no Buy Shipping, no Vendor Central.</w:t>
      </w:r>
    </w:p>
    <w:p>
      <w:pPr>
        <w:pStyle w:val="Heading3"/>
      </w:pPr>
      <w:r>
        <w:t>Xero Integration</w:t>
      </w:r>
    </w:p>
    <w:p>
      <w:pPr>
        <w:pStyle w:val="ListBullet"/>
      </w:pPr>
      <w:r>
        <w:rPr>
          <w:b/>
        </w:rPr>
        <w:t>xero_supported</w:t>
      </w:r>
      <w:r>
        <w:t>: Native (first-party integration, listed on Xero App Store)</w:t>
      </w:r>
    </w:p>
    <w:p>
      <w:pPr>
        <w:pStyle w:val="ListBullet"/>
      </w:pPr>
      <w:r>
        <w:rPr>
          <w:b/>
        </w:rPr>
        <w:t>xero_synced_entities</w:t>
      </w:r>
      <w:r>
        <w:t>: Sales invoices (from inFlow sales orders marked invoiced), bills (from purchase orders fully or partially received), payments (limited), contacts (customers and vendors auto-created), inventory asset value, COGS totals. Credit notes and granular inventory adjustment journals are not documented.</w:t>
      </w:r>
    </w:p>
    <w:p>
      <w:pPr>
        <w:pStyle w:val="ListBullet"/>
      </w:pPr>
      <w:r>
        <w:rPr>
          <w:b/>
        </w:rPr>
        <w:t>xero_accounting_sync_mode</w:t>
      </w:r>
      <w:r>
        <w:t>: invoice_per_order — each inFlow sales order pushes as a discrete Xero invoice; each PO pushes as a discrete Xero bill; not a summary journal model like A2X</w:t>
      </w:r>
    </w:p>
    <w:p>
      <w:pPr>
        <w:pStyle w:val="ListBullet"/>
      </w:pPr>
      <w:r>
        <w:rPr>
          <w:b/>
        </w:rPr>
        <w:t>xero_cogs_journal_method</w:t>
      </w:r>
      <w:r>
        <w:t>: periodic_journal — total inventory asset value and total COGS are pushed (not a perpetual per-movement journal entry per shipment). Cost layers in inFlow use moving average / FIFO / LIFO at the inFlow side.</w:t>
      </w:r>
    </w:p>
    <w:p>
      <w:pPr>
        <w:pStyle w:val="ListBullet"/>
      </w:pPr>
      <w:r>
        <w:rPr>
          <w:b/>
        </w:rPr>
        <w:t>xero_multi_currency</w:t>
      </w:r>
      <w:r>
        <w:t>: Supported, but the base currency in inFlow and Xero must match; non-base currencies used on orders must be activated in Xero Settings or the order will fail to push</w:t>
      </w:r>
    </w:p>
    <w:p>
      <w:pPr>
        <w:pStyle w:val="ListBullet"/>
      </w:pPr>
      <w:r>
        <w:rPr>
          <w:b/>
        </w:rPr>
        <w:t>xero_known_limitations</w:t>
      </w:r>
      <w:r>
        <w:t>: One-way sync (inFlow -&gt; Xero) — inFlow is the source of truth; no pull-back of edits made in Xero. Currency activation friction. Only totals (not detailed movement-level journals) for COGS/inventory value. No documented Xero tracking-category mapping.</w:t>
      </w:r>
    </w:p>
    <w:p>
      <w:pPr>
        <w:pStyle w:val="Heading3"/>
      </w:pPr>
      <w:r>
        <w:t>QuickBooks Integration</w:t>
      </w:r>
    </w:p>
    <w:p>
      <w:pPr>
        <w:pStyle w:val="ListBullet"/>
      </w:pPr>
      <w:r>
        <w:rPr>
          <w:b/>
        </w:rPr>
        <w:t>qb_online_supported</w:t>
      </w:r>
      <w:r>
        <w:t>: Yes — native first-party QuickBooks Online integration (listed on Intuit App Store)</w:t>
      </w:r>
    </w:p>
    <w:p>
      <w:pPr>
        <w:pStyle w:val="ListBullet"/>
      </w:pPr>
      <w:r>
        <w:rPr>
          <w:b/>
        </w:rPr>
        <w:t>qb_desktop_supported</w:t>
      </w:r>
      <w:r>
        <w:t>: No — QuickBooks Desktop is not supported by the cloud product; only manual export workflows</w:t>
      </w:r>
    </w:p>
    <w:p>
      <w:pPr>
        <w:pStyle w:val="ListBullet"/>
      </w:pPr>
      <w:r>
        <w:rPr>
          <w:b/>
        </w:rPr>
        <w:t>qb_synced_entities</w:t>
      </w:r>
      <w:r>
        <w:t>: Sales orders -&gt; QBO invoices (when marked invoiced), purchase orders -&gt; QBO bills (on receipt), payments (two-way payment sync supported), customers and vendors (auto-created if missing), total inventory asset value, total COGS</w:t>
      </w:r>
    </w:p>
    <w:p>
      <w:pPr>
        <w:pStyle w:val="ListBullet"/>
      </w:pPr>
      <w:r>
        <w:rPr>
          <w:b/>
        </w:rPr>
        <w:t>qb_accounting_sync_mode</w:t>
      </w:r>
      <w:r>
        <w:t>: invoice_per_order with two-way payment sync; not a summary journal</w:t>
      </w:r>
    </w:p>
    <w:p>
      <w:pPr>
        <w:pStyle w:val="ListBullet"/>
      </w:pPr>
      <w:r>
        <w:rPr>
          <w:b/>
        </w:rPr>
        <w:t>qb_cogs_journal_method</w:t>
      </w:r>
      <w:r>
        <w:t>: periodic_journal — totals for inventory value and COGS are pushed; cost calculations (moving average / FIFO / LIFO) happen inside inFlow</w:t>
      </w:r>
    </w:p>
    <w:p>
      <w:pPr>
        <w:pStyle w:val="ListBullet"/>
      </w:pPr>
      <w:r>
        <w:rPr>
          <w:b/>
        </w:rPr>
        <w:t>qb_known_limitations</w:t>
      </w:r>
      <w:r>
        <w:t>: Push-only for invoices/bills; only totals for inventory value/COGS (no per-movement journal); no QuickBooks Desktop support; no documented Class/Location mapping; payment sync is the only two-way component.</w:t>
      </w:r>
    </w:p>
    <w:p>
      <w:pPr>
        <w:pStyle w:val="Heading3"/>
      </w:pPr>
      <w:r>
        <w:t>Other E-commerce Channels</w:t>
      </w:r>
    </w:p>
    <w:p>
      <w:pPr>
        <w:pStyle w:val="ListBullet"/>
      </w:pPr>
      <w:r>
        <w:rPr>
          <w:b/>
        </w:rPr>
        <w:t>other_ecom_channels</w:t>
      </w:r>
      <w:r>
        <w:t>: WooCommerce (native), Amazon (native), Shopify (native), Squarespace (native). Via Extensiv Integration Manager (CartRover) and Zapier: eBay, Walmart, Etsy, BigCommerce, Magento 2, TikTok Shop and 35+ other carts/marketplaces. inFlow claims 95+ total integrations.</w:t>
      </w:r>
    </w:p>
    <w:p>
      <w:pPr>
        <w:pStyle w:val="ListBullet"/>
      </w:pPr>
      <w:r>
        <w:rPr>
          <w:b/>
        </w:rPr>
        <w:t>bundle_kit_component_decomposition</w:t>
      </w:r>
      <w:r>
        <w:t>: Yes — inFlow supports assemblies/kits with BOMs; selling a kit/assembly decrements components (and disassembly increments components back). Multi-level (nested) BOMs supported.</w:t>
      </w:r>
    </w:p>
    <w:p>
      <w:pPr>
        <w:pStyle w:val="Heading3"/>
      </w:pPr>
      <w:r>
        <w:t>Other Accounting Integrations</w:t>
      </w:r>
    </w:p>
    <w:p>
      <w:pPr>
        <w:pStyle w:val="ListBullet"/>
      </w:pPr>
      <w:r>
        <w:rPr>
          <w:b/>
        </w:rPr>
        <w:t>other_accounting_integrations</w:t>
      </w:r>
      <w:r>
        <w:t>: QuickBooks Online and Xero are the only first-party accounting integrations. No native Sage, MYOB, Zoho Books, FreshBooks, NetSuite, or Wave integrations; users would rely on the inFlow REST API, Zapier, or CSV exports for those.</w:t>
      </w:r>
    </w:p>
    <w:p>
      <w:pPr>
        <w:pStyle w:val="Heading3"/>
      </w:pPr>
      <w:r>
        <w:t>Manufacturing and Inventory Features</w:t>
      </w:r>
    </w:p>
    <w:p>
      <w:pPr>
        <w:pStyle w:val="ListBullet"/>
      </w:pPr>
      <w:r>
        <w:rPr>
          <w:b/>
        </w:rPr>
        <w:t>bom_support</w:t>
      </w:r>
      <w:r>
        <w:t>: Yes — Bill of Materials is a core feature (paid add-on $39-299/mo depending on plan tier)</w:t>
      </w:r>
    </w:p>
    <w:p>
      <w:pPr>
        <w:pStyle w:val="ListBullet"/>
      </w:pPr>
      <w:r>
        <w:rPr>
          <w:b/>
        </w:rPr>
        <w:t>multi_level_bom</w:t>
      </w:r>
      <w:r>
        <w:t>: Yes — supports nested sub-assemblies inside other BOMs for multi-level builds</w:t>
      </w:r>
    </w:p>
    <w:p>
      <w:pPr>
        <w:pStyle w:val="ListBullet"/>
      </w:pPr>
      <w:r>
        <w:rPr>
          <w:b/>
        </w:rPr>
        <w:t>production_orders</w:t>
      </w:r>
      <w:r>
        <w:t>: Yes — 'Manufacture Orders' (formerly Work Orders); stock availability checks, starring/pinning, customizable columns, disassembly, and operations/routings with labor cost tracking via the Production Management add-on (rolls labor cost into finished-good cost on completion)</w:t>
      </w:r>
    </w:p>
    <w:p>
      <w:pPr>
        <w:pStyle w:val="ListBullet"/>
      </w:pPr>
      <w:r>
        <w:rPr>
          <w:b/>
        </w:rPr>
        <w:t>batch_lot_tracking</w:t>
      </w:r>
      <w:r>
        <w:t>: Yes — lot number and expiry date tracking (released in beta during 2024/2025); supports end-to-end traceability</w:t>
      </w:r>
    </w:p>
    <w:p>
      <w:pPr>
        <w:pStyle w:val="ListBullet"/>
      </w:pPr>
      <w:r>
        <w:rPr>
          <w:b/>
        </w:rPr>
        <w:t>serial_tracking</w:t>
      </w:r>
      <w:r>
        <w:t>: Yes — serial number tracking with expiry/warranty period support per unit, scanned consistently across receiving, picking, and sale</w:t>
      </w:r>
    </w:p>
    <w:p>
      <w:pPr>
        <w:pStyle w:val="ListBullet"/>
      </w:pPr>
      <w:r>
        <w:rPr>
          <w:b/>
        </w:rPr>
        <w:t>bin_location_support</w:t>
      </w:r>
      <w:r>
        <w:t>: Yes — sublocations represent shelves, aisles, or bins within a physical location/warehouse</w:t>
      </w:r>
    </w:p>
    <w:p>
      <w:pPr>
        <w:pStyle w:val="ListBullet"/>
      </w:pPr>
      <w:r>
        <w:rPr>
          <w:b/>
        </w:rPr>
        <w:t>multi_warehouse</w:t>
      </w:r>
      <w:r>
        <w:t>: Yes — unlimited locations (subject to plan limits); each location can have sublocations</w:t>
      </w:r>
    </w:p>
    <w:p>
      <w:pPr>
        <w:pStyle w:val="ListBullet"/>
      </w:pPr>
      <w:r>
        <w:rPr>
          <w:b/>
        </w:rPr>
        <w:t>barcoding</w:t>
      </w:r>
      <w:r>
        <w:t>: Yes — supports existing UPC/EAN and can auto-generate internal barcodes; integrated label design and printing; USB and mobile camera scanners supported; first-party inFlow Smart Scanner hardware available</w:t>
      </w:r>
    </w:p>
    <w:p>
      <w:pPr>
        <w:pStyle w:val="ListBullet"/>
      </w:pPr>
      <w:r>
        <w:rPr>
          <w:b/>
        </w:rPr>
        <w:t>purchase_orders</w:t>
      </w:r>
      <w:r>
        <w:t>: Yes — PO creation, partial receipts, approval workflows with approver limits, supplier price tracking, cost methods (moving average / FIFO / LIFO) updated on receipt</w:t>
      </w:r>
    </w:p>
    <w:p>
      <w:pPr>
        <w:pStyle w:val="Heading3"/>
      </w:pPr>
      <w:r>
        <w:t>AI Features</w:t>
      </w:r>
    </w:p>
    <w:p>
      <w:pPr>
        <w:pStyle w:val="ListBullet"/>
      </w:pPr>
      <w:r>
        <w:rPr>
          <w:b/>
        </w:rPr>
        <w:t>ai_demand_forecasting</w:t>
      </w:r>
      <w:r>
        <w:t>: Basic — inFlow markets 'AI reorder recommendations' and dynamic reports in 2025; deeper demand forecasting typically requires third-party StockTrim integration</w:t>
      </w:r>
    </w:p>
    <w:p>
      <w:pPr>
        <w:pStyle w:val="ListBullet"/>
      </w:pPr>
      <w:r>
        <w:rPr>
          <w:b/>
        </w:rPr>
        <w:t>ai_purchase_order_suggestions</w:t>
      </w:r>
      <w:r>
        <w:t>: Yes — AI-powered reorder/PO suggestions surfaced as a 2025 strategic focus alongside the B2B Showroom upgrade</w:t>
      </w:r>
    </w:p>
    <w:p>
      <w:pPr>
        <w:pStyle w:val="Heading3"/>
      </w:pPr>
      <w:r>
        <w:t>Platform and Extensibility</w:t>
      </w:r>
    </w:p>
    <w:p>
      <w:pPr>
        <w:pStyle w:val="ListBullet"/>
      </w:pPr>
      <w:r>
        <w:rPr>
          <w:b/>
        </w:rPr>
        <w:t>public_api</w:t>
      </w:r>
      <w:r>
        <w:t>: Yes — REST + JSON public API documented at cloudapi.inflowinventory.com/docs; covers reads/writes across products, orders, customers, vendors, stock. Available as a paid add-on ($29-69/mo)</w:t>
      </w:r>
    </w:p>
    <w:p>
      <w:pPr>
        <w:pStyle w:val="ListBullet"/>
      </w:pPr>
      <w:r>
        <w:rPr>
          <w:b/>
        </w:rPr>
        <w:t>integration_architecture</w:t>
      </w:r>
      <w:r>
        <w:t>: Hybrid — first-party native connectors for Shopify, WooCommerce, Amazon, Squarespace, QuickBooks Online, Xero, EasyPost; partner-built iPaaS (Extensiv Integration Manager / CartRover) for Etsy, eBay, Walmart, BigCommerce, Magento, TikTok Shop, and 35+ others; Zapier for general automation</w:t>
      </w:r>
    </w:p>
    <w:p>
      <w:pPr>
        <w:pStyle w:val="ListBullet"/>
      </w:pPr>
      <w:r>
        <w:rPr>
          <w:b/>
        </w:rPr>
        <w:t>mobile_app</w:t>
      </w:r>
      <w:r>
        <w:t>: Yes — native iOS and Android companion apps for inFlow Cloud: create sales/purchase orders, stock in/out, transfers, picking, label printing, full inventory operations on the go</w:t>
      </w:r>
    </w:p>
    <w:p>
      <w:pPr>
        <w:pStyle w:val="ListBullet"/>
      </w:pPr>
      <w:r>
        <w:rPr>
          <w:b/>
        </w:rPr>
        <w:t>mobile_barcode_scanning_app</w:t>
      </w:r>
      <w:r>
        <w:t>: Yes — mobile apps use the device camera as a barcode scanner; first-party inFlow Smart Scanner is a rugged Android device with built-in laser scanner sold by Archon Systems</w:t>
      </w:r>
    </w:p>
    <w:p>
      <w:pPr>
        <w:pStyle w:val="Heading3"/>
      </w:pPr>
      <w:r>
        <w:t>Shipping and Fulfillment</w:t>
      </w:r>
    </w:p>
    <w:p>
      <w:pPr>
        <w:pStyle w:val="ListBullet"/>
      </w:pPr>
      <w:r>
        <w:rPr>
          <w:b/>
        </w:rPr>
        <w:t>shipping_carrier_integrations</w:t>
      </w:r>
      <w:r>
        <w:t>: 100+ carriers via EasyPost (USPS, UPS, FedEx, DHL, Canada Post, Royal Mail, AusPost, etc.); rate shopping inside inFlow</w:t>
      </w:r>
    </w:p>
    <w:p>
      <w:pPr>
        <w:pStyle w:val="ListBullet"/>
      </w:pPr>
      <w:r>
        <w:rPr>
          <w:b/>
        </w:rPr>
        <w:t>shipping_label_buying</w:t>
      </w:r>
      <w:r>
        <w:t>: Yes — buy and print shipping labels directly inside inFlow via EasyPost (free up to ~36,000 labels/year, then EasyPost fees apply)</w:t>
      </w:r>
    </w:p>
    <w:p>
      <w:pPr>
        <w:pStyle w:val="ListBullet"/>
      </w:pPr>
      <w:r>
        <w:rPr>
          <w:b/>
        </w:rPr>
        <w:t>edi_support</w:t>
      </w:r>
      <w:r>
        <w:t>: Via Extensiv Integration Manager (which provides EDI for wholesale/retail partners); not natively built into inFlow</w:t>
      </w:r>
    </w:p>
    <w:p>
      <w:pPr>
        <w:pStyle w:val="Heading3"/>
      </w:pPr>
      <w:r>
        <w:t>Market Signals</w:t>
      </w:r>
    </w:p>
    <w:p>
      <w:pPr>
        <w:pStyle w:val="ListBullet"/>
      </w:pPr>
      <w:r>
        <w:rPr>
          <w:b/>
        </w:rPr>
        <w:t>g2_rating</w:t>
      </w:r>
      <w:r>
        <w:t>: ~4.4 / 5</w:t>
      </w:r>
    </w:p>
    <w:p>
      <w:pPr>
        <w:pStyle w:val="ListBullet"/>
      </w:pPr>
      <w:r>
        <w:rPr>
          <w:b/>
        </w:rPr>
        <w:t>capterra_rating</w:t>
      </w:r>
      <w:r>
        <w:t>: ~4.6 / 5</w:t>
      </w:r>
    </w:p>
    <w:p>
      <w:pPr>
        <w:pStyle w:val="ListBullet"/>
      </w:pPr>
      <w:r>
        <w:rPr>
          <w:b/>
        </w:rPr>
        <w:t>last_major_release</w:t>
      </w:r>
      <w:r>
        <w:t>: 2025 — AI-powered reorder suggestions and an upgraded B2B Showroom (branded catalog, real-time inventory visibility, custom pricing, abandoned-cart flows in Showroom Pro). Lot number + expiry date tracking shipped to beta in the same window. Additional updates released across April, May, and June 2025.</w:t>
      </w:r>
    </w:p>
    <w:p>
      <w:pPr>
        <w:pStyle w:val="Heading3"/>
      </w:pPr>
      <w:r>
        <w:t>Vendor Stability</w:t>
      </w:r>
    </w:p>
    <w:p>
      <w:pPr>
        <w:pStyle w:val="ListBullet"/>
      </w:pPr>
      <w:r>
        <w:rPr>
          <w:b/>
        </w:rPr>
        <w:t>owner_parent_company</w:t>
      </w:r>
      <w:r>
        <w:t>: Archon Systems Inc. (private, Toronto-based; inFlow is Archon's flagship product, released 2007)</w:t>
      </w:r>
    </w:p>
    <w:p>
      <w:pPr>
        <w:pStyle w:val="Heading3"/>
      </w:pPr>
      <w:r>
        <w:t>Uncertain (39)</w:t>
      </w:r>
    </w:p>
    <w:p>
      <w:pPr>
        <w:pStyle w:val="ListBullet"/>
      </w:pPr>
      <w:r>
        <w:t>shopify_install_count</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etsy_inventory_sync</w:t>
      </w:r>
    </w:p>
    <w:p>
      <w:pPr>
        <w:pStyle w:val="ListBullet"/>
      </w:pPr>
      <w:r>
        <w:t>etsy_synced_entities</w:t>
      </w:r>
    </w:p>
    <w:p>
      <w:pPr>
        <w:pStyle w:val="ListBullet"/>
      </w:pPr>
      <w:r>
        <w:t>etsy_known_limitations</w:t>
      </w:r>
    </w:p>
    <w:p>
      <w:pPr>
        <w:pStyle w:val="ListBullet"/>
      </w:pPr>
      <w:r>
        <w:t>amazon_marketplaces</w:t>
      </w:r>
    </w:p>
    <w:p>
      <w:pPr>
        <w:pStyle w:val="ListBullet"/>
      </w:pPr>
      <w:r>
        <w:t>amazon_synced_entities</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xero_tracking_category_mapping</w:t>
      </w:r>
    </w:p>
    <w:p>
      <w:pPr>
        <w:pStyle w:val="ListBullet"/>
      </w:pPr>
      <w:r>
        <w:t>xero_tax_handling</w:t>
      </w:r>
    </w:p>
    <w:p>
      <w:pPr>
        <w:pStyle w:val="ListBullet"/>
      </w:pPr>
      <w:r>
        <w:t>qb_app_certified</w:t>
      </w:r>
    </w:p>
    <w:p>
      <w:pPr>
        <w:pStyle w:val="ListBullet"/>
      </w:pPr>
      <w:r>
        <w:t>qb_app_store_rating</w:t>
      </w:r>
    </w:p>
    <w:p>
      <w:pPr>
        <w:pStyle w:val="ListBullet"/>
      </w:pPr>
      <w:r>
        <w:t>qb_multi_currency</w:t>
      </w:r>
    </w:p>
    <w:p>
      <w:pPr>
        <w:pStyle w:val="ListBullet"/>
      </w:pPr>
      <w:r>
        <w:t>qb_class_location_mapping</w:t>
      </w:r>
    </w:p>
    <w:p>
      <w:pPr>
        <w:pStyle w:val="ListBullet"/>
      </w:pPr>
      <w:r>
        <w:t>supplier_management</w:t>
      </w:r>
    </w:p>
    <w:p>
      <w:pPr>
        <w:pStyle w:val="ListBullet"/>
      </w:pPr>
      <w:r>
        <w:t>landed_cost_support</w:t>
      </w:r>
    </w:p>
    <w:p>
      <w:pPr>
        <w:pStyle w:val="ListBullet"/>
      </w:pPr>
      <w:r>
        <w:t>multi_currency_inventory_valuation</w:t>
      </w:r>
    </w:p>
    <w:p>
      <w:pPr>
        <w:pStyle w:val="ListBullet"/>
      </w:pPr>
      <w:r>
        <w:t>ai_natural_language_query</w:t>
      </w:r>
    </w:p>
    <w:p>
      <w:pPr>
        <w:pStyle w:val="ListBullet"/>
      </w:pPr>
      <w:r>
        <w:t>webhook_event_coverage</w:t>
      </w:r>
    </w:p>
    <w:p>
      <w:pPr>
        <w:pStyle w:val="ListBullet"/>
      </w:pPr>
      <w:r>
        <w:t>zapier_make_support</w:t>
      </w:r>
    </w:p>
    <w:p>
      <w:pPr>
        <w:pStyle w:val="ListBullet"/>
      </w:pPr>
      <w:r>
        <w:t>rate_limit_handling_documented</w:t>
      </w:r>
    </w:p>
    <w:p>
      <w:pPr>
        <w:pStyle w:val="ListBullet"/>
      </w:pPr>
      <w:r>
        <w:t>sync_frequency</w:t>
      </w:r>
    </w:p>
    <w:p>
      <w:pPr>
        <w:pStyle w:val="ListBullet"/>
      </w:pPr>
      <w:r>
        <w:t>three_pl_integrations</w:t>
      </w:r>
    </w:p>
    <w:p>
      <w:pPr>
        <w:pStyle w:val="ListBullet"/>
      </w:pPr>
      <w:r>
        <w:t>g2_grid_quadrant</w:t>
      </w:r>
    </w:p>
    <w:p>
      <w:pPr>
        <w:pStyle w:val="ListBullet"/>
      </w:pPr>
      <w:r>
        <w:t>notable_customers</w:t>
      </w:r>
    </w:p>
    <w:p>
      <w:pPr>
        <w:pStyle w:val="ListBullet"/>
      </w:pPr>
      <w:r>
        <w:t>last_funding_event</w:t>
      </w:r>
    </w:p>
    <w:p>
      <w:pPr>
        <w:pStyle w:val="ListBullet"/>
      </w:pPr>
      <w:r>
        <w:t>public_status_page_uptime</w:t>
      </w:r>
    </w:p>
    <w:p>
      <w:pPr>
        <w:pStyle w:val="Heading2"/>
      </w:pPr>
      <w:r>
        <w:t>Qoblex</w:t>
      </w:r>
    </w:p>
    <w:p>
      <w:r>
        <w:rPr>
          <w:b/>
        </w:rPr>
        <w:t>Category:</w:t>
      </w:r>
      <w:r>
        <w:t xml:space="preserve"> SMB Multi-channel + B2B </w:t>
      </w:r>
      <w:r>
        <w:rPr>
          <w:b/>
        </w:rPr>
        <w:t>Why included:</w:t>
      </w:r>
      <w:r>
        <w:t xml:space="preserve"> Multi-channel inventory + light manufacturing + B2B; Xero Global App Awards 2025 finalist; Xero tracking-categories aware.</w:t>
      </w:r>
    </w:p>
    <w:p>
      <w:pPr>
        <w:pStyle w:val="Heading3"/>
      </w:pPr>
      <w:r>
        <w:t>Basic Info</w:t>
      </w:r>
    </w:p>
    <w:p>
      <w:pPr>
        <w:pStyle w:val="ListBullet"/>
      </w:pPr>
      <w:r>
        <w:rPr>
          <w:b/>
        </w:rPr>
        <w:t>product_name</w:t>
      </w:r>
      <w:r>
        <w:t>: Qoblex</w:t>
      </w:r>
    </w:p>
    <w:p>
      <w:pPr>
        <w:pStyle w:val="ListBullet"/>
      </w:pPr>
      <w:r>
        <w:rPr>
          <w:b/>
        </w:rPr>
        <w:t>vendor_company</w:t>
      </w:r>
      <w:r>
        <w:t>: Qoblex (formerly Stock&amp;Buy; rebranded Q1 2024)</w:t>
      </w:r>
    </w:p>
    <w:p>
      <w:pPr>
        <w:pStyle w:val="ListBullet"/>
      </w:pPr>
      <w:r>
        <w:rPr>
          <w:b/>
        </w:rPr>
        <w:t>hq_country</w:t>
      </w:r>
      <w:r>
        <w:t>: Norway (Oslo)</w:t>
      </w:r>
    </w:p>
    <w:p>
      <w:pPr>
        <w:pStyle w:val="ListBullet"/>
      </w:pPr>
      <w:r>
        <w:rPr>
          <w:b/>
        </w:rPr>
        <w:t>target_segment</w:t>
      </w:r>
      <w:r>
        <w:t>: SMB (small and medium-sized enterprises, freelancers, mid-size businesses)</w:t>
      </w:r>
    </w:p>
    <w:p>
      <w:pPr>
        <w:pStyle w:val="ListBullet"/>
      </w:pPr>
      <w:r>
        <w:rPr>
          <w:b/>
        </w:rPr>
        <w:t>target_vertical</w:t>
      </w:r>
      <w:r>
        <w:t>: Multi-channel e-commerce retailers, B2B wholesalers/distributors, light manufacturers (assembly/disassembly), DTC brands with traceability needs (food, cosmetics, pharma)</w:t>
      </w:r>
    </w:p>
    <w:p>
      <w:pPr>
        <w:pStyle w:val="ListBullet"/>
      </w:pPr>
      <w:r>
        <w:rPr>
          <w:b/>
        </w:rPr>
        <w:t>pricing_model</w:t>
      </w:r>
      <w:r>
        <w:t>: Tiered subscription based on GMV/order volume bands, with per-user and per-warehouse limits at lower tiers and unlimited at higher tiers. Add-ons: $20/month per e-commerce integration, $20/month for API access, $49/month for B2B e-commerce platform.</w:t>
      </w:r>
    </w:p>
    <w:p>
      <w:pPr>
        <w:pStyle w:val="ListBullet"/>
      </w:pPr>
      <w:r>
        <w:rPr>
          <w:b/>
        </w:rPr>
        <w:t>free_trial_or_freemium</w:t>
      </w:r>
      <w:r>
        <w:t>: 14-day fully-featured free trial, no credit card required; no permanent freemium tier</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https://apps.shopify.com/stock-buy</w:t>
      </w:r>
    </w:p>
    <w:p>
      <w:pPr>
        <w:pStyle w:val="ListBullet"/>
      </w:pPr>
      <w:r>
        <w:rPr>
          <w:b/>
        </w:rPr>
        <w:t>shopify_app_rating</w:t>
      </w:r>
      <w:r>
        <w:t>: 4.9 / 5</w:t>
      </w:r>
    </w:p>
    <w:p>
      <w:pPr>
        <w:pStyle w:val="ListBullet"/>
      </w:pPr>
      <w:r>
        <w:rPr>
          <w:b/>
        </w:rPr>
        <w:t>shopify_install_count</w:t>
      </w:r>
      <w:r>
        <w:t>: Approximately 60 reviews on Shopify App Store</w:t>
      </w:r>
    </w:p>
    <w:p>
      <w:pPr>
        <w:pStyle w:val="ListBullet"/>
      </w:pPr>
      <w:r>
        <w:rPr>
          <w:b/>
        </w:rPr>
        <w:t>shopify_sync_direction</w:t>
      </w:r>
      <w:r>
        <w:t>: Bi-directional: products/variants/inventory pushed from Qoblex to Shopify; orders/customers pulled from Shopify into Qoblex; fulfillment updates pushed back to Shopify</w:t>
      </w:r>
    </w:p>
    <w:p>
      <w:pPr>
        <w:pStyle w:val="ListBullet"/>
      </w:pPr>
      <w:r>
        <w:rPr>
          <w:b/>
        </w:rPr>
        <w:t>shopify_synced_entities</w:t>
      </w:r>
      <w:r>
        <w:t>: Products, variants, inventory levels, orders, customers, fulfillments/shipments, refunds/returns; bundle/kit components decrement parent stock live on Shopify</w:t>
      </w:r>
    </w:p>
    <w:p>
      <w:pPr>
        <w:pStyle w:val="ListBullet"/>
      </w:pPr>
      <w:r>
        <w:rPr>
          <w:b/>
        </w:rPr>
        <w:t>shopify_multi_store_support</w:t>
      </w:r>
      <w:r>
        <w:t>: Yes - multiple Shopify stores can be connected (each counted as an e-commerce integration add-on)</w:t>
      </w:r>
    </w:p>
    <w:p>
      <w:pPr>
        <w:pStyle w:val="ListBullet"/>
      </w:pPr>
      <w:r>
        <w:rPr>
          <w:b/>
        </w:rPr>
        <w:t>shopify_variant_option_mapping</w:t>
      </w:r>
      <w:r>
        <w:t>: Variants mapped by SKU/barcode; rich product attributes including SKU, barcode, supplier code, variants and images supported</w:t>
      </w:r>
    </w:p>
    <w:p>
      <w:pPr>
        <w:pStyle w:val="ListBullet"/>
      </w:pPr>
      <w:r>
        <w:rPr>
          <w:b/>
        </w:rPr>
        <w:t>shopify_real_time_or_batch</w:t>
      </w:r>
      <w:r>
        <w:t>: Near-real-time; sync runs every ~5 minutes and is also triggered on order changes/updates</w:t>
      </w:r>
    </w:p>
    <w:p>
      <w:pPr>
        <w:pStyle w:val="ListBullet"/>
      </w:pPr>
      <w:r>
        <w:rPr>
          <w:b/>
        </w:rPr>
        <w:t>shopify_known_limitations</w:t>
      </w:r>
      <w:r>
        <w:t>: Reports of occasional bugs where fulfilled orders did not clear and tied up allocated inventory; non-Plus account limitations for native Shopify B2B not handled (Qoblex uses its own B2B portal instead).</w:t>
      </w:r>
    </w:p>
    <w:p>
      <w:pPr>
        <w:pStyle w:val="Heading3"/>
      </w:pPr>
      <w:r>
        <w:t>Amazon Integration</w:t>
      </w:r>
    </w:p>
    <w:p>
      <w:pPr>
        <w:pStyle w:val="ListBullet"/>
      </w:pPr>
      <w:r>
        <w:rPr>
          <w:b/>
        </w:rPr>
        <w:t>amazon_supported</w:t>
      </w:r>
      <w:r>
        <w:t>: native (direct integration documented for Amazon)</w:t>
      </w:r>
    </w:p>
    <w:p>
      <w:pPr>
        <w:pStyle w:val="Heading3"/>
      </w:pPr>
      <w:r>
        <w:t>Xero Integration</w:t>
      </w:r>
    </w:p>
    <w:p>
      <w:pPr>
        <w:pStyle w:val="ListBullet"/>
      </w:pPr>
      <w:r>
        <w:rPr>
          <w:b/>
        </w:rPr>
        <w:t>xero_supported</w:t>
      </w:r>
      <w:r>
        <w:t>: native</w:t>
      </w:r>
    </w:p>
    <w:p>
      <w:pPr>
        <w:pStyle w:val="ListBullet"/>
      </w:pPr>
      <w:r>
        <w:rPr>
          <w:b/>
        </w:rPr>
        <w:t>xero_app_store_certified</w:t>
      </w:r>
      <w:r>
        <w:t>: Yes - listed on Xero App Store (apps.xero.com/us/app/qoblex)</w:t>
      </w:r>
    </w:p>
    <w:p>
      <w:pPr>
        <w:pStyle w:val="ListBullet"/>
      </w:pPr>
      <w:r>
        <w:rPr>
          <w:b/>
        </w:rPr>
        <w:t>xero_app_awards_recognition</w:t>
      </w:r>
      <w:r>
        <w:t>: Xero Global App Awards 2025 Finalist - Small Business App of the Year (Canada, South Africa, and Asia regions)</w:t>
      </w:r>
    </w:p>
    <w:p>
      <w:pPr>
        <w:pStyle w:val="ListBullet"/>
      </w:pPr>
      <w:r>
        <w:rPr>
          <w:b/>
        </w:rPr>
        <w:t>xero_synced_entities</w:t>
      </w:r>
      <w:r>
        <w:t>: Invoices (from sale orders), bills (from purchase orders), payments, credit notes (from refunds/returns), COGS journals, stock-on-hand adjustments, manufacturing costs, inventory adjustments, contacts/customers</w:t>
      </w:r>
    </w:p>
    <w:p>
      <w:pPr>
        <w:pStyle w:val="ListBullet"/>
      </w:pPr>
      <w:r>
        <w:rPr>
          <w:b/>
        </w:rPr>
        <w:t>xero_accounting_sync_mode</w:t>
      </w:r>
      <w:r>
        <w:t>: invoice_per_order - sale orders sync as individual Xero invoices; purchase orders sync as individual Xero bills; supports batch syncing of invoices/payments/credit notes</w:t>
      </w:r>
    </w:p>
    <w:p>
      <w:pPr>
        <w:pStyle w:val="ListBullet"/>
      </w:pPr>
      <w:r>
        <w:rPr>
          <w:b/>
        </w:rPr>
        <w:t>xero_cogs_journal_method</w:t>
      </w:r>
      <w:r>
        <w:t>: perpetual_per_movement - COGS and stock-on-hand ledgers updated with each refund/adjustment; moving average cost method used for valuation; landed costs included in inventory cost</w:t>
      </w:r>
    </w:p>
    <w:p>
      <w:pPr>
        <w:pStyle w:val="ListBullet"/>
      </w:pPr>
      <w:r>
        <w:rPr>
          <w:b/>
        </w:rPr>
        <w:t>xero_multi_currency</w:t>
      </w:r>
      <w:r>
        <w:t>: Yes - multi-currency invoice/bill posting supported (multi-currency platform with 200 currencies)</w:t>
      </w:r>
    </w:p>
    <w:p>
      <w:pPr>
        <w:pStyle w:val="ListBullet"/>
      </w:pPr>
      <w:r>
        <w:rPr>
          <w:b/>
        </w:rPr>
        <w:t>xero_tracking_category_mapping</w:t>
      </w:r>
      <w:r>
        <w:t>: Yes - smart sync rules let users route invoice/credit-note line items and bill line items to different Xero ledger accounts and/or Xero tracking categories; per-channel and per-item routing supported</w:t>
      </w:r>
    </w:p>
    <w:p>
      <w:pPr>
        <w:pStyle w:val="Heading3"/>
      </w:pPr>
      <w:r>
        <w:t>QuickBooks Integration</w:t>
      </w:r>
    </w:p>
    <w:p>
      <w:pPr>
        <w:pStyle w:val="ListBullet"/>
      </w:pPr>
      <w:r>
        <w:rPr>
          <w:b/>
        </w:rPr>
        <w:t>qb_online_supported</w:t>
      </w:r>
      <w:r>
        <w:t>: Yes - native integration; listed on Intuit App Store</w:t>
      </w:r>
    </w:p>
    <w:p>
      <w:pPr>
        <w:pStyle w:val="ListBullet"/>
      </w:pPr>
      <w:r>
        <w:rPr>
          <w:b/>
        </w:rPr>
        <w:t>qb_app_certified</w:t>
      </w:r>
      <w:r>
        <w:t>: Listed on Intuit App Store (quickbooks.intuit.com/app/apps/appdetails/qoblex)</w:t>
      </w:r>
    </w:p>
    <w:p>
      <w:pPr>
        <w:pStyle w:val="ListBullet"/>
      </w:pPr>
      <w:r>
        <w:rPr>
          <w:b/>
        </w:rPr>
        <w:t>qb_synced_entities</w:t>
      </w:r>
      <w:r>
        <w:t>: Invoices (from sale orders), bills (from purchase orders), payments, credit notes (from refunds), customers, vendors, COGS adjustments, stock-on-hand adjustments</w:t>
      </w:r>
    </w:p>
    <w:p>
      <w:pPr>
        <w:pStyle w:val="ListBullet"/>
      </w:pPr>
      <w:r>
        <w:rPr>
          <w:b/>
        </w:rPr>
        <w:t>qb_accounting_sync_mode</w:t>
      </w:r>
      <w:r>
        <w:t>: invoice_per_order - sale orders sync as QBO invoices; PO syncs as QBO bills</w:t>
      </w:r>
    </w:p>
    <w:p>
      <w:pPr>
        <w:pStyle w:val="ListBullet"/>
      </w:pPr>
      <w:r>
        <w:rPr>
          <w:b/>
        </w:rPr>
        <w:t>qb_cogs_journal_method</w:t>
      </w:r>
      <w:r>
        <w:t>: perpetual_per_movement - SOH and COGS ledgers updated with each refund/adjustment; landed-cost-inclusive moving average valuation</w:t>
      </w:r>
    </w:p>
    <w:p>
      <w:pPr>
        <w:pStyle w:val="ListBullet"/>
      </w:pPr>
      <w:r>
        <w:rPr>
          <w:b/>
        </w:rPr>
        <w:t>qb_class_location_mapping</w:t>
      </w:r>
      <w:r>
        <w:t>: Yes - smart sync rules route line items to different QBO ledger accounts and/or tracking categories (Class/Location equivalent)</w:t>
      </w:r>
    </w:p>
    <w:p>
      <w:pPr>
        <w:pStyle w:val="Heading3"/>
      </w:pPr>
      <w:r>
        <w:t>Other E-commerce Channels</w:t>
      </w:r>
    </w:p>
    <w:p>
      <w:pPr>
        <w:pStyle w:val="ListBullet"/>
      </w:pPr>
      <w:r>
        <w:rPr>
          <w:b/>
        </w:rPr>
        <w:t>bundle_kit_component_decomposition</w:t>
      </w:r>
      <w:r>
        <w:t>: Yes - bundles automatically decrement component stock; bundle component stock counts sync live to Shopify so both the bundle and underlying components reflect accurate availability</w:t>
      </w:r>
    </w:p>
    <w:p>
      <w:pPr>
        <w:pStyle w:val="Heading3"/>
      </w:pPr>
      <w:r>
        <w:t>Other Accounting Integrations</w:t>
      </w:r>
    </w:p>
    <w:p>
      <w:pPr>
        <w:pStyle w:val="ListBullet"/>
      </w:pPr>
      <w:r>
        <w:rPr>
          <w:b/>
        </w:rPr>
        <w:t>other_accounting_integrations</w:t>
      </w:r>
      <w:r>
        <w:t>: Xero and QuickBooks Online are the two documented native accounting integrations. Other accounting platforms (Sage, MYOB, Zoho Books, FreshBooks, NetSuite, Wave) not listed as native; would require custom integration via the public API.</w:t>
      </w:r>
    </w:p>
    <w:p>
      <w:pPr>
        <w:pStyle w:val="Heading3"/>
      </w:pPr>
      <w:r>
        <w:t>Manufacturing and Inventory Features</w:t>
      </w:r>
    </w:p>
    <w:p>
      <w:pPr>
        <w:pStyle w:val="ListBullet"/>
      </w:pPr>
      <w:r>
        <w:rPr>
          <w:b/>
        </w:rPr>
        <w:t>bom_support</w:t>
      </w:r>
      <w:r>
        <w:t>: Yes - dedicated Bill of Materials module with components, quantities, and cost roll-up</w:t>
      </w:r>
    </w:p>
    <w:p>
      <w:pPr>
        <w:pStyle w:val="ListBullet"/>
      </w:pPr>
      <w:r>
        <w:rPr>
          <w:b/>
        </w:rPr>
        <w:t>multi_level_bom</w:t>
      </w:r>
      <w:r>
        <w:t>: Yes - manufacturing module supports BOM variants and component management; nested/multi-level BOMs supported via assembly orders</w:t>
      </w:r>
    </w:p>
    <w:p>
      <w:pPr>
        <w:pStyle w:val="ListBullet"/>
      </w:pPr>
      <w:r>
        <w:rPr>
          <w:b/>
        </w:rPr>
        <w:t>production_orders</w:t>
      </w:r>
      <w:r>
        <w:t>: Yes - 'Production Orders' module with assembly orders (build finished good from components) and disassembly orders (break finished good into components); BOM stock levels can only be updated via Production Orders</w:t>
      </w:r>
    </w:p>
    <w:p>
      <w:pPr>
        <w:pStyle w:val="ListBullet"/>
      </w:pPr>
      <w:r>
        <w:rPr>
          <w:b/>
        </w:rPr>
        <w:t>batch_lot_tracking</w:t>
      </w:r>
      <w:r>
        <w:t>: Yes - batch/lot number tracking with expiry dates; designed for food, cosmetics, pharma and other shelf-life industries; supports recall traceability from raw material to finished good and customer</w:t>
      </w:r>
    </w:p>
    <w:p>
      <w:pPr>
        <w:pStyle w:val="ListBullet"/>
      </w:pPr>
      <w:r>
        <w:rPr>
          <w:b/>
        </w:rPr>
        <w:t>serial_tracking</w:t>
      </w:r>
      <w:r>
        <w:t>: Yes - serial number tracking supported alongside batch/lot</w:t>
      </w:r>
    </w:p>
    <w:p>
      <w:pPr>
        <w:pStyle w:val="ListBullet"/>
      </w:pPr>
      <w:r>
        <w:rPr>
          <w:b/>
        </w:rPr>
        <w:t>multi_warehouse</w:t>
      </w:r>
      <w:r>
        <w:t>: Yes - multi-warehouse with inventory transfers between locations; lower tiers cap warehouse count (e.g. 2 on Starter), unlimited on higher tiers</w:t>
      </w:r>
    </w:p>
    <w:p>
      <w:pPr>
        <w:pStyle w:val="ListBullet"/>
      </w:pPr>
      <w:r>
        <w:rPr>
          <w:b/>
        </w:rPr>
        <w:t>barcoding</w:t>
      </w:r>
      <w:r>
        <w:t>: Yes - barcode capture on product records; compatible with standard barcode scanners; mobile app uses phone camera as scanner</w:t>
      </w:r>
    </w:p>
    <w:p>
      <w:pPr>
        <w:pStyle w:val="ListBullet"/>
      </w:pPr>
      <w:r>
        <w:rPr>
          <w:b/>
        </w:rPr>
        <w:t>purchase_orders</w:t>
      </w:r>
      <w:r>
        <w:t>: Full PO module (V2) with partial receipts, supplier price tracking, landed cost capture, auto-sync to Xero/QBO as Bills on approval</w:t>
      </w:r>
    </w:p>
    <w:p>
      <w:pPr>
        <w:pStyle w:val="ListBullet"/>
      </w:pPr>
      <w:r>
        <w:rPr>
          <w:b/>
        </w:rPr>
        <w:t>landed_cost_support</w:t>
      </w:r>
      <w:r>
        <w:t>: Yes - two methods: 'basic' (capture extra cost items on the same invoice) and 'advanced' (allocate freight/duty/insurance across one or more POs with detailed cost capture); included in moving-average inventory valuation</w:t>
      </w:r>
    </w:p>
    <w:p>
      <w:pPr>
        <w:pStyle w:val="Heading3"/>
      </w:pPr>
      <w:r>
        <w:t>Platform and Extensibility</w:t>
      </w:r>
    </w:p>
    <w:p>
      <w:pPr>
        <w:pStyle w:val="ListBullet"/>
      </w:pPr>
      <w:r>
        <w:rPr>
          <w:b/>
        </w:rPr>
        <w:t>public_api</w:t>
      </w:r>
      <w:r>
        <w:t>: Yes - public Developer API documented at qoblex.com/api with REST endpoints for custom integrations; $20/month add-on for API access</w:t>
      </w:r>
    </w:p>
    <w:p>
      <w:pPr>
        <w:pStyle w:val="ListBullet"/>
      </w:pPr>
      <w:r>
        <w:rPr>
          <w:b/>
        </w:rPr>
        <w:t>integration_architecture</w:t>
      </w:r>
      <w:r>
        <w:t>: Native - direct integrations to Shopify, WooCommerce, Amazon, Xero, QuickBooks Online built and maintained by Qoblex; public API for custom/iPaaS extensions</w:t>
      </w:r>
    </w:p>
    <w:p>
      <w:pPr>
        <w:pStyle w:val="ListBullet"/>
      </w:pPr>
      <w:r>
        <w:rPr>
          <w:b/>
        </w:rPr>
        <w:t>mobile_app</w:t>
      </w:r>
      <w:r>
        <w:t>: Yes - native iOS (iPhone/iPad) and Android app for order entry, product catalog browsing, sales creation, pick/pack/dispatch, payment processing, reporting</w:t>
      </w:r>
    </w:p>
    <w:p>
      <w:pPr>
        <w:pStyle w:val="ListBullet"/>
      </w:pPr>
      <w:r>
        <w:rPr>
          <w:b/>
        </w:rPr>
        <w:t>mobile_barcode_scanning_app</w:t>
      </w:r>
      <w:r>
        <w:t>: Yes - mobile app uses phone camera as barcode scanner to find products and create sales/adjustments; no extra hardware required</w:t>
      </w:r>
    </w:p>
    <w:p>
      <w:pPr>
        <w:pStyle w:val="Heading3"/>
      </w:pPr>
      <w:r>
        <w:t>Market Signals</w:t>
      </w:r>
    </w:p>
    <w:p>
      <w:pPr>
        <w:pStyle w:val="ListBullet"/>
      </w:pPr>
      <w:r>
        <w:rPr>
          <w:b/>
        </w:rPr>
        <w:t>last_major_release</w:t>
      </w:r>
      <w:r>
        <w:t>: Q1 2024: Stock&amp;Buy rebranded as Qoblex. Purchase Order Module V2 released (improvements over V1). 2025: Named Xero Global App Awards Finalist (announced Q4 2025; winners announced November 2025)</w:t>
      </w:r>
    </w:p>
    <w:p>
      <w:pPr>
        <w:pStyle w:val="Heading3"/>
      </w:pPr>
      <w:r>
        <w:t>Vendor Stability</w:t>
      </w:r>
    </w:p>
    <w:p>
      <w:pPr>
        <w:pStyle w:val="ListBullet"/>
      </w:pPr>
      <w:r>
        <w:rPr>
          <w:b/>
        </w:rPr>
        <w:t>owner_parent_company</w:t>
      </w:r>
      <w:r>
        <w:t>: Independent (privately held); the company was originally Stock&amp;Buy and rebranded to Qoblex in Q1 2024 - the rebrand was not the result of an acquisition</w:t>
      </w:r>
    </w:p>
    <w:p>
      <w:pPr>
        <w:pStyle w:val="Heading3"/>
      </w:pPr>
      <w:r>
        <w:t>Uncertain (54)</w:t>
      </w:r>
    </w:p>
    <w:p>
      <w:pPr>
        <w:pStyle w:val="ListBullet"/>
      </w:pPr>
      <w:r>
        <w:t>starting_price_usd</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etsy_supported</w:t>
      </w:r>
    </w:p>
    <w:p>
      <w:pPr>
        <w:pStyle w:val="ListBullet"/>
      </w:pPr>
      <w:r>
        <w:t>etsy_native_or_third_party</w:t>
      </w:r>
    </w:p>
    <w:p>
      <w:pPr>
        <w:pStyle w:val="ListBullet"/>
      </w:pPr>
      <w:r>
        <w:t>etsy_listing_creation_vs_sync_only</w:t>
      </w:r>
    </w:p>
    <w:p>
      <w:pPr>
        <w:pStyle w:val="ListBullet"/>
      </w:pPr>
      <w:r>
        <w:t>etsy_inventory_sync</w:t>
      </w:r>
    </w:p>
    <w:p>
      <w:pPr>
        <w:pStyle w:val="ListBullet"/>
      </w:pPr>
      <w:r>
        <w:t>etsy_order_import</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amazon_listing_creation</w:t>
      </w:r>
    </w:p>
    <w:p>
      <w:pPr>
        <w:pStyle w:val="ListBullet"/>
      </w:pPr>
      <w:r>
        <w:t>amazon_repricing_support</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amazon_known_limitations</w:t>
      </w:r>
    </w:p>
    <w:p>
      <w:pPr>
        <w:pStyle w:val="ListBullet"/>
      </w:pPr>
      <w:r>
        <w:t>xero_app_store_rating</w:t>
      </w:r>
    </w:p>
    <w:p>
      <w:pPr>
        <w:pStyle w:val="ListBullet"/>
      </w:pPr>
      <w:r>
        <w:t>xero_tax_handling</w:t>
      </w:r>
    </w:p>
    <w:p>
      <w:pPr>
        <w:pStyle w:val="ListBullet"/>
      </w:pPr>
      <w:r>
        <w:t>xero_known_limitations</w:t>
      </w:r>
    </w:p>
    <w:p>
      <w:pPr>
        <w:pStyle w:val="ListBullet"/>
      </w:pPr>
      <w:r>
        <w:t>qb_desktop_supported</w:t>
      </w:r>
    </w:p>
    <w:p>
      <w:pPr>
        <w:pStyle w:val="ListBullet"/>
      </w:pPr>
      <w:r>
        <w:t>qb_app_store_rating</w:t>
      </w:r>
    </w:p>
    <w:p>
      <w:pPr>
        <w:pStyle w:val="ListBullet"/>
      </w:pPr>
      <w:r>
        <w:t>qb_multi_currency</w:t>
      </w:r>
    </w:p>
    <w:p>
      <w:pPr>
        <w:pStyle w:val="ListBullet"/>
      </w:pPr>
      <w:r>
        <w:t>qb_known_limitations</w:t>
      </w:r>
    </w:p>
    <w:p>
      <w:pPr>
        <w:pStyle w:val="ListBullet"/>
      </w:pPr>
      <w:r>
        <w:t>bin_location_support</w:t>
      </w:r>
    </w:p>
    <w:p>
      <w:pPr>
        <w:pStyle w:val="ListBullet"/>
      </w:pPr>
      <w:r>
        <w:t>supplier_management</w:t>
      </w:r>
    </w:p>
    <w:p>
      <w:pPr>
        <w:pStyle w:val="ListBullet"/>
      </w:pPr>
      <w:r>
        <w:t>multi_currency_inventory_valuation</w:t>
      </w:r>
    </w:p>
    <w:p>
      <w:pPr>
        <w:pStyle w:val="ListBullet"/>
      </w:pPr>
      <w:r>
        <w:t>ai_demand_forecasting</w:t>
      </w:r>
    </w:p>
    <w:p>
      <w:pPr>
        <w:pStyle w:val="ListBullet"/>
      </w:pPr>
      <w:r>
        <w:t>ai_purchase_order_suggestions</w:t>
      </w:r>
    </w:p>
    <w:p>
      <w:pPr>
        <w:pStyle w:val="ListBullet"/>
      </w:pPr>
      <w:r>
        <w:t>ai_natural_language_query</w:t>
      </w:r>
    </w:p>
    <w:p>
      <w:pPr>
        <w:pStyle w:val="ListBullet"/>
      </w:pPr>
      <w:r>
        <w:t>webhook_event_coverage</w:t>
      </w:r>
    </w:p>
    <w:p>
      <w:pPr>
        <w:pStyle w:val="ListBullet"/>
      </w:pPr>
      <w:r>
        <w:t>zapier_make_support</w:t>
      </w:r>
    </w:p>
    <w:p>
      <w:pPr>
        <w:pStyle w:val="ListBullet"/>
      </w:pPr>
      <w:r>
        <w:t>rate_limit_handling_documented</w:t>
      </w:r>
    </w:p>
    <w:p>
      <w:pPr>
        <w:pStyle w:val="ListBullet"/>
      </w:pPr>
      <w:r>
        <w:t>sync_frequency</w:t>
      </w:r>
    </w:p>
    <w:p>
      <w:pPr>
        <w:pStyle w:val="ListBullet"/>
      </w:pPr>
      <w:r>
        <w:t>shipping_carrier_integrations</w:t>
      </w:r>
    </w:p>
    <w:p>
      <w:pPr>
        <w:pStyle w:val="ListBullet"/>
      </w:pPr>
      <w:r>
        <w:t>shipping_label_buying</w:t>
      </w:r>
    </w:p>
    <w:p>
      <w:pPr>
        <w:pStyle w:val="ListBullet"/>
      </w:pPr>
      <w:r>
        <w:t>three_pl_integrations</w:t>
      </w:r>
    </w:p>
    <w:p>
      <w:pPr>
        <w:pStyle w:val="ListBullet"/>
      </w:pPr>
      <w:r>
        <w:t>edi_support</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last_funding_event</w:t>
      </w:r>
    </w:p>
    <w:p>
      <w:pPr>
        <w:pStyle w:val="ListBullet"/>
      </w:pPr>
      <w:r>
        <w:t>public_status_page_uptime</w:t>
      </w:r>
    </w:p>
    <w:p>
      <w:pPr>
        <w:pStyle w:val="Heading2"/>
      </w:pPr>
      <w:r>
        <w:t>Finale Inventory</w:t>
      </w:r>
    </w:p>
    <w:p>
      <w:r>
        <w:rPr>
          <w:b/>
        </w:rPr>
        <w:t>Category:</w:t>
      </w:r>
      <w:r>
        <w:t xml:space="preserve"> Multi-channel Inventory </w:t>
      </w:r>
      <w:r>
        <w:rPr>
          <w:b/>
        </w:rPr>
        <w:t>Why included:</w:t>
      </w:r>
      <w:r>
        <w:t xml:space="preserve"> Multi-channel inventory with strong barcoding and serial/lot tracking.</w:t>
      </w:r>
    </w:p>
    <w:p>
      <w:pPr>
        <w:pStyle w:val="Heading3"/>
      </w:pPr>
      <w:r>
        <w:t>Basic Info</w:t>
      </w:r>
    </w:p>
    <w:p>
      <w:pPr>
        <w:pStyle w:val="ListBullet"/>
      </w:pPr>
      <w:r>
        <w:rPr>
          <w:b/>
        </w:rPr>
        <w:t>product_name</w:t>
      </w:r>
      <w:r>
        <w:t>: Finale Inventory (Descartes Finale)</w:t>
      </w:r>
    </w:p>
    <w:p>
      <w:pPr>
        <w:pStyle w:val="ListBullet"/>
      </w:pPr>
      <w:r>
        <w:rPr>
          <w:b/>
        </w:rPr>
        <w:t>vendor_company</w:t>
      </w:r>
      <w:r>
        <w:t>: Descartes Systems Group (acquired Finale Inventory in August 2025)</w:t>
      </w:r>
    </w:p>
    <w:p>
      <w:pPr>
        <w:pStyle w:val="ListBullet"/>
      </w:pPr>
      <w:r>
        <w:rPr>
          <w:b/>
        </w:rPr>
        <w:t>hq_country</w:t>
      </w:r>
      <w:r>
        <w:t>: United States (Palo Alto, California)</w:t>
      </w:r>
    </w:p>
    <w:p>
      <w:pPr>
        <w:pStyle w:val="ListBullet"/>
      </w:pPr>
      <w:r>
        <w:rPr>
          <w:b/>
        </w:rPr>
        <w:t>target_segment</w:t>
      </w:r>
      <w:r>
        <w:t>: SMB to mid-market</w:t>
      </w:r>
    </w:p>
    <w:p>
      <w:pPr>
        <w:pStyle w:val="ListBullet"/>
      </w:pPr>
      <w:r>
        <w:rPr>
          <w:b/>
        </w:rPr>
        <w:t>target_vertical</w:t>
      </w:r>
      <w:r>
        <w:t>: Multi-channel e-commerce retailer, wholesaler, light manufacturer, distributor</w:t>
      </w:r>
    </w:p>
    <w:p>
      <w:pPr>
        <w:pStyle w:val="ListBullet"/>
      </w:pPr>
      <w:r>
        <w:rPr>
          <w:b/>
        </w:rPr>
        <w:t>pricing_model</w:t>
      </w:r>
      <w:r>
        <w:t>: Tiered subscription scaling by user count, monthly order volume, and number of allowed integrations; no setup fees, no long-term contracts</w:t>
      </w:r>
    </w:p>
    <w:p>
      <w:pPr>
        <w:pStyle w:val="ListBullet"/>
      </w:pPr>
      <w:r>
        <w:rPr>
          <w:b/>
        </w:rPr>
        <w:t>starting_price_usd</w:t>
      </w:r>
      <w:r>
        <w:t>: $99/month (Self-Starter / Starter plan: 1 user, up to ~500 monthly orders); scales to Platinum at ~$949/month and custom enterprise tiers</w:t>
      </w:r>
    </w:p>
    <w:p>
      <w:pPr>
        <w:pStyle w:val="ListBullet"/>
      </w:pPr>
      <w:r>
        <w:rPr>
          <w:b/>
        </w:rPr>
        <w:t>free_trial_or_freemium</w:t>
      </w:r>
      <w:r>
        <w:t>: 14-day free trial with access to nearly all features; no freemium tier</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https://apps.shopify.com/finale-inventory</w:t>
      </w:r>
    </w:p>
    <w:p>
      <w:pPr>
        <w:pStyle w:val="ListBullet"/>
      </w:pPr>
      <w:r>
        <w:rPr>
          <w:b/>
        </w:rPr>
        <w:t>shopify_sync_direction</w:t>
      </w:r>
      <w:r>
        <w:t>: Bi-directional: orders pulled from Shopify into Finale every ~5 minutes; inventory quantity changes pushed back to Shopify within ~5 minutes to prevent overselling</w:t>
      </w:r>
    </w:p>
    <w:p>
      <w:pPr>
        <w:pStyle w:val="ListBullet"/>
      </w:pPr>
      <w:r>
        <w:rPr>
          <w:b/>
        </w:rPr>
        <w:t>shopify_synced_entities</w:t>
      </w:r>
      <w:r>
        <w:t>: Products, variants/SKUs, inventory levels, orders, fulfillments; product/variant data and stock levels sync between Finale and Shopify; customer and refund sync handled via order import flow</w:t>
      </w:r>
    </w:p>
    <w:p>
      <w:pPr>
        <w:pStyle w:val="ListBullet"/>
      </w:pPr>
      <w:r>
        <w:rPr>
          <w:b/>
        </w:rPr>
        <w:t>shopify_multi_store_support</w:t>
      </w:r>
      <w:r>
        <w:t>: Supported – Finale can connect multiple Shopify stores to a single tenant as part of its multi-channel architecture</w:t>
      </w:r>
    </w:p>
    <w:p>
      <w:pPr>
        <w:pStyle w:val="ListBullet"/>
      </w:pPr>
      <w:r>
        <w:rPr>
          <w:b/>
        </w:rPr>
        <w:t>shopify_pos_support</w:t>
      </w:r>
      <w:r>
        <w:t>: Shopify POS supported as a sales channel within the multi-channel sync (POS treated alongside online Shopify orders)</w:t>
      </w:r>
    </w:p>
    <w:p>
      <w:pPr>
        <w:pStyle w:val="ListBullet"/>
      </w:pPr>
      <w:r>
        <w:rPr>
          <w:b/>
        </w:rPr>
        <w:t>shopify_variant_option_mapping</w:t>
      </w:r>
      <w:r>
        <w:t>: Variants mapped via SKU; Finale uses SKU as the canonical key to align Shopify variants with its product catalog and reflect option-level stock back to Shopify</w:t>
      </w:r>
    </w:p>
    <w:p>
      <w:pPr>
        <w:pStyle w:val="ListBullet"/>
      </w:pPr>
      <w:r>
        <w:rPr>
          <w:b/>
        </w:rPr>
        <w:t>shopify_real_time_or_batch</w:t>
      </w:r>
      <w:r>
        <w:t>: Near real-time polled cadence – order import and inventory push run on a ~5-minute cycle (not pure webhook-driven)</w:t>
      </w:r>
    </w:p>
    <w:p>
      <w:pPr>
        <w:pStyle w:val="ListBullet"/>
      </w:pPr>
      <w:r>
        <w:rPr>
          <w:b/>
        </w:rPr>
        <w:t>shopify_known_limitations</w:t>
      </w:r>
      <w:r>
        <w:t>: Sync is batched at ~5-minute intervals rather than webhook-driven, which can cause short overselling windows during flash sales; mobile WMS app is Android-only (no iOS); some users report platform slowdowns on weekends and during peak periods; documentation occasionally lags features</w:t>
      </w:r>
    </w:p>
    <w:p>
      <w:pPr>
        <w:pStyle w:val="Heading3"/>
      </w:pPr>
      <w:r>
        <w:t>Etsy Integration</w:t>
      </w:r>
    </w:p>
    <w:p>
      <w:pPr>
        <w:pStyle w:val="ListBullet"/>
      </w:pPr>
      <w:r>
        <w:rPr>
          <w:b/>
        </w:rPr>
        <w:t>etsy_supported</w:t>
      </w:r>
      <w:r>
        <w:t>: Native</w:t>
      </w:r>
    </w:p>
    <w:p>
      <w:pPr>
        <w:pStyle w:val="ListBullet"/>
      </w:pPr>
      <w:r>
        <w:rPr>
          <w:b/>
        </w:rPr>
        <w:t>etsy_native_or_third_party</w:t>
      </w:r>
      <w:r>
        <w:t>: Direct integration listed on Finale's marketplace integrations page (also possible via ShipStation as a secondary path)</w:t>
      </w:r>
    </w:p>
    <w:p>
      <w:pPr>
        <w:pStyle w:val="ListBullet"/>
      </w:pPr>
      <w:r>
        <w:rPr>
          <w:b/>
        </w:rPr>
        <w:t>etsy_inventory_sync</w:t>
      </w:r>
      <w:r>
        <w:t>: Stock synced across Etsy and other channels in near real-time (~5-minute cadence) to prevent overselling</w:t>
      </w:r>
    </w:p>
    <w:p>
      <w:pPr>
        <w:pStyle w:val="ListBullet"/>
      </w:pPr>
      <w:r>
        <w:rPr>
          <w:b/>
        </w:rPr>
        <w:t>etsy_order_import</w:t>
      </w:r>
      <w:r>
        <w:t>: Automatic order import every ~5 minutes</w:t>
      </w:r>
    </w:p>
    <w:p>
      <w:pPr>
        <w:pStyle w:val="Heading3"/>
      </w:pPr>
      <w:r>
        <w:t>Amazon Integration</w:t>
      </w:r>
    </w:p>
    <w:p>
      <w:pPr>
        <w:pStyle w:val="ListBullet"/>
      </w:pPr>
      <w:r>
        <w:rPr>
          <w:b/>
        </w:rPr>
        <w:t>amazon_supported</w:t>
      </w:r>
      <w:r>
        <w:t>: Native</w:t>
      </w:r>
    </w:p>
    <w:p>
      <w:pPr>
        <w:pStyle w:val="ListBullet"/>
      </w:pPr>
      <w:r>
        <w:rPr>
          <w:b/>
        </w:rPr>
        <w:t>amazon_repricing_support</w:t>
      </w:r>
      <w:r>
        <w:t>: Not included natively (third-party tools required)</w:t>
      </w:r>
    </w:p>
    <w:p>
      <w:pPr>
        <w:pStyle w:val="ListBullet"/>
      </w:pPr>
      <w:r>
        <w:rPr>
          <w:b/>
        </w:rPr>
        <w:t>amazon_known_limitations</w:t>
      </w:r>
      <w:r>
        <w:t>: Native Amazon accounting/settlement posting is limited – Finale relies on A2X for accurate Amazon COGS and marketplace-facilitator tax journals; repricing and Buy Shipping not native</w:t>
      </w:r>
    </w:p>
    <w:p>
      <w:pPr>
        <w:pStyle w:val="Heading3"/>
      </w:pPr>
      <w:r>
        <w:t>Xero Integration</w:t>
      </w:r>
    </w:p>
    <w:p>
      <w:pPr>
        <w:pStyle w:val="ListBullet"/>
      </w:pPr>
      <w:r>
        <w:rPr>
          <w:b/>
        </w:rPr>
        <w:t>xero_supported</w:t>
      </w:r>
      <w:r>
        <w:t>: Native</w:t>
      </w:r>
    </w:p>
    <w:p>
      <w:pPr>
        <w:pStyle w:val="ListBullet"/>
      </w:pPr>
      <w:r>
        <w:rPr>
          <w:b/>
        </w:rPr>
        <w:t>xero_synced_entities</w:t>
      </w:r>
      <w:r>
        <w:t>: Inventory valuation, purchase orders/bills, credit memos, product data, invoices/sales, COGS journal entries; supports detailed or summarized journal posting</w:t>
      </w:r>
    </w:p>
    <w:p>
      <w:pPr>
        <w:pStyle w:val="ListBullet"/>
      </w:pPr>
      <w:r>
        <w:rPr>
          <w:b/>
        </w:rPr>
        <w:t>xero_accounting_sync_mode</w:t>
      </w:r>
      <w:r>
        <w:t>: Hybrid – supports both invoice-per-order detail sync and summary journal posting on user-selected schedule (daily, weekly, or monthly); for high-volume Amazon and other marketplace flows, A2X is recommended for summary journals</w:t>
      </w:r>
    </w:p>
    <w:p>
      <w:pPr>
        <w:pStyle w:val="ListBullet"/>
      </w:pPr>
      <w:r>
        <w:rPr>
          <w:b/>
        </w:rPr>
        <w:t>xero_cogs_journal_method</w:t>
      </w:r>
      <w:r>
        <w:t>: Perpetual per-movement COGS journals available; can also be posted as periodic summary journals; landed-cost-inclusive valuation supported via Finale's landed-cost module</w:t>
      </w:r>
    </w:p>
    <w:p>
      <w:pPr>
        <w:pStyle w:val="Heading3"/>
      </w:pPr>
      <w:r>
        <w:t>QuickBooks Integration</w:t>
      </w:r>
    </w:p>
    <w:p>
      <w:pPr>
        <w:pStyle w:val="ListBullet"/>
      </w:pPr>
      <w:r>
        <w:rPr>
          <w:b/>
        </w:rPr>
        <w:t>qb_online_supported</w:t>
      </w:r>
      <w:r>
        <w:t>: Yes – native, deeply integrated (highlighted on Platinum plan)</w:t>
      </w:r>
    </w:p>
    <w:p>
      <w:pPr>
        <w:pStyle w:val="ListBullet"/>
      </w:pPr>
      <w:r>
        <w:rPr>
          <w:b/>
        </w:rPr>
        <w:t>qb_synced_entities</w:t>
      </w:r>
      <w:r>
        <w:t>: Invoices/sales, bills, payments, customers, vendors, COGS journal entries, inventory valuation adjustments, credit memos, purchase orders, product data</w:t>
      </w:r>
    </w:p>
    <w:p>
      <w:pPr>
        <w:pStyle w:val="ListBullet"/>
      </w:pPr>
      <w:r>
        <w:rPr>
          <w:b/>
        </w:rPr>
        <w:t>qb_accounting_sync_mode</w:t>
      </w:r>
      <w:r>
        <w:t>: Hybrid – detailed (per-order) or summarized journal entries on daily/weekly/monthly cadence configurable by the user</w:t>
      </w:r>
    </w:p>
    <w:p>
      <w:pPr>
        <w:pStyle w:val="ListBullet"/>
      </w:pPr>
      <w:r>
        <w:rPr>
          <w:b/>
        </w:rPr>
        <w:t>qb_cogs_journal_method</w:t>
      </w:r>
      <w:r>
        <w:t>: Perpetual per-movement COGS or periodic summary journals; landed-cost-inclusive valuation flows through to COGS</w:t>
      </w:r>
    </w:p>
    <w:p>
      <w:pPr>
        <w:pStyle w:val="Heading3"/>
      </w:pPr>
      <w:r>
        <w:t>Other E-commerce Channels</w:t>
      </w:r>
    </w:p>
    <w:p>
      <w:pPr>
        <w:pStyle w:val="ListBullet"/>
      </w:pPr>
      <w:r>
        <w:rPr>
          <w:b/>
        </w:rPr>
        <w:t>other_ecom_channels</w:t>
      </w:r>
      <w:r>
        <w:t>: WooCommerce (native), BigCommerce (native), eBay (native), Walmart (native), TikTok Shop (native), Square POS (native), Faire (supported), Magento (via ShipStation), 25+ channels total via direct integrations plus ShipStation as an indirect channel hub</w:t>
      </w:r>
    </w:p>
    <w:p>
      <w:pPr>
        <w:pStyle w:val="ListBullet"/>
      </w:pPr>
      <w:r>
        <w:rPr>
          <w:b/>
        </w:rPr>
        <w:t>bundle_kit_component_decomposition</w:t>
      </w:r>
      <w:r>
        <w:t>: Supported – BOMs / kits configurable with 'Expand vs Never Expand BOM' behavior; selling a bundle decrements component stock and components-on-hand drive build availability</w:t>
      </w:r>
    </w:p>
    <w:p>
      <w:pPr>
        <w:pStyle w:val="Heading3"/>
      </w:pPr>
      <w:r>
        <w:t>Other Accounting Integrations</w:t>
      </w:r>
    </w:p>
    <w:p>
      <w:pPr>
        <w:pStyle w:val="ListBullet"/>
      </w:pPr>
      <w:r>
        <w:rPr>
          <w:b/>
        </w:rPr>
        <w:t>other_accounting_integrations</w:t>
      </w:r>
      <w:r>
        <w:t>: A2X (deep partnership for marketplace COGS and settlement journals into QBO/Xero); native integrations beyond QBO and Xero are limited – Sage Intacct, NetSuite, Zoho Books, MYOB, FreshBooks not natively documented</w:t>
      </w:r>
    </w:p>
    <w:p>
      <w:pPr>
        <w:pStyle w:val="Heading3"/>
      </w:pPr>
      <w:r>
        <w:t>Manufacturing and Inventory Features</w:t>
      </w:r>
    </w:p>
    <w:p>
      <w:pPr>
        <w:pStyle w:val="ListBullet"/>
      </w:pPr>
      <w:r>
        <w:rPr>
          <w:b/>
        </w:rPr>
        <w:t>bom_support</w:t>
      </w:r>
      <w:r>
        <w:t>: Yes – Bill of Materials module included</w:t>
      </w:r>
    </w:p>
    <w:p>
      <w:pPr>
        <w:pStyle w:val="ListBullet"/>
      </w:pPr>
      <w:r>
        <w:rPr>
          <w:b/>
        </w:rPr>
        <w:t>multi_level_bom</w:t>
      </w:r>
      <w:r>
        <w:t>: Yes – supports nested / multi-level BOMs with 'Expand vs Never Expand BOM' settings</w:t>
      </w:r>
    </w:p>
    <w:p>
      <w:pPr>
        <w:pStyle w:val="ListBullet"/>
      </w:pPr>
      <w:r>
        <w:rPr>
          <w:b/>
        </w:rPr>
        <w:t>production_orders</w:t>
      </w:r>
      <w:r>
        <w:t>: Yes – BOM-based work / build orders that reserve components, calculate buildable quantities, and reduce raw materials on completion; routing/operations depth is light (positioned as light manufacturing rather than full MRP)</w:t>
      </w:r>
    </w:p>
    <w:p>
      <w:pPr>
        <w:pStyle w:val="ListBullet"/>
      </w:pPr>
      <w:r>
        <w:rPr>
          <w:b/>
        </w:rPr>
        <w:t>batch_lot_tracking</w:t>
      </w:r>
      <w:r>
        <w:t>: Yes – multi-part lot ID tracking with expiry, with customizable validation requirements</w:t>
      </w:r>
    </w:p>
    <w:p>
      <w:pPr>
        <w:pStyle w:val="ListBullet"/>
      </w:pPr>
      <w:r>
        <w:rPr>
          <w:b/>
        </w:rPr>
        <w:t>serial_tracking</w:t>
      </w:r>
      <w:r>
        <w:t>: Yes – serial number tracking from receipt to sale, supports bulk imports, GS1 barcode decoding, refurbishment state monitoring</w:t>
      </w:r>
    </w:p>
    <w:p>
      <w:pPr>
        <w:pStyle w:val="ListBullet"/>
      </w:pPr>
      <w:r>
        <w:rPr>
          <w:b/>
        </w:rPr>
        <w:t>bin_location_support</w:t>
      </w:r>
      <w:r>
        <w:t>: Yes – hierarchical Location -&gt; Sublocation model (sublocation = bin/shelf/rack/pallet/aisle); barcode-labeled bin locations supported</w:t>
      </w:r>
    </w:p>
    <w:p>
      <w:pPr>
        <w:pStyle w:val="ListBullet"/>
      </w:pPr>
      <w:r>
        <w:rPr>
          <w:b/>
        </w:rPr>
        <w:t>multi_warehouse</w:t>
      </w:r>
      <w:r>
        <w:t>: Yes – multi-location / multi-warehouse with transfer orders and per-location stock visibility</w:t>
      </w:r>
    </w:p>
    <w:p>
      <w:pPr>
        <w:pStyle w:val="ListBullet"/>
      </w:pPr>
      <w:r>
        <w:rPr>
          <w:b/>
        </w:rPr>
        <w:t>barcoding</w:t>
      </w:r>
      <w:r>
        <w:t>: Strong – generates UPC codes, product and warehouse-location barcodes, GS1 decoding; works with standard Android scanners, Zebra/Honeywell imagers, and thermal printers without proprietary hardware</w:t>
      </w:r>
    </w:p>
    <w:p>
      <w:pPr>
        <w:pStyle w:val="ListBullet"/>
      </w:pPr>
      <w:r>
        <w:rPr>
          <w:b/>
        </w:rPr>
        <w:t>purchase_orders</w:t>
      </w:r>
      <w:r>
        <w:t>: Yes – PO creation, partial receipts, supplier price lists, automated reorder recommendations driven by reorder points and lead times</w:t>
      </w:r>
    </w:p>
    <w:p>
      <w:pPr>
        <w:pStyle w:val="ListBullet"/>
      </w:pPr>
      <w:r>
        <w:rPr>
          <w:b/>
        </w:rPr>
        <w:t>landed_cost_support</w:t>
      </w:r>
      <w:r>
        <w:t>: Yes – landed-cost module allocates freight, duty, and insurance to inventory cost using value, quantity, weight, or volume allocation methods</w:t>
      </w:r>
    </w:p>
    <w:p>
      <w:pPr>
        <w:pStyle w:val="Heading3"/>
      </w:pPr>
      <w:r>
        <w:t>AI Features</w:t>
      </w:r>
    </w:p>
    <w:p>
      <w:pPr>
        <w:pStyle w:val="ListBullet"/>
      </w:pPr>
      <w:r>
        <w:rPr>
          <w:b/>
        </w:rPr>
        <w:t>ai_demand_forecasting</w:t>
      </w:r>
      <w:r>
        <w:t>: Yes – AI inventory management features marketed for demand forecasting, dynamic safety stock, and reorder point recalibration based on sales velocity and lead-time variability</w:t>
      </w:r>
    </w:p>
    <w:p>
      <w:pPr>
        <w:pStyle w:val="ListBullet"/>
      </w:pPr>
      <w:r>
        <w:rPr>
          <w:b/>
        </w:rPr>
        <w:t>ai_purchase_order_suggestions</w:t>
      </w:r>
      <w:r>
        <w:t>: Yes – automated reorder recommendations / replenishment suggestions driven by sales velocity, lead times, and reorder points; PO drafts can be auto-generated</w:t>
      </w:r>
    </w:p>
    <w:p>
      <w:pPr>
        <w:pStyle w:val="Heading3"/>
      </w:pPr>
      <w:r>
        <w:t>Platform and Extensibility</w:t>
      </w:r>
    </w:p>
    <w:p>
      <w:pPr>
        <w:pStyle w:val="ListBullet"/>
      </w:pPr>
      <w:r>
        <w:rPr>
          <w:b/>
        </w:rPr>
        <w:t>public_api</w:t>
      </w:r>
      <w:r>
        <w:t>: Yes – REST API (JSON over HTTPS, GET for reads, POST for writes) with full coverage matching the UI; documented at developer.finaleinventory.com</w:t>
      </w:r>
    </w:p>
    <w:p>
      <w:pPr>
        <w:pStyle w:val="ListBullet"/>
      </w:pPr>
      <w:r>
        <w:rPr>
          <w:b/>
        </w:rPr>
        <w:t>integration_architecture</w:t>
      </w:r>
      <w:r>
        <w:t>: Native direct integrations for major channels (Shopify, Amazon, eBay, Walmart, BigCommerce, WooCommerce, TikTok Shop, Square, Etsy, QBO, Xero, ShipStation) plus partner integrations (A2X for accounting, Crstl/SPS for EDI); also exposed via Make community connector</w:t>
      </w:r>
    </w:p>
    <w:p>
      <w:pPr>
        <w:pStyle w:val="ListBullet"/>
      </w:pPr>
      <w:r>
        <w:rPr>
          <w:b/>
        </w:rPr>
        <w:t>mobile_app</w:t>
      </w:r>
      <w:r>
        <w:t>: Android-only Finale IMS Barcode Scanner app (Google Play) for warehouse operations; no native iOS app and no full mobile UI replicating the desktop app</w:t>
      </w:r>
    </w:p>
    <w:p>
      <w:pPr>
        <w:pStyle w:val="ListBullet"/>
      </w:pPr>
      <w:r>
        <w:rPr>
          <w:b/>
        </w:rPr>
        <w:t>mobile_barcode_scanning_app</w:t>
      </w:r>
      <w:r>
        <w:t>: Yes – native Android barcode scanner app supporting receiving, putaway, picking/packing, transfers, and cycle counts</w:t>
      </w:r>
    </w:p>
    <w:p>
      <w:pPr>
        <w:pStyle w:val="ListBullet"/>
      </w:pPr>
      <w:r>
        <w:rPr>
          <w:b/>
        </w:rPr>
        <w:t>sync_frequency</w:t>
      </w:r>
      <w:r>
        <w:t>: Shopify, Amazon, eBay, BigCommerce, WooCommerce, Walmart, TikTok, Etsy, Square: ~5-minute polled cycle for order import and inventory push; QBO/Xero: scheduled (daily/weekly/monthly) or per-event depending on configuration</w:t>
      </w:r>
    </w:p>
    <w:p>
      <w:pPr>
        <w:pStyle w:val="Heading3"/>
      </w:pPr>
      <w:r>
        <w:t>Shipping and Fulfillment</w:t>
      </w:r>
    </w:p>
    <w:p>
      <w:pPr>
        <w:pStyle w:val="ListBullet"/>
      </w:pPr>
      <w:r>
        <w:rPr>
          <w:b/>
        </w:rPr>
        <w:t>shipping_carrier_integrations</w:t>
      </w:r>
      <w:r>
        <w:t>: Primarily routed via ShipStation (USPS, UPS, FedEx, DHL, and many regional carriers); also integrates with ShipRush and ShippingEasy; direct first-party carrier connections are limited compared to dedicated shipping platforms</w:t>
      </w:r>
    </w:p>
    <w:p>
      <w:pPr>
        <w:pStyle w:val="ListBullet"/>
      </w:pPr>
      <w:r>
        <w:rPr>
          <w:b/>
        </w:rPr>
        <w:t>shipping_label_buying</w:t>
      </w:r>
      <w:r>
        <w:t>: Indirect – label purchase happens in ShipStation/ShipRush/ShippingEasy with order data flowing back to Finale; no native in-app label buying</w:t>
      </w:r>
    </w:p>
    <w:p>
      <w:pPr>
        <w:pStyle w:val="ListBullet"/>
      </w:pPr>
      <w:r>
        <w:rPr>
          <w:b/>
        </w:rPr>
        <w:t>three_pl_integrations</w:t>
      </w:r>
      <w:r>
        <w:t>: Supports hybrid 3PL fulfillment models; integrates with ShipBob and similar 3PLs via ShipStation; native 3PL connector list is limited compared to specialist OMS platforms</w:t>
      </w:r>
    </w:p>
    <w:p>
      <w:pPr>
        <w:pStyle w:val="ListBullet"/>
      </w:pPr>
      <w:r>
        <w:rPr>
          <w:b/>
        </w:rPr>
        <w:t>edi_support</w:t>
      </w:r>
      <w:r>
        <w:t>: Yes – EDI supported via partner integrations Crstl and SPS Commerce for wholesale / retail trading partners</w:t>
      </w:r>
    </w:p>
    <w:p>
      <w:pPr>
        <w:pStyle w:val="Heading3"/>
      </w:pPr>
      <w:r>
        <w:t>Market Signals</w:t>
      </w:r>
    </w:p>
    <w:p>
      <w:pPr>
        <w:pStyle w:val="ListBullet"/>
      </w:pPr>
      <w:r>
        <w:rPr>
          <w:b/>
        </w:rPr>
        <w:t>last_major_release</w:t>
      </w:r>
      <w:r>
        <w:t>: August 4, 2025 – acquisition by Descartes Systems Group announced; product rebranded as 'Descartes Finale Inventory' and positioned alongside Descartes Sellercloud; AI inventory management content and ongoing developer API refresh (developer.finaleinventory.com) are recent investments</w:t>
      </w:r>
    </w:p>
    <w:p>
      <w:pPr>
        <w:pStyle w:val="Heading3"/>
      </w:pPr>
      <w:r>
        <w:t>Vendor Stability</w:t>
      </w:r>
    </w:p>
    <w:p>
      <w:pPr>
        <w:pStyle w:val="ListBullet"/>
      </w:pPr>
      <w:r>
        <w:rPr>
          <w:b/>
        </w:rPr>
        <w:t>owner_parent_company</w:t>
      </w:r>
      <w:r>
        <w:t>: Descartes Systems Group (TSX/NASDAQ: DSGX) — acquired Finale Inventory in August 2025</w:t>
      </w:r>
    </w:p>
    <w:p>
      <w:pPr>
        <w:pStyle w:val="ListBullet"/>
      </w:pPr>
      <w:r>
        <w:rPr>
          <w:b/>
        </w:rPr>
        <w:t>last_funding_event</w:t>
      </w:r>
      <w:r>
        <w:t>: Acquired by Descartes Systems Group on 2025-08-04 for ~US$40M up-front cash + up to US$15M performance-based earn-out over two years</w:t>
      </w:r>
    </w:p>
    <w:p>
      <w:pPr>
        <w:pStyle w:val="Heading3"/>
      </w:pPr>
      <w:r>
        <w:t>Uncertain (45)</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amazon_listing_creation</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xero_multi_currency</w:t>
      </w:r>
    </w:p>
    <w:p>
      <w:pPr>
        <w:pStyle w:val="ListBullet"/>
      </w:pPr>
      <w:r>
        <w:t>xero_tracking_category_mapping</w:t>
      </w:r>
    </w:p>
    <w:p>
      <w:pPr>
        <w:pStyle w:val="ListBullet"/>
      </w:pPr>
      <w:r>
        <w:t>xero_tax_handling</w:t>
      </w:r>
    </w:p>
    <w:p>
      <w:pPr>
        <w:pStyle w:val="ListBullet"/>
      </w:pPr>
      <w:r>
        <w:t>xero_known_limitations</w:t>
      </w:r>
    </w:p>
    <w:p>
      <w:pPr>
        <w:pStyle w:val="ListBullet"/>
      </w:pPr>
      <w:r>
        <w:t>qb_desktop_supported</w:t>
      </w:r>
    </w:p>
    <w:p>
      <w:pPr>
        <w:pStyle w:val="ListBullet"/>
      </w:pPr>
      <w:r>
        <w:t>qb_app_certified</w:t>
      </w:r>
    </w:p>
    <w:p>
      <w:pPr>
        <w:pStyle w:val="ListBullet"/>
      </w:pPr>
      <w:r>
        <w:t>qb_app_store_rating</w:t>
      </w:r>
    </w:p>
    <w:p>
      <w:pPr>
        <w:pStyle w:val="ListBullet"/>
      </w:pPr>
      <w:r>
        <w:t>qb_multi_currency</w:t>
      </w:r>
    </w:p>
    <w:p>
      <w:pPr>
        <w:pStyle w:val="ListBullet"/>
      </w:pPr>
      <w:r>
        <w:t>qb_class_location_mapping</w:t>
      </w:r>
    </w:p>
    <w:p>
      <w:pPr>
        <w:pStyle w:val="ListBullet"/>
      </w:pPr>
      <w:r>
        <w:t>qb_known_limitations</w:t>
      </w:r>
    </w:p>
    <w:p>
      <w:pPr>
        <w:pStyle w:val="ListBullet"/>
      </w:pPr>
      <w:r>
        <w:t>supplier_management</w:t>
      </w:r>
    </w:p>
    <w:p>
      <w:pPr>
        <w:pStyle w:val="ListBullet"/>
      </w:pPr>
      <w:r>
        <w:t>multi_currency_inventory_valuation</w:t>
      </w:r>
    </w:p>
    <w:p>
      <w:pPr>
        <w:pStyle w:val="ListBullet"/>
      </w:pPr>
      <w:r>
        <w:t>ai_natural_language_query</w:t>
      </w:r>
    </w:p>
    <w:p>
      <w:pPr>
        <w:pStyle w:val="ListBullet"/>
      </w:pPr>
      <w:r>
        <w:t>webhook_event_coverage</w:t>
      </w:r>
    </w:p>
    <w:p>
      <w:pPr>
        <w:pStyle w:val="ListBullet"/>
      </w:pPr>
      <w:r>
        <w:t>zapier_make_support</w:t>
      </w:r>
    </w:p>
    <w:p>
      <w:pPr>
        <w:pStyle w:val="ListBullet"/>
      </w:pPr>
      <w:r>
        <w:t>rate_limit_handling_documented</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public_status_page_uptime</w:t>
      </w:r>
    </w:p>
    <w:p>
      <w:pPr>
        <w:pStyle w:val="Heading2"/>
      </w:pPr>
      <w:r>
        <w:t>Brightpearl by Sage</w:t>
      </w:r>
    </w:p>
    <w:p>
      <w:r>
        <w:rPr>
          <w:b/>
        </w:rPr>
        <w:t>Category:</w:t>
      </w:r>
      <w:r>
        <w:t xml:space="preserve"> Retail Ops / Mid-market </w:t>
      </w:r>
      <w:r>
        <w:rPr>
          <w:b/>
        </w:rPr>
        <w:t>Why included:</w:t>
      </w:r>
      <w:r>
        <w:t xml:space="preserve"> Sage-owned retail operations platform; Shopify Plus partner; mid-market omnichannel.</w:t>
      </w:r>
    </w:p>
    <w:p>
      <w:pPr>
        <w:pStyle w:val="Heading3"/>
      </w:pPr>
      <w:r>
        <w:t>Basic Info</w:t>
      </w:r>
    </w:p>
    <w:p>
      <w:pPr>
        <w:pStyle w:val="ListBullet"/>
      </w:pPr>
      <w:r>
        <w:rPr>
          <w:b/>
        </w:rPr>
        <w:t>product_name</w:t>
      </w:r>
      <w:r>
        <w:t>: Brightpearl by Sage</w:t>
      </w:r>
    </w:p>
    <w:p>
      <w:pPr>
        <w:pStyle w:val="ListBullet"/>
      </w:pPr>
      <w:r>
        <w:rPr>
          <w:b/>
        </w:rPr>
        <w:t>vendor_company</w:t>
      </w:r>
      <w:r>
        <w:t>: Sage Group plc (Brightpearl is a Sage business unit since Jan 2022)</w:t>
      </w:r>
    </w:p>
    <w:p>
      <w:pPr>
        <w:pStyle w:val="ListBullet"/>
      </w:pPr>
      <w:r>
        <w:rPr>
          <w:b/>
        </w:rPr>
        <w:t>hq_country</w:t>
      </w:r>
      <w:r>
        <w:t>: United Kingdom (Bristol, UK) with US operations in Austin, Texas</w:t>
      </w:r>
    </w:p>
    <w:p>
      <w:pPr>
        <w:pStyle w:val="ListBullet"/>
      </w:pPr>
      <w:r>
        <w:rPr>
          <w:b/>
        </w:rPr>
        <w:t>target_segment</w:t>
      </w:r>
      <w:r>
        <w:t>: Mid-market</w:t>
      </w:r>
    </w:p>
    <w:p>
      <w:pPr>
        <w:pStyle w:val="ListBullet"/>
      </w:pPr>
      <w:r>
        <w:rPr>
          <w:b/>
        </w:rPr>
        <w:t>target_vertical</w:t>
      </w:r>
      <w:r>
        <w:t>: Multi-channel retailers and wholesalers (omnichannel ecommerce, DTC brands, retail brands scaling into wholesale and marketplaces)</w:t>
      </w:r>
    </w:p>
    <w:p>
      <w:pPr>
        <w:pStyle w:val="ListBullet"/>
      </w:pPr>
      <w:r>
        <w:rPr>
          <w:b/>
        </w:rPr>
        <w:t>pricing_model</w:t>
      </w:r>
      <w:r>
        <w:t>: Custom quoted, tiered annual subscription based on order volume, channels, users, and modules; implementation fees additional</w:t>
      </w:r>
    </w:p>
    <w:p>
      <w:pPr>
        <w:pStyle w:val="ListBullet"/>
      </w:pPr>
      <w:r>
        <w:rPr>
          <w:b/>
        </w:rPr>
        <w:t>starting_price_usd</w:t>
      </w:r>
      <w:r>
        <w:t>: Approximately $1,000-$1,200/month entry tier (custom quoted; mid-market deployments commonly $2,000-$3,000+/month plus ~$35,000 implementation)</w:t>
      </w:r>
    </w:p>
    <w:p>
      <w:pPr>
        <w:pStyle w:val="ListBullet"/>
      </w:pPr>
      <w:r>
        <w:rPr>
          <w:b/>
        </w:rPr>
        <w:t>free_trial_or_freemium</w:t>
      </w:r>
      <w:r>
        <w:t>: No free trial or freemium tier; demo only via sales contact</w:t>
      </w:r>
    </w:p>
    <w:p>
      <w:pPr>
        <w:pStyle w:val="Heading3"/>
      </w:pPr>
      <w:r>
        <w:t>Shopify Integration</w:t>
      </w:r>
    </w:p>
    <w:p>
      <w:pPr>
        <w:pStyle w:val="ListBullet"/>
      </w:pPr>
      <w:r>
        <w:rPr>
          <w:b/>
        </w:rPr>
        <w:t>shopify_supported</w:t>
      </w:r>
      <w:r>
        <w:t>: Native (first-party Brightpearl-built connector); one of three partners in Shopify Global ERP Program</w:t>
      </w:r>
    </w:p>
    <w:p>
      <w:pPr>
        <w:pStyle w:val="ListBullet"/>
      </w:pPr>
      <w:r>
        <w:rPr>
          <w:b/>
        </w:rPr>
        <w:t>shopify_app_listing_url</w:t>
      </w:r>
      <w:r>
        <w:t>: https://apps.shopify.com/brightpearl</w:t>
      </w:r>
    </w:p>
    <w:p>
      <w:pPr>
        <w:pStyle w:val="ListBullet"/>
      </w:pPr>
      <w:r>
        <w:rPr>
          <w:b/>
        </w:rPr>
        <w:t>shopify_app_rating</w:t>
      </w:r>
      <w:r>
        <w:t>: 4.6 / 5</w:t>
      </w:r>
    </w:p>
    <w:p>
      <w:pPr>
        <w:pStyle w:val="ListBullet"/>
      </w:pPr>
      <w:r>
        <w:rPr>
          <w:b/>
        </w:rPr>
        <w:t>shopify_plus_partner_status</w:t>
      </w:r>
      <w:r>
        <w:t>: Yes - Shopify Plus Certified App Partner and member of Shopify Global ERP Program (one of only three ERP partners)</w:t>
      </w:r>
    </w:p>
    <w:p>
      <w:pPr>
        <w:pStyle w:val="ListBullet"/>
      </w:pPr>
      <w:r>
        <w:rPr>
          <w:b/>
        </w:rPr>
        <w:t>shopify_sync_direction</w:t>
      </w:r>
      <w:r>
        <w:t>: Bi-directional for inventory, orders, payments, fulfillments, customers; product and pricing sync can be configured one-way (Shopify-&gt;Brightpearl or Brightpearl-&gt;Shopify) or bi-directional via advanced integration</w:t>
      </w:r>
    </w:p>
    <w:p>
      <w:pPr>
        <w:pStyle w:val="ListBullet"/>
      </w:pPr>
      <w:r>
        <w:rPr>
          <w:b/>
        </w:rPr>
        <w:t>shopify_synced_entities</w:t>
      </w:r>
      <w:r>
        <w:t>: Products, variants, inventory levels, orders, customers, payments/refunds, fulfillments/shipments, prices (incl. Compare At and Cost), order edits, gift messages, order notes, inventory transfers (DC&lt;-&gt;store)</w:t>
      </w:r>
    </w:p>
    <w:p>
      <w:pPr>
        <w:pStyle w:val="ListBullet"/>
      </w:pPr>
      <w:r>
        <w:rPr>
          <w:b/>
        </w:rPr>
        <w:t>shopify_multi_store_support</w:t>
      </w:r>
      <w:r>
        <w:t>: Yes - Brightpearl can manage inventory, prices, orders, and shipments across multiple Shopify stores per tenant</w:t>
      </w:r>
    </w:p>
    <w:p>
      <w:pPr>
        <w:pStyle w:val="ListBullet"/>
      </w:pPr>
      <w:r>
        <w:rPr>
          <w:b/>
        </w:rPr>
        <w:t>shopify_pos_support</w:t>
      </w:r>
      <w:r>
        <w:t>: Native Shopify POS integration; downloads POS orders into Brightpearl with channel/location mapping, refunds as sales credits, inventory transfers between DC and stores, receipts confirmed in POS auto-update Brightpearl</w:t>
      </w:r>
    </w:p>
    <w:p>
      <w:pPr>
        <w:pStyle w:val="ListBullet"/>
      </w:pPr>
      <w:r>
        <w:rPr>
          <w:b/>
        </w:rPr>
        <w:t>shopify_b2b_catalog_support</w:t>
      </w:r>
      <w:r>
        <w:t>: Yes - advanced integration supports Shopify B2B catalog pricing sync from Brightpearl to Shopify; also pairs with SparkLayer for deeper B2B features</w:t>
      </w:r>
    </w:p>
    <w:p>
      <w:pPr>
        <w:pStyle w:val="ListBullet"/>
      </w:pPr>
      <w:r>
        <w:rPr>
          <w:b/>
        </w:rPr>
        <w:t>shopify_markets_support</w:t>
      </w:r>
      <w:r>
        <w:t>: Yes - advanced pricing sync for Shopify Markets supported (per b.solutions Advanced Integration)</w:t>
      </w:r>
    </w:p>
    <w:p>
      <w:pPr>
        <w:pStyle w:val="ListBullet"/>
      </w:pPr>
      <w:r>
        <w:rPr>
          <w:b/>
        </w:rPr>
        <w:t>shopify_variant_option_mapping</w:t>
      </w:r>
      <w:r>
        <w:t>: Variants/options mapped via SKU; product mapping section ensures accurate SKU matching between Brightpearl and Shopify</w:t>
      </w:r>
    </w:p>
    <w:p>
      <w:pPr>
        <w:pStyle w:val="ListBullet"/>
      </w:pPr>
      <w:r>
        <w:rPr>
          <w:b/>
        </w:rPr>
        <w:t>shopify_real_time_or_batch</w:t>
      </w:r>
      <w:r>
        <w:t>: Near real-time, webhook driven for orders and inventory updates; inventory pushes happen as stock levels change in Brightpearl</w:t>
      </w:r>
    </w:p>
    <w:p>
      <w:pPr>
        <w:pStyle w:val="ListBullet"/>
      </w:pPr>
      <w:r>
        <w:rPr>
          <w:b/>
        </w:rPr>
        <w:t>shopify_known_limitations</w:t>
      </w:r>
      <w:r>
        <w:t>: Some users report needing the advanced (b.solutions) integration for bi-directional product/pricing sync; minor complaints around reporting date defaults and Shopify integration polish in App Store reviews; complex/manufacturing edge cases may need partner work</w:t>
      </w:r>
    </w:p>
    <w:p>
      <w:pPr>
        <w:pStyle w:val="Heading3"/>
      </w:pPr>
      <w:r>
        <w:t>Amazon Integration</w:t>
      </w:r>
    </w:p>
    <w:p>
      <w:pPr>
        <w:pStyle w:val="ListBullet"/>
      </w:pPr>
      <w:r>
        <w:rPr>
          <w:b/>
        </w:rPr>
        <w:t>amazon_supported</w:t>
      </w:r>
      <w:r>
        <w:t>: Native (Brightpearl-built Amazon connector)</w:t>
      </w:r>
    </w:p>
    <w:p>
      <w:pPr>
        <w:pStyle w:val="ListBullet"/>
      </w:pPr>
      <w:r>
        <w:rPr>
          <w:b/>
        </w:rPr>
        <w:t>amazon_synced_entities</w:t>
      </w:r>
      <w:r>
        <w:t>: Listings (mapping), inventory, orders, shipments, payments, prices, FBA inventory; settlement report mapping for reconciliation</w:t>
      </w:r>
    </w:p>
    <w:p>
      <w:pPr>
        <w:pStyle w:val="ListBullet"/>
      </w:pPr>
      <w:r>
        <w:rPr>
          <w:b/>
        </w:rPr>
        <w:t>amazon_repricing_support</w:t>
      </w:r>
      <w:r>
        <w:t>: Third-party (not native repricer)</w:t>
      </w:r>
    </w:p>
    <w:p>
      <w:pPr>
        <w:pStyle w:val="ListBullet"/>
      </w:pPr>
      <w:r>
        <w:rPr>
          <w:b/>
        </w:rPr>
        <w:t>amazon_settlement_report_handling</w:t>
      </w:r>
      <w:r>
        <w:t>: Settlement reports are mapped/reconciled within Brightpearl with marketplace fees and Amazon-withheld amounts captured for marking orders as paid; APIWORX offers an Amazon Reconcile Tool add-on for deeper reconciliation</w:t>
      </w:r>
    </w:p>
    <w:p>
      <w:pPr>
        <w:pStyle w:val="ListBullet"/>
      </w:pPr>
      <w:r>
        <w:rPr>
          <w:b/>
        </w:rPr>
        <w:t>amazon_known_limitations</w:t>
      </w:r>
      <w:r>
        <w:t>: Brightpearl has not added new marketplace integrations recently (some sources note ~6 years since adding a new marketplace), so newer channels like TikTok Shop require partner connectors; settlement reconciliation often needs add-on tooling like APIWORX</w:t>
      </w:r>
    </w:p>
    <w:p>
      <w:pPr>
        <w:pStyle w:val="Heading3"/>
      </w:pPr>
      <w:r>
        <w:t>Xero Integration</w:t>
      </w:r>
    </w:p>
    <w:p>
      <w:pPr>
        <w:pStyle w:val="ListBullet"/>
      </w:pPr>
      <w:r>
        <w:rPr>
          <w:b/>
        </w:rPr>
        <w:t>xero_supported</w:t>
      </w:r>
      <w:r>
        <w:t>: Third-party connector built and maintained by b.solutions (a Brightpearl partner); also competes with Brightpearl's own built-in retail accounting module</w:t>
      </w:r>
    </w:p>
    <w:p>
      <w:pPr>
        <w:pStyle w:val="ListBullet"/>
      </w:pPr>
      <w:r>
        <w:rPr>
          <w:b/>
        </w:rPr>
        <w:t>xero_synced_entities</w:t>
      </w:r>
      <w:r>
        <w:t>: Contacts, products, inventory, sales invoices and credits, purchase invoices and credits, sales payments and refunds (bi-directional payment/refund sync)</w:t>
      </w:r>
    </w:p>
    <w:p>
      <w:pPr>
        <w:pStyle w:val="Heading3"/>
      </w:pPr>
      <w:r>
        <w:t>QuickBooks Integration</w:t>
      </w:r>
    </w:p>
    <w:p>
      <w:pPr>
        <w:pStyle w:val="ListBullet"/>
      </w:pPr>
      <w:r>
        <w:rPr>
          <w:b/>
        </w:rPr>
        <w:t>qb_online_supported</w:t>
      </w:r>
      <w:r>
        <w:t>: Yes - QuickBooks Online supported (integration available via partners/b.solutions and Brightpearl app store)</w:t>
      </w:r>
    </w:p>
    <w:p>
      <w:pPr>
        <w:pStyle w:val="Heading3"/>
      </w:pPr>
      <w:r>
        <w:t>Other E-commerce Channels</w:t>
      </w:r>
    </w:p>
    <w:p>
      <w:pPr>
        <w:pStyle w:val="ListBullet"/>
      </w:pPr>
      <w:r>
        <w:rPr>
          <w:b/>
        </w:rPr>
        <w:t>other_ecom_channels</w:t>
      </w:r>
      <w:r>
        <w:t>: Native/built-in connectors for Shopify, Shopify Plus, BigCommerce, Magento (Adobe Commerce), Amazon, eBay, Walmart; partner connectors for WooCommerce, TikTok Shop (Patchworks), Newegg, OnBuy, B&amp;Q; Ad-Lister covers multi-channel listing including Etsy and TikTok</w:t>
      </w:r>
    </w:p>
    <w:p>
      <w:pPr>
        <w:pStyle w:val="ListBullet"/>
      </w:pPr>
      <w:r>
        <w:rPr>
          <w:b/>
        </w:rPr>
        <w:t>bundle_kit_component_decomposition</w:t>
      </w:r>
      <w:r>
        <w:t>: Yes - via the Bill of Materials app: assembly/disassembly of finished products from components, auto-assembly on sales order creation or min stock level, with real-time inventory and accounting adjustments</w:t>
      </w:r>
    </w:p>
    <w:p>
      <w:pPr>
        <w:pStyle w:val="Heading3"/>
      </w:pPr>
      <w:r>
        <w:t>Manufacturing and Inventory Features</w:t>
      </w:r>
    </w:p>
    <w:p>
      <w:pPr>
        <w:pStyle w:val="ListBullet"/>
      </w:pPr>
      <w:r>
        <w:rPr>
          <w:b/>
        </w:rPr>
        <w:t>bom_support</w:t>
      </w:r>
      <w:r>
        <w:t>: Yes - via the Bill of Materials add-on app (built by b.solutions, sold through Brightpearl)</w:t>
      </w:r>
    </w:p>
    <w:p>
      <w:pPr>
        <w:pStyle w:val="ListBullet"/>
      </w:pPr>
      <w:r>
        <w:rPr>
          <w:b/>
        </w:rPr>
        <w:t>multi_level_bom</w:t>
      </w:r>
      <w:r>
        <w:t>: Yes - supports sub-assemblies and sub-components, with multiple recipes per BOM</w:t>
      </w:r>
    </w:p>
    <w:p>
      <w:pPr>
        <w:pStyle w:val="ListBullet"/>
      </w:pPr>
      <w:r>
        <w:rPr>
          <w:b/>
        </w:rPr>
        <w:t>production_orders</w:t>
      </w:r>
      <w:r>
        <w:t>: Assemblies (auto or manual) act as production/work orders; no full routings/operations/MRP - Brightpearl is assembly-focused rather than discrete manufacturing</w:t>
      </w:r>
    </w:p>
    <w:p>
      <w:pPr>
        <w:pStyle w:val="ListBullet"/>
      </w:pPr>
      <w:r>
        <w:rPr>
          <w:b/>
        </w:rPr>
        <w:t>batch_lot_tracking</w:t>
      </w:r>
      <w:r>
        <w:t>: Yes - lot and expiry tracking supported, with GS1 barcode support</w:t>
      </w:r>
    </w:p>
    <w:p>
      <w:pPr>
        <w:pStyle w:val="ListBullet"/>
      </w:pPr>
      <w:r>
        <w:rPr>
          <w:b/>
        </w:rPr>
        <w:t>serial_tracking</w:t>
      </w:r>
      <w:r>
        <w:t>: Yes - serial number tracking supported</w:t>
      </w:r>
    </w:p>
    <w:p>
      <w:pPr>
        <w:pStyle w:val="ListBullet"/>
      </w:pPr>
      <w:r>
        <w:rPr>
          <w:b/>
        </w:rPr>
        <w:t>bin_location_support</w:t>
      </w:r>
      <w:r>
        <w:t>: Yes - native bin tracking with Aisle.Bay.Shelf.Bin location model (AAAA.BBBB.CCCC.DDDD format); supports location barcodes</w:t>
      </w:r>
    </w:p>
    <w:p>
      <w:pPr>
        <w:pStyle w:val="ListBullet"/>
      </w:pPr>
      <w:r>
        <w:rPr>
          <w:b/>
        </w:rPr>
        <w:t>multi_warehouse</w:t>
      </w:r>
      <w:r>
        <w:t>: Yes - multiple physical warehouses, each with their own location set; shared location codes allowed across warehouses</w:t>
      </w:r>
    </w:p>
    <w:p>
      <w:pPr>
        <w:pStyle w:val="ListBullet"/>
      </w:pPr>
      <w:r>
        <w:rPr>
          <w:b/>
        </w:rPr>
        <w:t>barcoding</w:t>
      </w:r>
      <w:r>
        <w:t>: Yes - barcode generation, location barcodes, composite and GS1 barcodes, handheld scanner support for receiving, picking, packing, counting; audio alerts to prevent wrong-item picks</w:t>
      </w:r>
    </w:p>
    <w:p>
      <w:pPr>
        <w:pStyle w:val="ListBullet"/>
      </w:pPr>
      <w:r>
        <w:rPr>
          <w:b/>
        </w:rPr>
        <w:t>purchase_orders</w:t>
      </w:r>
      <w:r>
        <w:t>: Yes - PO creation, partial receipts, blind receiving, QC checks, over-receiving controls, supplier price lists, drop-ship POs</w:t>
      </w:r>
    </w:p>
    <w:p>
      <w:pPr>
        <w:pStyle w:val="ListBullet"/>
      </w:pPr>
      <w:r>
        <w:rPr>
          <w:b/>
        </w:rPr>
        <w:t>landed_cost_support</w:t>
      </w:r>
      <w:r>
        <w:t>: Yes - landed costs allocated across PO line items, flows through to inventory valuation, sales costing, and accounting; reconciliation tools provided</w:t>
      </w:r>
    </w:p>
    <w:p>
      <w:pPr>
        <w:pStyle w:val="Heading3"/>
      </w:pPr>
      <w:r>
        <w:t>AI Features</w:t>
      </w:r>
    </w:p>
    <w:p>
      <w:pPr>
        <w:pStyle w:val="ListBullet"/>
      </w:pPr>
      <w:r>
        <w:rPr>
          <w:b/>
        </w:rPr>
        <w:t>ai_purchase_order_suggestions</w:t>
      </w:r>
      <w:r>
        <w:t>: Yes - automatically generates purchase order suggestions / replenishment recommendations based on forecast</w:t>
      </w:r>
    </w:p>
    <w:p>
      <w:pPr>
        <w:pStyle w:val="Heading3"/>
      </w:pPr>
      <w:r>
        <w:t>Platform and Extensibility</w:t>
      </w:r>
    </w:p>
    <w:p>
      <w:pPr>
        <w:pStyle w:val="ListBullet"/>
      </w:pPr>
      <w:r>
        <w:rPr>
          <w:b/>
        </w:rPr>
        <w:t>public_api</w:t>
      </w:r>
      <w:r>
        <w:t>: Yes - public REST API (HTTP/JSON, REST principles) documented at api-docs.brightpearl.com covering products, orders, inventory, warehouse, accounting, contacts, etc.</w:t>
      </w:r>
    </w:p>
    <w:p>
      <w:pPr>
        <w:pStyle w:val="ListBullet"/>
      </w:pPr>
      <w:r>
        <w:rPr>
          <w:b/>
        </w:rPr>
        <w:t>webhook_event_coverage</w:t>
      </w:r>
      <w:r>
        <w:t>: Yes - public webhook API allowing third parties to subscribe to Brightpearl state-change events; documented webhook POST and simulate endpoints</w:t>
      </w:r>
    </w:p>
    <w:p>
      <w:pPr>
        <w:pStyle w:val="ListBullet"/>
      </w:pPr>
      <w:r>
        <w:rPr>
          <w:b/>
        </w:rPr>
        <w:t>integration_architecture</w:t>
      </w:r>
      <w:r>
        <w:t>: Native (Brightpearl-built first-party connectors for Shopify, BigCommerce, Magento, Amazon, eBay, Walmart, ShipStation) plus a strong partner ecosystem (b.solutions, Patchworks, APIWORX, Codisto, Zynk) for extended/iPaaS integrations</w:t>
      </w:r>
    </w:p>
    <w:p>
      <w:pPr>
        <w:pStyle w:val="ListBullet"/>
      </w:pPr>
      <w:r>
        <w:rPr>
          <w:b/>
        </w:rPr>
        <w:t>mobile_barcode_scanning_app</w:t>
      </w:r>
      <w:r>
        <w:t>: Brightpearl supports barcode-driven warehouse workflows on handheld scanners, tablets, and desktop natively; dedicated mobile scanner apps also available from partners (ScanForce WMS, ScanCheck)</w:t>
      </w:r>
    </w:p>
    <w:p>
      <w:pPr>
        <w:pStyle w:val="Heading3"/>
      </w:pPr>
      <w:r>
        <w:t>Shipping and Fulfillment</w:t>
      </w:r>
    </w:p>
    <w:p>
      <w:pPr>
        <w:pStyle w:val="ListBullet"/>
      </w:pPr>
      <w:r>
        <w:rPr>
          <w:b/>
        </w:rPr>
        <w:t>shipping_carrier_integrations</w:t>
      </w:r>
      <w:r>
        <w:t>: Native connectors for ShipStation, Shiptheory, Parcelhub, StarShipIT, and direct integrations with Royal Mail, FedEx, UPS, DHL and 30+ carriers via ShipStation; FBA for Amazon fulfillment</w:t>
      </w:r>
    </w:p>
    <w:p>
      <w:pPr>
        <w:pStyle w:val="Heading3"/>
      </w:pPr>
      <w:r>
        <w:t>Market Signals</w:t>
      </w:r>
    </w:p>
    <w:p>
      <w:pPr>
        <w:pStyle w:val="ListBullet"/>
      </w:pPr>
      <w:r>
        <w:rPr>
          <w:b/>
        </w:rPr>
        <w:t>g2_rating</w:t>
      </w:r>
      <w:r>
        <w:t>: 4.4 / 5 across 100+ reviews on G2</w:t>
      </w:r>
    </w:p>
    <w:p>
      <w:pPr>
        <w:pStyle w:val="ListBullet"/>
      </w:pPr>
      <w:r>
        <w:rPr>
          <w:b/>
        </w:rPr>
        <w:t>capterra_rating</w:t>
      </w:r>
      <w:r>
        <w:t>: 4.4 / 5 across ~194 reviews (Ease of Use 4.4, Customer Service 4.3, Features 4.3, Value for Money 4.2)</w:t>
      </w:r>
    </w:p>
    <w:p>
      <w:pPr>
        <w:pStyle w:val="ListBullet"/>
      </w:pPr>
      <w:r>
        <w:rPr>
          <w:b/>
        </w:rPr>
        <w:t>notable_customers</w:t>
      </w:r>
      <w:r>
        <w:t>: Fairfax &amp; Favor, Passenger, Run Gum, Furniture Box, USA Lab, The Flex Company, Icelantic, Casey's Distributing, Alexander Francis, The Regency Chess Company, Greater Than A; Shopify uses Brightpearl to fulfill and distribute Shopify hardware to merchants</w:t>
      </w:r>
    </w:p>
    <w:p>
      <w:pPr>
        <w:pStyle w:val="Heading3"/>
      </w:pPr>
      <w:r>
        <w:t>Vendor Stability</w:t>
      </w:r>
    </w:p>
    <w:p>
      <w:pPr>
        <w:pStyle w:val="ListBullet"/>
      </w:pPr>
      <w:r>
        <w:rPr>
          <w:b/>
        </w:rPr>
        <w:t>owner_parent_company</w:t>
      </w:r>
      <w:r>
        <w:t>: Sage Group plc - acquired Brightpearl in January 2022 (Sage held 17% minority stake previously, paid $299M / £226M for remaining 83%)</w:t>
      </w:r>
    </w:p>
    <w:p>
      <w:pPr>
        <w:pStyle w:val="ListBullet"/>
      </w:pPr>
      <w:r>
        <w:rPr>
          <w:b/>
        </w:rPr>
        <w:t>last_funding_event</w:t>
      </w:r>
      <w:r>
        <w:t>: January 18, 2022 - acquired by Sage Group plc for approximately $340M total (including prior 17% stake)</w:t>
      </w:r>
    </w:p>
    <w:p>
      <w:pPr>
        <w:pStyle w:val="Heading3"/>
      </w:pPr>
      <w:r>
        <w:t>Uncertain (52)</w:t>
      </w:r>
    </w:p>
    <w:p>
      <w:pPr>
        <w:pStyle w:val="ListBullet"/>
      </w:pPr>
      <w:r>
        <w:t>shopify_install_count</w:t>
      </w:r>
    </w:p>
    <w:p>
      <w:pPr>
        <w:pStyle w:val="ListBullet"/>
      </w:pPr>
      <w:r>
        <w:t>shopify_built_for_shopify_badge</w:t>
      </w:r>
    </w:p>
    <w:p>
      <w:pPr>
        <w:pStyle w:val="ListBullet"/>
      </w:pPr>
      <w:r>
        <w:t>shopify_service_item_support</w:t>
      </w:r>
    </w:p>
    <w:p>
      <w:pPr>
        <w:pStyle w:val="ListBullet"/>
      </w:pPr>
      <w:r>
        <w:t>shopify_metafield_to_erp_field_mapping</w:t>
      </w:r>
    </w:p>
    <w:p>
      <w:pPr>
        <w:pStyle w:val="ListBullet"/>
      </w:pPr>
      <w:r>
        <w:t>etsy_supported</w:t>
      </w:r>
    </w:p>
    <w:p>
      <w:pPr>
        <w:pStyle w:val="ListBullet"/>
      </w:pPr>
      <w:r>
        <w:t>etsy_native_or_third_party</w:t>
      </w:r>
    </w:p>
    <w:p>
      <w:pPr>
        <w:pStyle w:val="ListBullet"/>
      </w:pPr>
      <w:r>
        <w:t>etsy_listing_creation_vs_sync_only</w:t>
      </w:r>
    </w:p>
    <w:p>
      <w:pPr>
        <w:pStyle w:val="ListBullet"/>
      </w:pPr>
      <w:r>
        <w:t>etsy_inventory_sync</w:t>
      </w:r>
    </w:p>
    <w:p>
      <w:pPr>
        <w:pStyle w:val="ListBullet"/>
      </w:pPr>
      <w:r>
        <w:t>etsy_order_import</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amazon_listing_creation</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xero_known_limitations</w:t>
      </w:r>
    </w:p>
    <w:p>
      <w:pPr>
        <w:pStyle w:val="ListBullet"/>
      </w:pPr>
      <w:r>
        <w:t>qb_desktop_supported</w:t>
      </w:r>
    </w:p>
    <w:p>
      <w:pPr>
        <w:pStyle w:val="ListBullet"/>
      </w:pPr>
      <w:r>
        <w:t>qb_app_certified</w:t>
      </w:r>
    </w:p>
    <w:p>
      <w:pPr>
        <w:pStyle w:val="ListBullet"/>
      </w:pPr>
      <w:r>
        <w:t>qb_app_store_rating</w:t>
      </w:r>
    </w:p>
    <w:p>
      <w:pPr>
        <w:pStyle w:val="ListBullet"/>
      </w:pPr>
      <w:r>
        <w:t>qb_synced_entities</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qb_known_limitations</w:t>
      </w:r>
    </w:p>
    <w:p>
      <w:pPr>
        <w:pStyle w:val="ListBullet"/>
      </w:pPr>
      <w:r>
        <w:t>other_accounting_integrations</w:t>
      </w:r>
    </w:p>
    <w:p>
      <w:pPr>
        <w:pStyle w:val="ListBullet"/>
      </w:pPr>
      <w:r>
        <w:t>supplier_management</w:t>
      </w:r>
    </w:p>
    <w:p>
      <w:pPr>
        <w:pStyle w:val="ListBullet"/>
      </w:pPr>
      <w:r>
        <w:t>multi_currency_inventory_valuation</w:t>
      </w:r>
    </w:p>
    <w:p>
      <w:pPr>
        <w:pStyle w:val="ListBullet"/>
      </w:pPr>
      <w:r>
        <w:t>ai_demand_forecasting</w:t>
      </w:r>
    </w:p>
    <w:p>
      <w:pPr>
        <w:pStyle w:val="ListBullet"/>
      </w:pPr>
      <w:r>
        <w:t>ai_natural_language_query</w:t>
      </w:r>
    </w:p>
    <w:p>
      <w:pPr>
        <w:pStyle w:val="ListBullet"/>
      </w:pPr>
      <w:r>
        <w:t>zapier_make_support</w:t>
      </w:r>
    </w:p>
    <w:p>
      <w:pPr>
        <w:pStyle w:val="ListBullet"/>
      </w:pPr>
      <w:r>
        <w:t>mobile_app</w:t>
      </w:r>
    </w:p>
    <w:p>
      <w:pPr>
        <w:pStyle w:val="ListBullet"/>
      </w:pPr>
      <w:r>
        <w:t>rate_limit_handling_documented</w:t>
      </w:r>
    </w:p>
    <w:p>
      <w:pPr>
        <w:pStyle w:val="ListBullet"/>
      </w:pPr>
      <w:r>
        <w:t>sync_frequency</w:t>
      </w:r>
    </w:p>
    <w:p>
      <w:pPr>
        <w:pStyle w:val="ListBullet"/>
      </w:pPr>
      <w:r>
        <w:t>shipping_label_buying</w:t>
      </w:r>
    </w:p>
    <w:p>
      <w:pPr>
        <w:pStyle w:val="ListBullet"/>
      </w:pPr>
      <w:r>
        <w:t>three_pl_integrations</w:t>
      </w:r>
    </w:p>
    <w:p>
      <w:pPr>
        <w:pStyle w:val="ListBullet"/>
      </w:pPr>
      <w:r>
        <w:t>edi_support</w:t>
      </w:r>
    </w:p>
    <w:p>
      <w:pPr>
        <w:pStyle w:val="ListBullet"/>
      </w:pPr>
      <w:r>
        <w:t>g2_grid_quadrant</w:t>
      </w:r>
    </w:p>
    <w:p>
      <w:pPr>
        <w:pStyle w:val="ListBullet"/>
      </w:pPr>
      <w:r>
        <w:t>last_major_release</w:t>
      </w:r>
    </w:p>
    <w:p>
      <w:pPr>
        <w:pStyle w:val="ListBullet"/>
      </w:pPr>
      <w:r>
        <w:t>public_status_page_uptime</w:t>
      </w:r>
    </w:p>
    <w:p>
      <w:pPr>
        <w:pStyle w:val="Heading2"/>
      </w:pPr>
      <w:r>
        <w:t>Linnworks</w:t>
      </w:r>
    </w:p>
    <w:p>
      <w:r>
        <w:rPr>
          <w:b/>
        </w:rPr>
        <w:t>Category:</w:t>
      </w:r>
      <w:r>
        <w:t xml:space="preserve"> Multi-channel Listing + Inventory </w:t>
      </w:r>
      <w:r>
        <w:rPr>
          <w:b/>
        </w:rPr>
        <w:t>Why included:</w:t>
      </w:r>
      <w:r>
        <w:t xml:space="preserve"> UK-origin multi-channel listing + inventory + order management; acquired SkuVault.</w:t>
      </w:r>
    </w:p>
    <w:p>
      <w:pPr>
        <w:pStyle w:val="Heading3"/>
      </w:pPr>
      <w:r>
        <w:t>Basic Info</w:t>
      </w:r>
    </w:p>
    <w:p>
      <w:pPr>
        <w:pStyle w:val="ListBullet"/>
      </w:pPr>
      <w:r>
        <w:rPr>
          <w:b/>
        </w:rPr>
        <w:t>product_name</w:t>
      </w:r>
      <w:r>
        <w:t>: Linnworks</w:t>
      </w:r>
    </w:p>
    <w:p>
      <w:pPr>
        <w:pStyle w:val="ListBullet"/>
      </w:pPr>
      <w:r>
        <w:rPr>
          <w:b/>
        </w:rPr>
        <w:t>vendor_company</w:t>
      </w:r>
      <w:r>
        <w:t>: Linn Systems Ltd (trading as Linnworks)</w:t>
      </w:r>
    </w:p>
    <w:p>
      <w:pPr>
        <w:pStyle w:val="ListBullet"/>
      </w:pPr>
      <w:r>
        <w:rPr>
          <w:b/>
        </w:rPr>
        <w:t>hq_country</w:t>
      </w:r>
      <w:r>
        <w:t>: United Kingdom</w:t>
      </w:r>
    </w:p>
    <w:p>
      <w:pPr>
        <w:pStyle w:val="ListBullet"/>
      </w:pPr>
      <w:r>
        <w:rPr>
          <w:b/>
        </w:rPr>
        <w:t>target_segment</w:t>
      </w:r>
      <w:r>
        <w:t>: SMB to mid-market multi-channel retailers (typical fit: established sellers processing &gt;1k orders/month; enterprise tier exists)</w:t>
      </w:r>
    </w:p>
    <w:p>
      <w:pPr>
        <w:pStyle w:val="ListBullet"/>
      </w:pPr>
      <w:r>
        <w:rPr>
          <w:b/>
        </w:rPr>
        <w:t>target_vertical</w:t>
      </w:r>
      <w:r>
        <w:t>: Multi-channel retailer / e-commerce seller (also serves wholesalers, brands, 3PLs); not primarily a manufacturer-focused ERP</w:t>
      </w:r>
    </w:p>
    <w:p>
      <w:pPr>
        <w:pStyle w:val="ListBullet"/>
      </w:pPr>
      <w:r>
        <w:rPr>
          <w:b/>
        </w:rPr>
        <w:t>pricing_model</w:t>
      </w:r>
      <w:r>
        <w:t>: Tiered subscription based on monthly order volume; overages apply when included orders exceeded; add-ons (e.g. SkuVault Core WMS, advanced modules) billed separately. Custom quote-only for paid plans.</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https://apps.shopify.com/linnworks</w:t>
      </w:r>
    </w:p>
    <w:p>
      <w:pPr>
        <w:pStyle w:val="ListBullet"/>
      </w:pPr>
      <w:r>
        <w:rPr>
          <w:b/>
        </w:rPr>
        <w:t>shopify_sync_direction</w:t>
      </w:r>
      <w:r>
        <w:t>: Bi-directional for inventory and orders: products/listings can be created and updated from Linnworks to Shopify; inventory levels push from Linnworks to Shopify (Linnworks is the master of truth); orders flow Shopify-&gt;Linnworks; fulfillment / tracking and stock updates flow Linnworks-&gt;Shopify.</w:t>
      </w:r>
    </w:p>
    <w:p>
      <w:pPr>
        <w:pStyle w:val="ListBullet"/>
      </w:pPr>
      <w:r>
        <w:rPr>
          <w:b/>
        </w:rPr>
        <w:t>shopify_multi_store_support</w:t>
      </w:r>
      <w:r>
        <w:t>: Yes — multiple Shopify channel integrations (subsources) can be added to a single Linnworks tenant.</w:t>
      </w:r>
    </w:p>
    <w:p>
      <w:pPr>
        <w:pStyle w:val="ListBullet"/>
      </w:pPr>
      <w:r>
        <w:rPr>
          <w:b/>
        </w:rPr>
        <w:t>shopify_variant_option_mapping</w:t>
      </w:r>
      <w:r>
        <w:t>: Each Shopify variant is mapped to a Linnworks stock item by SKU; parent/child variant relationships and option values are imported as part of listing configuration; mappings can be edited via the channel integration.</w:t>
      </w:r>
    </w:p>
    <w:p>
      <w:pPr>
        <w:pStyle w:val="ListBullet"/>
      </w:pPr>
      <w:r>
        <w:rPr>
          <w:b/>
        </w:rPr>
        <w:t>shopify_known_limitations</w:t>
      </w:r>
      <w:r>
        <w:t>: Reported issues include limited handling of complex Shopify catalogs (metafields, B2B), occasional sync delays during peak periods, a dated UI, and complaints about poor code quality on the public Shopify listing. Multi-location Shopify mapping requires careful configuration.</w:t>
      </w:r>
    </w:p>
    <w:p>
      <w:pPr>
        <w:pStyle w:val="Heading3"/>
      </w:pPr>
      <w:r>
        <w:t>Etsy Integration</w:t>
      </w:r>
    </w:p>
    <w:p>
      <w:pPr>
        <w:pStyle w:val="ListBullet"/>
      </w:pPr>
      <w:r>
        <w:rPr>
          <w:b/>
        </w:rPr>
        <w:t>etsy_supported</w:t>
      </w:r>
      <w:r>
        <w:t>: Native</w:t>
      </w:r>
    </w:p>
    <w:p>
      <w:pPr>
        <w:pStyle w:val="ListBullet"/>
      </w:pPr>
      <w:r>
        <w:rPr>
          <w:b/>
        </w:rPr>
        <w:t>etsy_native_or_third_party</w:t>
      </w:r>
      <w:r>
        <w:t>: Native direct Etsy API integration (Linnworks launched its Etsy integration in 2018; maintained as a first-party channel).</w:t>
      </w:r>
    </w:p>
    <w:p>
      <w:pPr>
        <w:pStyle w:val="ListBullet"/>
      </w:pPr>
      <w:r>
        <w:rPr>
          <w:b/>
        </w:rPr>
        <w:t>etsy_inventory_sync</w:t>
      </w:r>
      <w:r>
        <w:t>: Stock levels sync from Linnworks to Etsy when linked listings exist; per-channel quantity buffers supported; updates are pushed on change with periodic reconciliation.</w:t>
      </w:r>
    </w:p>
    <w:p>
      <w:pPr>
        <w:pStyle w:val="ListBullet"/>
      </w:pPr>
      <w:r>
        <w:rPr>
          <w:b/>
        </w:rPr>
        <w:t>etsy_order_import</w:t>
      </w:r>
      <w:r>
        <w:t>: Scheduled / near-real-time order download via the Etsy channel integration; orders appear in the Open Orders screen with stock item information.</w:t>
      </w:r>
    </w:p>
    <w:p>
      <w:pPr>
        <w:pStyle w:val="Heading3"/>
      </w:pPr>
      <w:r>
        <w:t>Amazon Integration</w:t>
      </w:r>
    </w:p>
    <w:p>
      <w:pPr>
        <w:pStyle w:val="ListBullet"/>
      </w:pPr>
      <w:r>
        <w:rPr>
          <w:b/>
        </w:rPr>
        <w:t>amazon_supported</w:t>
      </w:r>
      <w:r>
        <w:t>: Native</w:t>
      </w:r>
    </w:p>
    <w:p>
      <w:pPr>
        <w:pStyle w:val="ListBullet"/>
      </w:pPr>
      <w:r>
        <w:rPr>
          <w:b/>
        </w:rPr>
        <w:t>amazon_marketplaces</w:t>
      </w:r>
      <w:r>
        <w:t>: All major Amazon marketplaces supported: US, CA, MX, UK, DE, FR, IT, ES, NL, SE, PL, TR, AU, JP, IN, AE, SA, SG, BR. Multiple marketplaces can be added as separate subsources.</w:t>
      </w:r>
    </w:p>
    <w:p>
      <w:pPr>
        <w:pStyle w:val="ListBullet"/>
      </w:pPr>
      <w:r>
        <w:rPr>
          <w:b/>
        </w:rPr>
        <w:t>amazon_seller_types</w:t>
      </w:r>
      <w:r>
        <w:t>: FBM and FBA both supported; Amazon Direct Fulfillment (Vendor / 1P drop-ship) integration also offered as a separate connector. Vendor Central core support is partial / via Direct Fulfillment.</w:t>
      </w:r>
    </w:p>
    <w:p>
      <w:pPr>
        <w:pStyle w:val="ListBullet"/>
      </w:pPr>
      <w:r>
        <w:rPr>
          <w:b/>
        </w:rPr>
        <w:t>amazon_synced_entities</w:t>
      </w:r>
      <w:r>
        <w:t>: Listings, inventory (including separate FBA stock location auto-created), orders (FBM and FBA), shipments / tracking, returns, MCF (Multi-Channel Fulfillment) orders and inventory; settlement reports surfaced for reconciliation. Customer messaging is not a core feature.</w:t>
      </w:r>
    </w:p>
    <w:p>
      <w:pPr>
        <w:pStyle w:val="ListBullet"/>
      </w:pPr>
      <w:r>
        <w:rPr>
          <w:b/>
        </w:rPr>
        <w:t>amazon_listing_creation</w:t>
      </w:r>
      <w:r>
        <w:t>: Yes — Linnworks can create and update Amazon listings (uses Amazon Listings API), perform catalog matching, bulk update prices and categories.</w:t>
      </w:r>
    </w:p>
    <w:p>
      <w:pPr>
        <w:pStyle w:val="ListBullet"/>
      </w:pPr>
      <w:r>
        <w:rPr>
          <w:b/>
        </w:rPr>
        <w:t>amazon_multi_account_support</w:t>
      </w:r>
      <w:r>
        <w:t>: Yes — multiple Amazon seller accounts (subsources) can be connected per Linnworks tenant.</w:t>
      </w:r>
    </w:p>
    <w:p>
      <w:pPr>
        <w:pStyle w:val="ListBullet"/>
      </w:pPr>
      <w:r>
        <w:rPr>
          <w:b/>
        </w:rPr>
        <w:t>amazon_known_limitations</w:t>
      </w:r>
      <w:r>
        <w:t>: Some users report sync latency and rate-limit issues at very high order volumes; UI for advanced listing fields is dated; Vendor Central full feature set is limited (handled via Amazon Direct Fulfillment connector); no native repricer.</w:t>
      </w:r>
    </w:p>
    <w:p>
      <w:pPr>
        <w:pStyle w:val="Heading3"/>
      </w:pPr>
      <w:r>
        <w:t>Xero Integration</w:t>
      </w:r>
    </w:p>
    <w:p>
      <w:pPr>
        <w:pStyle w:val="ListBullet"/>
      </w:pPr>
      <w:r>
        <w:rPr>
          <w:b/>
        </w:rPr>
        <w:t>xero_supported</w:t>
      </w:r>
      <w:r>
        <w:t>: Third-party</w:t>
      </w:r>
    </w:p>
    <w:p>
      <w:pPr>
        <w:pStyle w:val="ListBullet"/>
      </w:pPr>
      <w:r>
        <w:rPr>
          <w:b/>
        </w:rPr>
        <w:t>xero_synced_entities</w:t>
      </w:r>
      <w:r>
        <w:t>: Via SyncTools and similar partners: invoices/sales orders, bills/purchases, payments, contacts (customers/suppliers), credit notes/refunds, inventory adjustments, COGS journals, tax codes. Coverage varies by connector.</w:t>
      </w:r>
    </w:p>
    <w:p>
      <w:pPr>
        <w:pStyle w:val="ListBullet"/>
      </w:pPr>
      <w:r>
        <w:rPr>
          <w:b/>
        </w:rPr>
        <w:t>xero_known_limitations</w:t>
      </w:r>
      <w:r>
        <w:t>: Reliance on a third-party connector adds licensing cost and a second support surface; no native Linnworks-built Xero integration; troubleshooting issues split between Linnworks support and the connector vendor.</w:t>
      </w:r>
    </w:p>
    <w:p>
      <w:pPr>
        <w:pStyle w:val="Heading3"/>
      </w:pPr>
      <w:r>
        <w:t>QuickBooks Integration</w:t>
      </w:r>
    </w:p>
    <w:p>
      <w:pPr>
        <w:pStyle w:val="ListBullet"/>
      </w:pPr>
      <w:r>
        <w:rPr>
          <w:b/>
        </w:rPr>
        <w:t>qb_online_supported</w:t>
      </w:r>
      <w:r>
        <w:t>: Third-party</w:t>
      </w:r>
    </w:p>
    <w:p>
      <w:pPr>
        <w:pStyle w:val="ListBullet"/>
      </w:pPr>
      <w:r>
        <w:rPr>
          <w:b/>
        </w:rPr>
        <w:t>qb_synced_entities</w:t>
      </w:r>
      <w:r>
        <w:t>: Via SyncTools / similar: invoices, bills, payments, customers, vendors, COGS journals, inventory adjustments, credit memos, sales receipts, tax. Exact entity coverage varies by connector.</w:t>
      </w:r>
    </w:p>
    <w:p>
      <w:pPr>
        <w:pStyle w:val="ListBullet"/>
      </w:pPr>
      <w:r>
        <w:rPr>
          <w:b/>
        </w:rPr>
        <w:t>qb_known_limitations</w:t>
      </w:r>
      <w:r>
        <w:t>: Same general caveats as Xero: no native Linnworks connector; reliance on a third-party adds cost, support complexity, and version-drift risk.</w:t>
      </w:r>
    </w:p>
    <w:p>
      <w:pPr>
        <w:pStyle w:val="Heading3"/>
      </w:pPr>
      <w:r>
        <w:t>Other E-commerce Channels</w:t>
      </w:r>
    </w:p>
    <w:p>
      <w:pPr>
        <w:pStyle w:val="ListBullet"/>
      </w:pPr>
      <w:r>
        <w:rPr>
          <w:b/>
        </w:rPr>
        <w:t>bundle_kit_component_decomposition</w:t>
      </w:r>
      <w:r>
        <w:t>: Yes — Linnworks supports 'composite items' (parent SKU made of child SKUs). When a composite is sold, components are decremented; reverse decomposition is supported via stock adjustments. Composite functionality must be enabled in Application Settings.</w:t>
      </w:r>
    </w:p>
    <w:p>
      <w:pPr>
        <w:pStyle w:val="Heading3"/>
      </w:pPr>
      <w:r>
        <w:t>Manufacturing and Inventory Features</w:t>
      </w:r>
    </w:p>
    <w:p>
      <w:pPr>
        <w:pStyle w:val="ListBullet"/>
      </w:pPr>
      <w:r>
        <w:rPr>
          <w:b/>
        </w:rPr>
        <w:t>bom_support</w:t>
      </w:r>
      <w:r>
        <w:t>: Limited — Linnworks supports composite/kit items rather than a true manufacturing BOM with operations/routings. Suited for kitting/bundling, not for multi-level production planning.</w:t>
      </w:r>
    </w:p>
    <w:p>
      <w:pPr>
        <w:pStyle w:val="ListBullet"/>
      </w:pPr>
      <w:r>
        <w:rPr>
          <w:b/>
        </w:rPr>
        <w:t>production_orders</w:t>
      </w:r>
      <w:r>
        <w:t>: Not a native concept — Linnworks does not offer work orders / manufacture orders with routings; production-oriented manufacturers typically integrate Linnworks with a separate MRP/ERP.</w:t>
      </w:r>
    </w:p>
    <w:p>
      <w:pPr>
        <w:pStyle w:val="ListBullet"/>
      </w:pPr>
      <w:r>
        <w:rPr>
          <w:b/>
        </w:rPr>
        <w:t>batch_lot_tracking</w:t>
      </w:r>
      <w:r>
        <w:t>: Yes — batch tracking with expiry dates and FIFO support is available, particularly via SkuVault Core (the WMS arm acquired in 2022).</w:t>
      </w:r>
    </w:p>
    <w:p>
      <w:pPr>
        <w:pStyle w:val="ListBullet"/>
      </w:pPr>
      <w:r>
        <w:rPr>
          <w:b/>
        </w:rPr>
        <w:t>serial_tracking</w:t>
      </w:r>
      <w:r>
        <w:t>: Yes — serial number tracking supported (more developed in SkuVault Core).</w:t>
      </w:r>
    </w:p>
    <w:p>
      <w:pPr>
        <w:pStyle w:val="ListBullet"/>
      </w:pPr>
      <w:r>
        <w:rPr>
          <w:b/>
        </w:rPr>
        <w:t>bin_location_support</w:t>
      </w:r>
      <w:r>
        <w:t>: Yes — multi-bin within a single warehouse is supported (an item can be assigned to multiple bin locations within a warehouse).</w:t>
      </w:r>
    </w:p>
    <w:p>
      <w:pPr>
        <w:pStyle w:val="ListBullet"/>
      </w:pPr>
      <w:r>
        <w:rPr>
          <w:b/>
        </w:rPr>
        <w:t>multi_warehouse</w:t>
      </w:r>
      <w:r>
        <w:t>: Yes — multiple physical locations supported, including 3PL and FBA locations represented as virtual warehouses.</w:t>
      </w:r>
    </w:p>
    <w:p>
      <w:pPr>
        <w:pStyle w:val="ListBullet"/>
      </w:pPr>
      <w:r>
        <w:rPr>
          <w:b/>
        </w:rPr>
        <w:t>barcoding</w:t>
      </w:r>
      <w:r>
        <w:t>: Yes — barcode generation, label printing, and scanning workflows for pick/pack/stocktake; SkuVault Core provides deeper WMS-grade scanning workflows.</w:t>
      </w:r>
    </w:p>
    <w:p>
      <w:pPr>
        <w:pStyle w:val="ListBullet"/>
      </w:pPr>
      <w:r>
        <w:rPr>
          <w:b/>
        </w:rPr>
        <w:t>purchase_orders</w:t>
      </w:r>
      <w:r>
        <w:t>: Yes — PO creation, partial receipts, supplier price lists, and PO automation suggestions from stock forecasting.</w:t>
      </w:r>
    </w:p>
    <w:p>
      <w:pPr>
        <w:pStyle w:val="ListBullet"/>
      </w:pPr>
      <w:r>
        <w:rPr>
          <w:b/>
        </w:rPr>
        <w:t>supplier_management</w:t>
      </w:r>
      <w:r>
        <w:t>: Yes — supplier records with lead times, MOQs, supplier-SKU mapping, and supplier-specific price lists.</w:t>
      </w:r>
    </w:p>
    <w:p>
      <w:pPr>
        <w:pStyle w:val="Heading3"/>
      </w:pPr>
      <w:r>
        <w:t>AI Features</w:t>
      </w:r>
    </w:p>
    <w:p>
      <w:pPr>
        <w:pStyle w:val="ListBullet"/>
      </w:pPr>
      <w:r>
        <w:rPr>
          <w:b/>
        </w:rPr>
        <w:t>ai_demand_forecasting</w:t>
      </w:r>
      <w:r>
        <w:t>: Yes — Linnworks markets AI/ML-driven stock forecasting and demand planning that factor in seasonality, lead times, and per-channel/per-location sales trends. Machine-learning safety-stock refinement is highlighted in marketing.</w:t>
      </w:r>
    </w:p>
    <w:p>
      <w:pPr>
        <w:pStyle w:val="ListBullet"/>
      </w:pPr>
      <w:r>
        <w:rPr>
          <w:b/>
        </w:rPr>
        <w:t>ai_purchase_order_suggestions</w:t>
      </w:r>
      <w:r>
        <w:t>: Yes — Stock Forecasting module generates automated buying recommendations and can pre-populate purchase orders based on forecasted demand and supplier lead times.</w:t>
      </w:r>
    </w:p>
    <w:p>
      <w:pPr>
        <w:pStyle w:val="Heading3"/>
      </w:pPr>
      <w:r>
        <w:t>Platform and Extensibility</w:t>
      </w:r>
    </w:p>
    <w:p>
      <w:pPr>
        <w:pStyle w:val="ListBullet"/>
      </w:pPr>
      <w:r>
        <w:rPr>
          <w:b/>
        </w:rPr>
        <w:t>public_api</w:t>
      </w:r>
      <w:r>
        <w:t>: Yes — extensive REST-style public API (apidocs.linnworks.net) covering inventory, orders, listings, locations, shipments, returns; granular endpoint coverage. OAuth-based developer apps via the developer portal.</w:t>
      </w:r>
    </w:p>
    <w:p>
      <w:pPr>
        <w:pStyle w:val="ListBullet"/>
      </w:pPr>
      <w:r>
        <w:rPr>
          <w:b/>
        </w:rPr>
        <w:t>integration_architecture</w:t>
      </w:r>
      <w:r>
        <w:t>: Predominantly native first-party channel integrations (Linnworks builds and maintains most marketplace/shipping/3PL connectors). Accounting is the notable exception, handled via iPaaS / partner connectors.</w:t>
      </w:r>
    </w:p>
    <w:p>
      <w:pPr>
        <w:pStyle w:val="ListBullet"/>
      </w:pPr>
      <w:r>
        <w:rPr>
          <w:b/>
        </w:rPr>
        <w:t>mobile_app</w:t>
      </w:r>
      <w:r>
        <w:t>: Yes — Linnworks Mobile app available for Android (warehouse picking, packing, stock counting, scanning); the app is built for Android handheld scanner devices rather than consumer smartphones.</w:t>
      </w:r>
    </w:p>
    <w:p>
      <w:pPr>
        <w:pStyle w:val="ListBullet"/>
      </w:pPr>
      <w:r>
        <w:rPr>
          <w:b/>
        </w:rPr>
        <w:t>mobile_barcode_scanning_app</w:t>
      </w:r>
      <w:r>
        <w:t>: Yes — Linnworks Mobile is a barcode-scanning warehouse app (uses hardware laser scanners on Android terminals); SkuVault Core also offers mobile scanning workflows.</w:t>
      </w:r>
    </w:p>
    <w:p>
      <w:pPr>
        <w:pStyle w:val="ListBullet"/>
      </w:pPr>
      <w:r>
        <w:rPr>
          <w:b/>
        </w:rPr>
        <w:t>sync_frequency</w:t>
      </w:r>
      <w:r>
        <w:t>: Orders typically pulled every few minutes (e.g., 5-15 min depending on channel); FBA syncs every ~15-20 minutes; inventory updates pushed on change (near real-time) with periodic full reconciliations; some webhook-driven flows for major events.</w:t>
      </w:r>
    </w:p>
    <w:p>
      <w:pPr>
        <w:pStyle w:val="Heading3"/>
      </w:pPr>
      <w:r>
        <w:t>Shipping and Fulfillment</w:t>
      </w:r>
    </w:p>
    <w:p>
      <w:pPr>
        <w:pStyle w:val="ListBullet"/>
      </w:pPr>
      <w:r>
        <w:rPr>
          <w:b/>
        </w:rPr>
        <w:t>shipping_carrier_integrations</w:t>
      </w:r>
      <w:r>
        <w:t>: Direct integrations to many carriers: Royal Mail, DPD, ParcelForce, Yodel, Hermes/Evri, DHL, FedEx, UPS, USPS (via Endicia), Canada Post, Australia Post, plus aggregators such as EasyPost, ShipStation, MetaPack, Sendcloud, Shippo, and WayToShip. 80+ carrier integrations claimed.</w:t>
      </w:r>
    </w:p>
    <w:p>
      <w:pPr>
        <w:pStyle w:val="ListBullet"/>
      </w:pPr>
      <w:r>
        <w:rPr>
          <w:b/>
        </w:rPr>
        <w:t>shipping_label_buying</w:t>
      </w:r>
      <w:r>
        <w:t>: Yes — in-app label generation and printing for connected carriers; rate quoting and address validation supported. Not free across all carriers (depends on the carrier contract / aggregator).</w:t>
      </w:r>
    </w:p>
    <w:p>
      <w:pPr>
        <w:pStyle w:val="ListBullet"/>
      </w:pPr>
      <w:r>
        <w:rPr>
          <w:b/>
        </w:rPr>
        <w:t>three_pl_integrations</w:t>
      </w:r>
      <w:r>
        <w:t>: Yes — native integrations to ShipBob, Amazon MCF, FBA, Deliverr (where applicable), Extensiv (3PL Central), ShipHero, plus many regional 3PL providers. 3PL stock tracked as separate locations.</w:t>
      </w:r>
    </w:p>
    <w:p>
      <w:pPr>
        <w:pStyle w:val="Heading3"/>
      </w:pPr>
      <w:r>
        <w:t>Market Signals</w:t>
      </w:r>
    </w:p>
    <w:p>
      <w:pPr>
        <w:pStyle w:val="ListBullet"/>
      </w:pPr>
      <w:r>
        <w:rPr>
          <w:b/>
        </w:rPr>
        <w:t>capterra_rating</w:t>
      </w:r>
      <w:r>
        <w:t>: Approximately 4.2/5 on Capterra based on ~45 reviews (Ease of Use 4.1, Customer Service 3.8, Features 4.1, Value for Money 3.9).</w:t>
      </w:r>
    </w:p>
    <w:p>
      <w:pPr>
        <w:pStyle w:val="ListBullet"/>
      </w:pPr>
      <w:r>
        <w:rPr>
          <w:b/>
        </w:rPr>
        <w:t>last_major_release</w:t>
      </w:r>
      <w:r>
        <w:t>: Q2 2025 product update (published mid-2025) plus 'Linnovation 2025' annual update event; ongoing quarterly releases include smarter automation rules, improved user permissions, streamlined onboarding, and deeper SkuVault Core integration (Q1 2025).</w:t>
      </w:r>
    </w:p>
    <w:p>
      <w:pPr>
        <w:pStyle w:val="Heading3"/>
      </w:pPr>
      <w:r>
        <w:t>Vendor Stability</w:t>
      </w:r>
    </w:p>
    <w:p>
      <w:pPr>
        <w:pStyle w:val="ListBullet"/>
      </w:pPr>
      <w:r>
        <w:rPr>
          <w:b/>
        </w:rPr>
        <w:t>owner_parent_company</w:t>
      </w:r>
      <w:r>
        <w:t>: Marlin Equity Partners (California-based growth investor) — majority shareholder since 2018. Linnworks acquired SkuVault in September 2022, merging both under the Linnworks brand within Marlin's portfolio.</w:t>
      </w:r>
    </w:p>
    <w:p>
      <w:pPr>
        <w:pStyle w:val="Heading3"/>
      </w:pPr>
      <w:r>
        <w:t>Uncertain (52)</w:t>
      </w:r>
    </w:p>
    <w:p>
      <w:pPr>
        <w:pStyle w:val="ListBullet"/>
      </w:pPr>
      <w:r>
        <w:t>starting_price_usd</w:t>
      </w:r>
    </w:p>
    <w:p>
      <w:pPr>
        <w:pStyle w:val="ListBullet"/>
      </w:pPr>
      <w:r>
        <w:t>free_trial_or_freemium</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shopify_synced_entities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shopify_real_time_or_batch</w:t>
      </w:r>
    </w:p>
    <w:p>
      <w:pPr>
        <w:pStyle w:val="ListBullet"/>
      </w:pPr>
      <w:r>
        <w:t>etsy_listing_creation_vs_sync_only</w:t>
      </w:r>
    </w:p>
    <w:p>
      <w:pPr>
        <w:pStyle w:val="ListBullet"/>
      </w:pPr>
      <w:r>
        <w:t>etsy_synced_entities</w:t>
      </w:r>
    </w:p>
    <w:p>
      <w:pPr>
        <w:pStyle w:val="ListBullet"/>
      </w:pPr>
      <w:r>
        <w:t>etsy_known_limitations</w:t>
      </w:r>
    </w:p>
    <w:p>
      <w:pPr>
        <w:pStyle w:val="ListBullet"/>
      </w:pPr>
      <w:r>
        <w:t>amazon_repricing_support</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xero_app_store_certified</w:t>
      </w:r>
    </w:p>
    <w:p>
      <w:pPr>
        <w:pStyle w:val="ListBullet"/>
      </w:pPr>
      <w:r>
        <w:t>xero_app_awards_recognition</w:t>
      </w:r>
    </w:p>
    <w:p>
      <w:pPr>
        <w:pStyle w:val="ListBullet"/>
      </w:pPr>
      <w:r>
        <w:t>xero_app_store_rating</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qb_desktop_supported</w:t>
      </w:r>
    </w:p>
    <w:p>
      <w:pPr>
        <w:pStyle w:val="ListBullet"/>
      </w:pPr>
      <w:r>
        <w:t>qb_app_certified</w:t>
      </w:r>
    </w:p>
    <w:p>
      <w:pPr>
        <w:pStyle w:val="ListBullet"/>
      </w:pPr>
      <w:r>
        <w:t>qb_app_store_rating</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other_ecom_channels</w:t>
      </w:r>
    </w:p>
    <w:p>
      <w:pPr>
        <w:pStyle w:val="ListBullet"/>
      </w:pPr>
      <w:r>
        <w:t>other_accounting_integrations</w:t>
      </w:r>
    </w:p>
    <w:p>
      <w:pPr>
        <w:pStyle w:val="ListBullet"/>
      </w:pPr>
      <w:r>
        <w:t>multi_level_bom</w:t>
      </w:r>
    </w:p>
    <w:p>
      <w:pPr>
        <w:pStyle w:val="ListBullet"/>
      </w:pPr>
      <w:r>
        <w:t>landed_cost_support</w:t>
      </w:r>
    </w:p>
    <w:p>
      <w:pPr>
        <w:pStyle w:val="ListBullet"/>
      </w:pPr>
      <w:r>
        <w:t>multi_currency_inventory_valuation</w:t>
      </w:r>
    </w:p>
    <w:p>
      <w:pPr>
        <w:pStyle w:val="ListBullet"/>
      </w:pPr>
      <w:r>
        <w:t>ai_natural_language_query</w:t>
      </w:r>
    </w:p>
    <w:p>
      <w:pPr>
        <w:pStyle w:val="ListBullet"/>
      </w:pPr>
      <w:r>
        <w:t>webhook_event_coverage</w:t>
      </w:r>
    </w:p>
    <w:p>
      <w:pPr>
        <w:pStyle w:val="ListBullet"/>
      </w:pPr>
      <w:r>
        <w:t>zapier_make_support</w:t>
      </w:r>
    </w:p>
    <w:p>
      <w:pPr>
        <w:pStyle w:val="ListBullet"/>
      </w:pPr>
      <w:r>
        <w:t>rate_limit_handling_documented</w:t>
      </w:r>
    </w:p>
    <w:p>
      <w:pPr>
        <w:pStyle w:val="ListBullet"/>
      </w:pPr>
      <w:r>
        <w:t>edi_support</w:t>
      </w:r>
    </w:p>
    <w:p>
      <w:pPr>
        <w:pStyle w:val="ListBullet"/>
      </w:pPr>
      <w:r>
        <w:t>g2_rating</w:t>
      </w:r>
    </w:p>
    <w:p>
      <w:pPr>
        <w:pStyle w:val="ListBullet"/>
      </w:pPr>
      <w:r>
        <w:t>g2_grid_quadrant</w:t>
      </w:r>
    </w:p>
    <w:p>
      <w:pPr>
        <w:pStyle w:val="ListBullet"/>
      </w:pPr>
      <w:r>
        <w:t>notable_customers</w:t>
      </w:r>
    </w:p>
    <w:p>
      <w:pPr>
        <w:pStyle w:val="ListBullet"/>
      </w:pPr>
      <w:r>
        <w:t>last_funding_event</w:t>
      </w:r>
    </w:p>
    <w:p>
      <w:pPr>
        <w:pStyle w:val="ListBullet"/>
      </w:pPr>
      <w:r>
        <w:t>public_status_page_uptime</w:t>
      </w:r>
    </w:p>
    <w:p>
      <w:pPr>
        <w:pStyle w:val="Heading2"/>
      </w:pPr>
      <w:r>
        <w:t>Veeqo</w:t>
      </w:r>
    </w:p>
    <w:p>
      <w:r>
        <w:rPr>
          <w:b/>
        </w:rPr>
        <w:t>Category:</w:t>
      </w:r>
      <w:r>
        <w:t xml:space="preserve"> Multi-channel Inventory (Amazon-owned) </w:t>
      </w:r>
      <w:r>
        <w:rPr>
          <w:b/>
        </w:rPr>
        <w:t>Why included:</w:t>
      </w:r>
      <w:r>
        <w:t xml:space="preserve"> Free for Amazon sellers, multi-channel inventory with Amazon Buy Shipping baked in.</w:t>
      </w:r>
    </w:p>
    <w:p>
      <w:pPr>
        <w:pStyle w:val="Heading3"/>
      </w:pPr>
      <w:r>
        <w:t>Basic Info</w:t>
      </w:r>
    </w:p>
    <w:p>
      <w:pPr>
        <w:pStyle w:val="ListBullet"/>
      </w:pPr>
      <w:r>
        <w:rPr>
          <w:b/>
        </w:rPr>
        <w:t>product_name</w:t>
      </w:r>
      <w:r>
        <w:t>: Veeqo</w:t>
      </w:r>
    </w:p>
    <w:p>
      <w:pPr>
        <w:pStyle w:val="ListBullet"/>
      </w:pPr>
      <w:r>
        <w:rPr>
          <w:b/>
        </w:rPr>
        <w:t>vendor_company</w:t>
      </w:r>
      <w:r>
        <w:t>: Veeqo Ltd (an Amazon company)</w:t>
      </w:r>
    </w:p>
    <w:p>
      <w:pPr>
        <w:pStyle w:val="ListBullet"/>
      </w:pPr>
      <w:r>
        <w:rPr>
          <w:b/>
        </w:rPr>
        <w:t>hq_country</w:t>
      </w:r>
      <w:r>
        <w:t>: United Kingdom (Swansea, Wales)</w:t>
      </w:r>
    </w:p>
    <w:p>
      <w:pPr>
        <w:pStyle w:val="ListBullet"/>
      </w:pPr>
      <w:r>
        <w:rPr>
          <w:b/>
        </w:rPr>
        <w:t>target_segment</w:t>
      </w:r>
      <w:r>
        <w:t>: SMB to mid-market</w:t>
      </w:r>
    </w:p>
    <w:p>
      <w:pPr>
        <w:pStyle w:val="ListBullet"/>
      </w:pPr>
      <w:r>
        <w:rPr>
          <w:b/>
        </w:rPr>
        <w:t>target_vertical</w:t>
      </w:r>
      <w:r>
        <w:t>: Multi-channel ecommerce retailers and Amazon sellers (FBA/FBM); not a manufacturing tool</w:t>
      </w:r>
    </w:p>
    <w:p>
      <w:pPr>
        <w:pStyle w:val="ListBullet"/>
      </w:pPr>
      <w:r>
        <w:rPr>
          <w:b/>
        </w:rPr>
        <w:t>pricing_model</w:t>
      </w:r>
      <w:r>
        <w:t>: Free for all sellers (no per-user, per-order, or per-channel fees). Power features (advanced inventory control, mobile picking, multi-channel reporting) historically had paid tiers but as of 2024-2026 the core platform is fully free; Veeqo monetises via shipping label margins and Amazon Buy Shipping rates with up to 5% Veeqo Credits back.</w:t>
      </w:r>
    </w:p>
    <w:p>
      <w:pPr>
        <w:pStyle w:val="ListBullet"/>
      </w:pPr>
      <w:r>
        <w:rPr>
          <w:b/>
        </w:rPr>
        <w:t>starting_price_usd</w:t>
      </w:r>
      <w:r>
        <w:t>: $0/month (free)</w:t>
      </w:r>
    </w:p>
    <w:p>
      <w:pPr>
        <w:pStyle w:val="ListBullet"/>
      </w:pPr>
      <w:r>
        <w:rPr>
          <w:b/>
        </w:rPr>
        <w:t>free_trial_or_freemium</w:t>
      </w:r>
      <w:r>
        <w:t>: Fully free, unlimited orders, unlimited users, no label limits. Free for all sellers (not just Amazon sellers).</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https://apps.shopify.com/veeqo</w:t>
      </w:r>
    </w:p>
    <w:p>
      <w:pPr>
        <w:pStyle w:val="ListBullet"/>
      </w:pPr>
      <w:r>
        <w:rPr>
          <w:b/>
        </w:rPr>
        <w:t>shopify_sync_direction</w:t>
      </w:r>
      <w:r>
        <w:t>: Bi-directional for inventory; orders pulled from Shopify into Veeqo, fulfillments/tracking pushed back to Shopify.</w:t>
      </w:r>
    </w:p>
    <w:p>
      <w:pPr>
        <w:pStyle w:val="ListBullet"/>
      </w:pPr>
      <w:r>
        <w:rPr>
          <w:b/>
        </w:rPr>
        <w:t>shopify_multi_store_support</w:t>
      </w:r>
      <w:r>
        <w:t>: Yes — multiple Shopify stores can be connected to a single Veeqo account (each added as a separate channel).</w:t>
      </w:r>
    </w:p>
    <w:p>
      <w:pPr>
        <w:pStyle w:val="ListBullet"/>
      </w:pPr>
      <w:r>
        <w:rPr>
          <w:b/>
        </w:rPr>
        <w:t>shopify_variant_option_mapping</w:t>
      </w:r>
      <w:r>
        <w:t>: Variants synced via SKU; SKU is the primary match key between Shopify variants and Veeqo products.</w:t>
      </w:r>
    </w:p>
    <w:p>
      <w:pPr>
        <w:pStyle w:val="ListBullet"/>
      </w:pPr>
      <w:r>
        <w:rPr>
          <w:b/>
        </w:rPr>
        <w:t>shopify_real_time_or_batch</w:t>
      </w:r>
      <w:r>
        <w:t>: Near real-time order import via Shopify webhooks; product/inventory updates polled approximately every 60 minutes for some channels, but Shopify inventory writes are pushed in near real-time as orders are processed.</w:t>
      </w:r>
    </w:p>
    <w:p>
      <w:pPr>
        <w:pStyle w:val="ListBullet"/>
      </w:pPr>
      <w:r>
        <w:rPr>
          <w:b/>
        </w:rPr>
        <w:t>shopify_known_limitations</w:t>
      </w:r>
      <w:r>
        <w:t>: Shopify App Store rating is low (~2.8/5) with frequent complaints about support latency, label issue resolution times, inability to add post-purchase items to existing orders, and tracking emails not always marking orders as fulfilled. Some users report shipping cost markups versus advertised low rates.</w:t>
      </w:r>
    </w:p>
    <w:p>
      <w:pPr>
        <w:pStyle w:val="Heading3"/>
      </w:pPr>
      <w:r>
        <w:t>Etsy Integration</w:t>
      </w:r>
    </w:p>
    <w:p>
      <w:pPr>
        <w:pStyle w:val="ListBullet"/>
      </w:pPr>
      <w:r>
        <w:rPr>
          <w:b/>
        </w:rPr>
        <w:t>etsy_supported</w:t>
      </w:r>
      <w:r>
        <w:t>: Native (legacy connections only)</w:t>
      </w:r>
    </w:p>
    <w:p>
      <w:pPr>
        <w:pStyle w:val="ListBullet"/>
      </w:pPr>
      <w:r>
        <w:rPr>
          <w:b/>
        </w:rPr>
        <w:t>etsy_native_or_third_party</w:t>
      </w:r>
      <w:r>
        <w:t>: Direct Etsy API integration (native).</w:t>
      </w:r>
    </w:p>
    <w:p>
      <w:pPr>
        <w:pStyle w:val="ListBullet"/>
      </w:pPr>
      <w:r>
        <w:rPr>
          <w:b/>
        </w:rPr>
        <w:t>etsy_listing_creation_vs_sync_only</w:t>
      </w:r>
      <w:r>
        <w:t>: Sync-only — Veeqo syncs existing Etsy listings; listing creation in Etsy from Veeqo is not a documented feature.</w:t>
      </w:r>
    </w:p>
    <w:p>
      <w:pPr>
        <w:pStyle w:val="ListBullet"/>
      </w:pPr>
      <w:r>
        <w:rPr>
          <w:b/>
        </w:rPr>
        <w:t>etsy_inventory_sync</w:t>
      </w:r>
      <w:r>
        <w:t>: Inventory syncs across Etsy and other channels via Veeqo's Inventory Control. Product updates polled approximately every 60 minutes (requires opt-in toggle in channel advanced settings).</w:t>
      </w:r>
    </w:p>
    <w:p>
      <w:pPr>
        <w:pStyle w:val="ListBullet"/>
      </w:pPr>
      <w:r>
        <w:rPr>
          <w:b/>
        </w:rPr>
        <w:t>etsy_order_import</w:t>
      </w:r>
      <w:r>
        <w:t>: Historically automated/real-time. Due to Etsy API changes effective October 21, 2024, Veeqo no longer offers automated order management integration for new Etsy stores connected after that date. Existing connections continue to work.</w:t>
      </w:r>
    </w:p>
    <w:p>
      <w:pPr>
        <w:pStyle w:val="ListBullet"/>
      </w:pPr>
      <w:r>
        <w:rPr>
          <w:b/>
        </w:rPr>
        <w:t>etsy_synced_entities</w:t>
      </w:r>
      <w:r>
        <w:t>: Listings, variations (via SKU), inventory, orders, shipments (for legacy connections). Receipts and personalization data not documented.</w:t>
      </w:r>
    </w:p>
    <w:p>
      <w:pPr>
        <w:pStyle w:val="ListBullet"/>
      </w:pPr>
      <w:r>
        <w:rPr>
          <w:b/>
        </w:rPr>
        <w:t>etsy_known_limitations</w:t>
      </w:r>
      <w:r>
        <w:t>: No new Etsy order-management connections accepted for US sellers post-October 21, 2024. Polling-based product sync (60 min). Personalization fields and digital products handling not documented.</w:t>
      </w:r>
    </w:p>
    <w:p>
      <w:pPr>
        <w:pStyle w:val="Heading3"/>
      </w:pPr>
      <w:r>
        <w:t>Amazon Integration</w:t>
      </w:r>
    </w:p>
    <w:p>
      <w:pPr>
        <w:pStyle w:val="ListBullet"/>
      </w:pPr>
      <w:r>
        <w:rPr>
          <w:b/>
        </w:rPr>
        <w:t>amazon_supported</w:t>
      </w:r>
      <w:r>
        <w:t>: Native (owned by Amazon)</w:t>
      </w:r>
    </w:p>
    <w:p>
      <w:pPr>
        <w:pStyle w:val="ListBullet"/>
      </w:pPr>
      <w:r>
        <w:rPr>
          <w:b/>
        </w:rPr>
        <w:t>amazon_marketplaces</w:t>
      </w:r>
      <w:r>
        <w:t>: Global — US, UK, EU marketplaces (DE, FR, IT, ES, NL, etc.), CA, MX, AU, JP, and others. Each marketplace must be connected as a separate Veeqo store even when under one Seller Central account.</w:t>
      </w:r>
    </w:p>
    <w:p>
      <w:pPr>
        <w:pStyle w:val="ListBullet"/>
      </w:pPr>
      <w:r>
        <w:rPr>
          <w:b/>
        </w:rPr>
        <w:t>amazon_listing_creation</w:t>
      </w:r>
      <w:r>
        <w:t>: Primarily syncs existing Amazon listings; listing creation from Veeqo is limited and not the core workflow.</w:t>
      </w:r>
    </w:p>
    <w:p>
      <w:pPr>
        <w:pStyle w:val="ListBullet"/>
      </w:pPr>
      <w:r>
        <w:rPr>
          <w:b/>
        </w:rPr>
        <w:t>amazon_repricing_support</w:t>
      </w:r>
      <w:r>
        <w:t>: Not included — no native repricer.</w:t>
      </w:r>
    </w:p>
    <w:p>
      <w:pPr>
        <w:pStyle w:val="ListBullet"/>
      </w:pPr>
      <w:r>
        <w:rPr>
          <w:b/>
        </w:rPr>
        <w:t>amazon_buy_shipping</w:t>
      </w:r>
      <w:r>
        <w:t>: Yes — deep native Amazon Buy Shipping integration with Amazon's negotiated rates for orders from all channels (not just Amazon). Earn up to 5% back in Veeqo Credits on eligible shipments. This is Veeqo's headline differentiator.</w:t>
      </w:r>
    </w:p>
    <w:p>
      <w:pPr>
        <w:pStyle w:val="ListBullet"/>
      </w:pPr>
      <w:r>
        <w:rPr>
          <w:b/>
        </w:rPr>
        <w:t>amazon_multi_account_support</w:t>
      </w:r>
      <w:r>
        <w:t>: Yes — multiple Amazon Seller accounts and multiple marketplaces can be connected, each as a separate channel.</w:t>
      </w:r>
    </w:p>
    <w:p>
      <w:pPr>
        <w:pStyle w:val="ListBullet"/>
      </w:pPr>
      <w:r>
        <w:rPr>
          <w:b/>
        </w:rPr>
        <w:t>amazon_known_limitations</w:t>
      </w:r>
      <w:r>
        <w:t>: For Americas marketplaces (amazon.com.mx, amazon.ca) Veeqo can only fulfill from a US warehouse. Each international marketplace must be added as a separate channel. No native repricer. Limited listing creation. Some accounting/settlement workflows offloaded to third parties.</w:t>
      </w:r>
    </w:p>
    <w:p>
      <w:pPr>
        <w:pStyle w:val="Heading3"/>
      </w:pPr>
      <w:r>
        <w:t>Xero Integration</w:t>
      </w:r>
    </w:p>
    <w:p>
      <w:pPr>
        <w:pStyle w:val="ListBullet"/>
      </w:pPr>
      <w:r>
        <w:rPr>
          <w:b/>
        </w:rPr>
        <w:t>xero_supported</w:t>
      </w:r>
      <w:r>
        <w:t>: Native, but closed to new connections</w:t>
      </w:r>
    </w:p>
    <w:p>
      <w:pPr>
        <w:pStyle w:val="ListBullet"/>
      </w:pPr>
      <w:r>
        <w:rPr>
          <w:b/>
        </w:rPr>
        <w:t>xero_accounting_sync_mode</w:t>
      </w:r>
      <w:r>
        <w:t>: invoice_per_order — Veeqo pushes orders to Xero as individual sales invoices.</w:t>
      </w:r>
    </w:p>
    <w:p>
      <w:pPr>
        <w:pStyle w:val="ListBullet"/>
      </w:pPr>
      <w:r>
        <w:rPr>
          <w:b/>
        </w:rPr>
        <w:t>xero_cogs_journal_method</w:t>
      </w:r>
      <w:r>
        <w:t>: perpetual_per_movement — COGS imported into Xero per sold item to expose gross profit.</w:t>
      </w:r>
    </w:p>
    <w:p>
      <w:pPr>
        <w:pStyle w:val="ListBullet"/>
      </w:pPr>
      <w:r>
        <w:rPr>
          <w:b/>
        </w:rPr>
        <w:t>xero_known_limitations</w:t>
      </w:r>
      <w:r>
        <w:t>: Closed to new connections — existing Xero customers can keep using the integration but new Veeqo merchants cannot connect Xero. Sync depth is limited to invoice + COGS; bills/credit notes/payments not documented.</w:t>
      </w:r>
    </w:p>
    <w:p>
      <w:pPr>
        <w:pStyle w:val="Heading3"/>
      </w:pPr>
      <w:r>
        <w:t>QuickBooks Integration</w:t>
      </w:r>
    </w:p>
    <w:p>
      <w:pPr>
        <w:pStyle w:val="ListBullet"/>
      </w:pPr>
      <w:r>
        <w:rPr>
          <w:b/>
        </w:rPr>
        <w:t>qb_online_supported</w:t>
      </w:r>
      <w:r>
        <w:t>: Yes (via TheGenieLab partner connector listed in Veeqo App Store / marketplace)</w:t>
      </w:r>
    </w:p>
    <w:p>
      <w:pPr>
        <w:pStyle w:val="ListBullet"/>
      </w:pPr>
      <w:r>
        <w:rPr>
          <w:b/>
        </w:rPr>
        <w:t>qb_known_limitations</w:t>
      </w:r>
      <w:r>
        <w:t>: QBO integration is provided through a third-party partner (TheGenieLab) rather than a first-party native sync, which adds dependency on the partner for support, mapping depth, and uptime.</w:t>
      </w:r>
    </w:p>
    <w:p>
      <w:pPr>
        <w:pStyle w:val="Heading3"/>
      </w:pPr>
      <w:r>
        <w:t>Other E-commerce Channels</w:t>
      </w:r>
    </w:p>
    <w:p>
      <w:pPr>
        <w:pStyle w:val="ListBullet"/>
      </w:pPr>
      <w:r>
        <w:rPr>
          <w:b/>
        </w:rPr>
        <w:t>other_ecom_channels</w:t>
      </w:r>
      <w:r>
        <w:t>: Shopify, Shopify Plus, Amazon (all major marketplaces), eBay, Etsy (legacy only for new US), Walmart, WooCommerce, BigCommerce, Magento, TikTok Shop (via partner/Patchworks), Wish, Mirakl, plus various regional storefronts. 20+ direct ecommerce/marketplace integrations.</w:t>
      </w:r>
    </w:p>
    <w:p>
      <w:pPr>
        <w:pStyle w:val="ListBullet"/>
      </w:pPr>
      <w:r>
        <w:rPr>
          <w:b/>
        </w:rPr>
        <w:t>bundle_kit_component_decomposition</w:t>
      </w:r>
      <w:r>
        <w:t>: Yes — bundles/kits decrement component stock when sold (and bundle availability is recalculated from components). Maximum 25 components per bundle; bundles cannot be nested (no bundle-within-bundle). Converting a product to a bundle is irreversible.</w:t>
      </w:r>
    </w:p>
    <w:p>
      <w:pPr>
        <w:pStyle w:val="Heading3"/>
      </w:pPr>
      <w:r>
        <w:t>Other Accounting Integrations</w:t>
      </w:r>
    </w:p>
    <w:p>
      <w:pPr>
        <w:pStyle w:val="ListBullet"/>
      </w:pPr>
      <w:r>
        <w:rPr>
          <w:b/>
        </w:rPr>
        <w:t>other_accounting_integrations</w:t>
      </w:r>
      <w:r>
        <w:t>: Limited — primary partners are Xero (closed to new) and QBO (via TheGenieLab). No documented native Sage Intacct, Zoho Books, MYOB, FreshBooks, NetSuite, or Wave integrations; usually handled via Zapier/Make or partner connectors.</w:t>
      </w:r>
    </w:p>
    <w:p>
      <w:pPr>
        <w:pStyle w:val="Heading3"/>
      </w:pPr>
      <w:r>
        <w:t>Manufacturing and Inventory Features</w:t>
      </w:r>
    </w:p>
    <w:p>
      <w:pPr>
        <w:pStyle w:val="ListBullet"/>
      </w:pPr>
      <w:r>
        <w:rPr>
          <w:b/>
        </w:rPr>
        <w:t>bom_support</w:t>
      </w:r>
      <w:r>
        <w:t>: No — Veeqo does not offer BOMs. Bundles/kits exist for assemble-on-sale composition but are not a true manufacturing BOM.</w:t>
      </w:r>
    </w:p>
    <w:p>
      <w:pPr>
        <w:pStyle w:val="ListBullet"/>
      </w:pPr>
      <w:r>
        <w:rPr>
          <w:b/>
        </w:rPr>
        <w:t>multi_level_bom</w:t>
      </w:r>
      <w:r>
        <w:t>: No — bundles cannot be nested inside other bundles (no multi-level BOM).</w:t>
      </w:r>
    </w:p>
    <w:p>
      <w:pPr>
        <w:pStyle w:val="ListBullet"/>
      </w:pPr>
      <w:r>
        <w:rPr>
          <w:b/>
        </w:rPr>
        <w:t>production_orders</w:t>
      </w:r>
      <w:r>
        <w:t>: No — Veeqo does not have work orders, manufacture orders, routings, or operations. It is an inventory + shipping platform, not an MRP.</w:t>
      </w:r>
    </w:p>
    <w:p>
      <w:pPr>
        <w:pStyle w:val="ListBullet"/>
      </w:pPr>
      <w:r>
        <w:rPr>
          <w:b/>
        </w:rPr>
        <w:t>batch_lot_tracking</w:t>
      </w:r>
      <w:r>
        <w:t>: No — Veeqo does not track batch / lot numbers or expiry dates natively. Third-party add-ons like TraceLot fill this gap.</w:t>
      </w:r>
    </w:p>
    <w:p>
      <w:pPr>
        <w:pStyle w:val="ListBullet"/>
      </w:pPr>
      <w:r>
        <w:rPr>
          <w:b/>
        </w:rPr>
        <w:t>serial_tracking</w:t>
      </w:r>
      <w:r>
        <w:t>: Yes — serial or batch numbers can be recorded at the point of packing an order and are searchable / exportable, but not linked to lot-level inventory.</w:t>
      </w:r>
    </w:p>
    <w:p>
      <w:pPr>
        <w:pStyle w:val="ListBullet"/>
      </w:pPr>
      <w:r>
        <w:rPr>
          <w:b/>
        </w:rPr>
        <w:t>bin_location_support</w:t>
      </w:r>
      <w:r>
        <w:t>: Yes — bin/sublocation tracking is supported and used to optimise picking routes and stock take order.</w:t>
      </w:r>
    </w:p>
    <w:p>
      <w:pPr>
        <w:pStyle w:val="ListBullet"/>
      </w:pPr>
      <w:r>
        <w:rPr>
          <w:b/>
        </w:rPr>
        <w:t>multi_warehouse</w:t>
      </w:r>
      <w:r>
        <w:t>: Yes — multiple physical warehouses are supported, with inter-warehouse transfers, nearest-location fulfillment routing, and multi-warehouse reporting.</w:t>
      </w:r>
    </w:p>
    <w:p>
      <w:pPr>
        <w:pStyle w:val="ListBullet"/>
      </w:pPr>
      <w:r>
        <w:rPr>
          <w:b/>
        </w:rPr>
        <w:t>barcoding</w:t>
      </w:r>
      <w:r>
        <w:t>: Yes — barcode generation and label printing, plus Veeqo Scanner (PM85) and any USB/Bluetooth barcode scanner for pick, pack, stock-take, and receiving workflows.</w:t>
      </w:r>
    </w:p>
    <w:p>
      <w:pPr>
        <w:pStyle w:val="ListBullet"/>
      </w:pPr>
      <w:r>
        <w:rPr>
          <w:b/>
        </w:rPr>
        <w:t>purchase_orders</w:t>
      </w:r>
      <w:r>
        <w:t>: Yes — full PO lifecycle: create PO, send to supplier, receive (full or partial), book stock in. Supplier price lists and supplier-SKU mapping supported.</w:t>
      </w:r>
    </w:p>
    <w:p>
      <w:pPr>
        <w:pStyle w:val="Heading3"/>
      </w:pPr>
      <w:r>
        <w:t>Platform and Extensibility</w:t>
      </w:r>
    </w:p>
    <w:p>
      <w:pPr>
        <w:pStyle w:val="ListBullet"/>
      </w:pPr>
      <w:r>
        <w:rPr>
          <w:b/>
        </w:rPr>
        <w:t>public_api</w:t>
      </w:r>
      <w:r>
        <w:t>: Yes — Veeqo has a public REST API (developers.veeqo.com) covering products, orders, purchase orders, customers, allocations, shipments, locations, suppliers and more. As of May 1, 2026 API access differs by subscription plan.</w:t>
      </w:r>
    </w:p>
    <w:p>
      <w:pPr>
        <w:pStyle w:val="ListBullet"/>
      </w:pPr>
      <w:r>
        <w:rPr>
          <w:b/>
        </w:rPr>
        <w:t>integration_architecture</w:t>
      </w:r>
      <w:r>
        <w:t>: Native for the main marketplaces (Shopify, Amazon, eBay, Walmart, WooCommerce, BigCommerce, Magento, Etsy); partner-built or iPaaS-style for accounting (TheGenieLab for QBO, Patchworks for some channels). Zapier connector available.</w:t>
      </w:r>
    </w:p>
    <w:p>
      <w:pPr>
        <w:pStyle w:val="ListBullet"/>
      </w:pPr>
      <w:r>
        <w:rPr>
          <w:b/>
        </w:rPr>
        <w:t>zapier_make_support</w:t>
      </w:r>
      <w:r>
        <w:t>: Yes — Zapier connector available (and Zoho Flow, etc.). Make/n8n not officially documented as native but Veeqo's public API allows custom integration.</w:t>
      </w:r>
    </w:p>
    <w:p>
      <w:pPr>
        <w:pStyle w:val="ListBullet"/>
      </w:pPr>
      <w:r>
        <w:rPr>
          <w:b/>
        </w:rPr>
        <w:t>mobile_app</w:t>
      </w:r>
      <w:r>
        <w:t>: Yes — native iOS and Android Veeqo mobile app for pick, pack, ship, stock-take, and stock-receiving workflows.</w:t>
      </w:r>
    </w:p>
    <w:p>
      <w:pPr>
        <w:pStyle w:val="ListBullet"/>
      </w:pPr>
      <w:r>
        <w:rPr>
          <w:b/>
        </w:rPr>
        <w:t>mobile_barcode_scanning_app</w:t>
      </w:r>
      <w:r>
        <w:t>: Yes — mobile app supports phone camera and Bluetooth/USB scanner barcode scanning for pick confirmation and stock receipt. Dedicated Veeqo Scanner (PM85) wireless device is also available.</w:t>
      </w:r>
    </w:p>
    <w:p>
      <w:pPr>
        <w:pStyle w:val="ListBullet"/>
      </w:pPr>
      <w:r>
        <w:rPr>
          <w:b/>
        </w:rPr>
        <w:t>sync_frequency</w:t>
      </w:r>
      <w:r>
        <w:t>: Orders: near real-time via webhooks for most channels. Product/inventory updates: polled approximately every 60 minutes for channels like Etsy; inventory writes to channels are near real-time as orders allocate stock. Shopify orders are real-time webhook-driven.</w:t>
      </w:r>
    </w:p>
    <w:p>
      <w:pPr>
        <w:pStyle w:val="Heading3"/>
      </w:pPr>
      <w:r>
        <w:t>Shipping and Fulfillment</w:t>
      </w:r>
    </w:p>
    <w:p>
      <w:pPr>
        <w:pStyle w:val="ListBullet"/>
      </w:pPr>
      <w:r>
        <w:rPr>
          <w:b/>
        </w:rPr>
        <w:t>shipping_carrier_integrations</w:t>
      </w:r>
      <w:r>
        <w:t>: Extensive — USPS, UPS, FedEx, DHL Express, DPD, Royal Mail, Evri/Hermes, Parcelforce, Yodel, Australia Post, Canada Post, plus Amazon Buy Shipping and Amazon Shipping as a carrier. Both Veeqo-negotiated rates and bring-your-own-account supported.</w:t>
      </w:r>
    </w:p>
    <w:p>
      <w:pPr>
        <w:pStyle w:val="ListBullet"/>
      </w:pPr>
      <w:r>
        <w:rPr>
          <w:b/>
        </w:rPr>
        <w:t>shipping_label_buying</w:t>
      </w:r>
      <w:r>
        <w:t>: Yes — in-app label purchase with Amazon Buy Shipping (free) and other carrier accounts. Up to 5% back in Veeqo Credits on eligible shipments. This is the headline benchmark feature.</w:t>
      </w:r>
    </w:p>
    <w:p>
      <w:pPr>
        <w:pStyle w:val="Heading3"/>
      </w:pPr>
      <w:r>
        <w:t>Market Signals</w:t>
      </w:r>
    </w:p>
    <w:p>
      <w:pPr>
        <w:pStyle w:val="ListBullet"/>
      </w:pPr>
      <w:r>
        <w:rPr>
          <w:b/>
        </w:rPr>
        <w:t>g2_rating</w:t>
      </w:r>
      <w:r>
        <w:t>: 4.5 / 5 on G2 based on ~47 reviews (May 2026); rating distribution heavily 5-star (~80%).</w:t>
      </w:r>
    </w:p>
    <w:p>
      <w:pPr>
        <w:pStyle w:val="Heading3"/>
      </w:pPr>
      <w:r>
        <w:t>Vendor Stability</w:t>
      </w:r>
    </w:p>
    <w:p>
      <w:pPr>
        <w:pStyle w:val="ListBullet"/>
      </w:pPr>
      <w:r>
        <w:rPr>
          <w:b/>
        </w:rPr>
        <w:t>owner_parent_company</w:t>
      </w:r>
      <w:r>
        <w:t>: Amazon (acquired November 2021, publicly disclosed March 2022).</w:t>
      </w:r>
    </w:p>
    <w:p>
      <w:pPr>
        <w:pStyle w:val="ListBullet"/>
      </w:pPr>
      <w:r>
        <w:rPr>
          <w:b/>
        </w:rPr>
        <w:t>last_funding_event</w:t>
      </w:r>
      <w:r>
        <w:t>: Acquisition by Amazon, November 2021 (terms undisclosed). Prior backers included Octopus Ventures. No subsequent independent funding events.</w:t>
      </w:r>
    </w:p>
    <w:p>
      <w:pPr>
        <w:pStyle w:val="Heading3"/>
      </w:pPr>
      <w:r>
        <w:t>Uncertain (46)</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shopify_synced_entities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amazon_seller_types</w:t>
      </w:r>
    </w:p>
    <w:p>
      <w:pPr>
        <w:pStyle w:val="ListBullet"/>
      </w:pPr>
      <w:r>
        <w:t>amazon_synced_entities</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xero_app_store_certified</w:t>
      </w:r>
    </w:p>
    <w:p>
      <w:pPr>
        <w:pStyle w:val="ListBullet"/>
      </w:pPr>
      <w:r>
        <w:t>xero_app_awards_recognition</w:t>
      </w:r>
    </w:p>
    <w:p>
      <w:pPr>
        <w:pStyle w:val="ListBullet"/>
      </w:pPr>
      <w:r>
        <w:t>xero_app_store_rating</w:t>
      </w:r>
    </w:p>
    <w:p>
      <w:pPr>
        <w:pStyle w:val="ListBullet"/>
      </w:pPr>
      <w:r>
        <w:t>xero_synced_entities</w:t>
      </w:r>
    </w:p>
    <w:p>
      <w:pPr>
        <w:pStyle w:val="ListBullet"/>
      </w:pPr>
      <w:r>
        <w:t>xero_multi_currency</w:t>
      </w:r>
    </w:p>
    <w:p>
      <w:pPr>
        <w:pStyle w:val="ListBullet"/>
      </w:pPr>
      <w:r>
        <w:t>xero_tracking_category_mapping</w:t>
      </w:r>
    </w:p>
    <w:p>
      <w:pPr>
        <w:pStyle w:val="ListBullet"/>
      </w:pPr>
      <w:r>
        <w:t>xero_tax_handling</w:t>
      </w:r>
    </w:p>
    <w:p>
      <w:pPr>
        <w:pStyle w:val="ListBullet"/>
      </w:pPr>
      <w:r>
        <w:t>qb_desktop_supported</w:t>
      </w:r>
    </w:p>
    <w:p>
      <w:pPr>
        <w:pStyle w:val="ListBullet"/>
      </w:pPr>
      <w:r>
        <w:t>qb_app_certified</w:t>
      </w:r>
    </w:p>
    <w:p>
      <w:pPr>
        <w:pStyle w:val="ListBullet"/>
      </w:pPr>
      <w:r>
        <w:t>qb_app_store_rating</w:t>
      </w:r>
    </w:p>
    <w:p>
      <w:pPr>
        <w:pStyle w:val="ListBullet"/>
      </w:pPr>
      <w:r>
        <w:t>qb_synced_entities</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supplier_management</w:t>
      </w:r>
    </w:p>
    <w:p>
      <w:pPr>
        <w:pStyle w:val="ListBullet"/>
      </w:pPr>
      <w:r>
        <w:t>landed_cost_support</w:t>
      </w:r>
    </w:p>
    <w:p>
      <w:pPr>
        <w:pStyle w:val="ListBullet"/>
      </w:pPr>
      <w:r>
        <w:t>multi_currency_inventory_valuation</w:t>
      </w:r>
    </w:p>
    <w:p>
      <w:pPr>
        <w:pStyle w:val="ListBullet"/>
      </w:pPr>
      <w:r>
        <w:t>ai_demand_forecasting</w:t>
      </w:r>
    </w:p>
    <w:p>
      <w:pPr>
        <w:pStyle w:val="ListBullet"/>
      </w:pPr>
      <w:r>
        <w:t>ai_purchase_order_suggestions</w:t>
      </w:r>
    </w:p>
    <w:p>
      <w:pPr>
        <w:pStyle w:val="ListBullet"/>
      </w:pPr>
      <w:r>
        <w:t>ai_natural_language_query</w:t>
      </w:r>
    </w:p>
    <w:p>
      <w:pPr>
        <w:pStyle w:val="ListBullet"/>
      </w:pPr>
      <w:r>
        <w:t>webhook_event_coverage</w:t>
      </w:r>
    </w:p>
    <w:p>
      <w:pPr>
        <w:pStyle w:val="ListBullet"/>
      </w:pPr>
      <w:r>
        <w:t>rate_limit_handling_documented</w:t>
      </w:r>
    </w:p>
    <w:p>
      <w:pPr>
        <w:pStyle w:val="ListBullet"/>
      </w:pPr>
      <w:r>
        <w:t>three_pl_integrations</w:t>
      </w:r>
    </w:p>
    <w:p>
      <w:pPr>
        <w:pStyle w:val="ListBullet"/>
      </w:pPr>
      <w:r>
        <w:t>edi_support</w:t>
      </w:r>
    </w:p>
    <w:p>
      <w:pPr>
        <w:pStyle w:val="ListBullet"/>
      </w:pPr>
      <w:r>
        <w:t>g2_grid_quadrant</w:t>
      </w:r>
    </w:p>
    <w:p>
      <w:pPr>
        <w:pStyle w:val="ListBullet"/>
      </w:pPr>
      <w:r>
        <w:t>capterra_rating</w:t>
      </w:r>
    </w:p>
    <w:p>
      <w:pPr>
        <w:pStyle w:val="ListBullet"/>
      </w:pPr>
      <w:r>
        <w:t>notable_customers</w:t>
      </w:r>
    </w:p>
    <w:p>
      <w:pPr>
        <w:pStyle w:val="ListBullet"/>
      </w:pPr>
      <w:r>
        <w:t>last_major_release</w:t>
      </w:r>
    </w:p>
    <w:p>
      <w:pPr>
        <w:pStyle w:val="ListBullet"/>
      </w:pPr>
      <w:r>
        <w:t>public_status_page_uptime</w:t>
      </w:r>
    </w:p>
    <w:p>
      <w:pPr>
        <w:pStyle w:val="Heading2"/>
      </w:pPr>
      <w:r>
        <w:t>Extensiv (formerly Skubana / 3PL Central)</w:t>
      </w:r>
    </w:p>
    <w:p>
      <w:r>
        <w:rPr>
          <w:b/>
        </w:rPr>
        <w:t>Category:</w:t>
      </w:r>
      <w:r>
        <w:t xml:space="preserve"> Multi-channel Order + WMS </w:t>
      </w:r>
      <w:r>
        <w:rPr>
          <w:b/>
        </w:rPr>
        <w:t>Why included:</w:t>
      </w:r>
      <w:r>
        <w:t xml:space="preserve"> Mid-market multi-channel order/inventory plus WMS; strong 3PL and marketplace coverage.</w:t>
      </w:r>
    </w:p>
    <w:p>
      <w:pPr>
        <w:pStyle w:val="Heading3"/>
      </w:pPr>
      <w:r>
        <w:t>Basic Info</w:t>
      </w:r>
    </w:p>
    <w:p>
      <w:pPr>
        <w:pStyle w:val="ListBullet"/>
      </w:pPr>
      <w:r>
        <w:rPr>
          <w:b/>
        </w:rPr>
        <w:t>product_name</w:t>
      </w:r>
      <w:r>
        <w:t>: Extensiv (suite: Extensiv Order Manager (formerly Skubana), Extensiv 3PL Warehouse Manager (formerly 3PL Central), Extensiv Integration Manager (formerly CartRover), Extensiv Network Manager)</w:t>
      </w:r>
    </w:p>
    <w:p>
      <w:pPr>
        <w:pStyle w:val="ListBullet"/>
      </w:pPr>
      <w:r>
        <w:rPr>
          <w:b/>
        </w:rPr>
        <w:t>vendor_company</w:t>
      </w:r>
      <w:r>
        <w:t>: Extensiv (formerly 3PL Central; rebranded May 2022)</w:t>
      </w:r>
    </w:p>
    <w:p>
      <w:pPr>
        <w:pStyle w:val="ListBullet"/>
      </w:pPr>
      <w:r>
        <w:rPr>
          <w:b/>
        </w:rPr>
        <w:t>hq_country</w:t>
      </w:r>
      <w:r>
        <w:t>: United States (El Segundo, California)</w:t>
      </w:r>
    </w:p>
    <w:p>
      <w:pPr>
        <w:pStyle w:val="ListBullet"/>
      </w:pPr>
      <w:r>
        <w:rPr>
          <w:b/>
        </w:rPr>
        <w:t>target_segment</w:t>
      </w:r>
      <w:r>
        <w:t>: Mid-market to enterprise (high-volume brands, multi-channel retailers, and 3PLs); not a fit for SMB / hobbyist sellers due to pricing floor</w:t>
      </w:r>
    </w:p>
    <w:p>
      <w:pPr>
        <w:pStyle w:val="ListBullet"/>
      </w:pPr>
      <w:r>
        <w:rPr>
          <w:b/>
        </w:rPr>
        <w:t>target_vertical</w:t>
      </w:r>
      <w:r>
        <w:t>: Multi-channel ecommerce / DTC brands, omni-channel retailers, and 3PL providers (warehouse operators). Strong 3PL and marketplace coverage; minimal manufacturing focus</w:t>
      </w:r>
    </w:p>
    <w:p>
      <w:pPr>
        <w:pStyle w:val="ListBullet"/>
      </w:pPr>
      <w:r>
        <w:rPr>
          <w:b/>
        </w:rPr>
        <w:t>pricing_model</w:t>
      </w:r>
      <w:r>
        <w:t>: Tiered subscription, quote-based. Order Manager priced by order volume / revenue with no caps on users, warehouses, or channels. 3PL Warehouse Manager has published plan tiers (Merchant / EDI / 3PL / Master Account). Integration Manager priced per connection</w:t>
      </w:r>
    </w:p>
    <w:p>
      <w:pPr>
        <w:pStyle w:val="Heading3"/>
      </w:pPr>
      <w:r>
        <w:t>Shopify Integration</w:t>
      </w:r>
    </w:p>
    <w:p>
      <w:pPr>
        <w:pStyle w:val="ListBullet"/>
      </w:pPr>
      <w:r>
        <w:rPr>
          <w:b/>
        </w:rPr>
        <w:t>shopify_supported</w:t>
      </w:r>
      <w:r>
        <w:t>: Native (direct Shopify integration in Order Manager and via Extensiv Integration Manager / CartRover)</w:t>
      </w:r>
    </w:p>
    <w:p>
      <w:pPr>
        <w:pStyle w:val="ListBullet"/>
      </w:pPr>
      <w:r>
        <w:rPr>
          <w:b/>
        </w:rPr>
        <w:t>shopify_app_listing_url</w:t>
      </w:r>
      <w:r>
        <w:t>: https://apps.shopify.com/skubana (Extensiv Order Management); https://apps.shopify.com/cartrover (Extensiv Integration Manager)</w:t>
      </w:r>
    </w:p>
    <w:p>
      <w:pPr>
        <w:pStyle w:val="ListBullet"/>
      </w:pPr>
      <w:r>
        <w:rPr>
          <w:b/>
        </w:rPr>
        <w:t>shopify_sync_direction</w:t>
      </w:r>
      <w:r>
        <w:t>: Bi-directional. Orders flow Shopify -&gt; Extensiv; inventory levels, fulfillments, and tracking flow Extensiv -&gt; Shopify. Product/variant data typically pushed/pulled at setup and synced on schedule</w:t>
      </w:r>
    </w:p>
    <w:p>
      <w:pPr>
        <w:pStyle w:val="ListBullet"/>
      </w:pPr>
      <w:r>
        <w:rPr>
          <w:b/>
        </w:rPr>
        <w:t>shopify_multi_store_support</w:t>
      </w:r>
      <w:r>
        <w:t>: Yes - multiple Shopify stores per Extensiv tenant are supported; each store added as a separate sales channel</w:t>
      </w:r>
    </w:p>
    <w:p>
      <w:pPr>
        <w:pStyle w:val="ListBullet"/>
      </w:pPr>
      <w:r>
        <w:rPr>
          <w:b/>
        </w:rPr>
        <w:t>shopify_variant_option_mapping</w:t>
      </w:r>
      <w:r>
        <w:t>: Variants map by SKU. Each variant is treated as a distinct SKU in Extensiv; bundles/kits can be mapped to component SKUs via 'Core Products'</w:t>
      </w:r>
    </w:p>
    <w:p>
      <w:pPr>
        <w:pStyle w:val="ListBullet"/>
      </w:pPr>
      <w:r>
        <w:rPr>
          <w:b/>
        </w:rPr>
        <w:t>shopify_known_limitations</w:t>
      </w:r>
      <w:r>
        <w:t>: Community-reported issues include occasional slow inventory sync causing overselling, syncing older / historical orders requires manual workflow, limited handling of certain Shopify-specific constructs (draft orders, B2B, Markets). Some users report support response variability</w:t>
      </w:r>
    </w:p>
    <w:p>
      <w:pPr>
        <w:pStyle w:val="Heading3"/>
      </w:pPr>
      <w:r>
        <w:t>Etsy Integration</w:t>
      </w:r>
    </w:p>
    <w:p>
      <w:pPr>
        <w:pStyle w:val="ListBullet"/>
      </w:pPr>
      <w:r>
        <w:rPr>
          <w:b/>
        </w:rPr>
        <w:t>etsy_supported</w:t>
      </w:r>
      <w:r>
        <w:t>: Third-party (via Extensiv Integration Manager / CartRover)</w:t>
      </w:r>
    </w:p>
    <w:p>
      <w:pPr>
        <w:pStyle w:val="ListBullet"/>
      </w:pPr>
      <w:r>
        <w:rPr>
          <w:b/>
        </w:rPr>
        <w:t>etsy_native_or_third_party</w:t>
      </w:r>
      <w:r>
        <w:t>: Third-party - Etsy connection is provided through Extensiv Integration Manager (CartRover) rather than a direct integration in Order Manager</w:t>
      </w:r>
    </w:p>
    <w:p>
      <w:pPr>
        <w:pStyle w:val="ListBullet"/>
      </w:pPr>
      <w:r>
        <w:rPr>
          <w:b/>
        </w:rPr>
        <w:t>etsy_order_import</w:t>
      </w:r>
      <w:r>
        <w:t>: Scheduled / near-real-time pull through Integration Manager; orders standardized and routed to the WMS/OMS</w:t>
      </w:r>
    </w:p>
    <w:p>
      <w:pPr>
        <w:pStyle w:val="Heading3"/>
      </w:pPr>
      <w:r>
        <w:t>Amazon Integration</w:t>
      </w:r>
    </w:p>
    <w:p>
      <w:pPr>
        <w:pStyle w:val="ListBullet"/>
      </w:pPr>
      <w:r>
        <w:rPr>
          <w:b/>
        </w:rPr>
        <w:t>amazon_supported</w:t>
      </w:r>
      <w:r>
        <w:t>: Native (direct Amazon Seller Central integration in Order Manager via SP-API; also available via Integration Manager)</w:t>
      </w:r>
    </w:p>
    <w:p>
      <w:pPr>
        <w:pStyle w:val="ListBullet"/>
      </w:pPr>
      <w:r>
        <w:rPr>
          <w:b/>
        </w:rPr>
        <w:t>amazon_marketplaces</w:t>
      </w:r>
      <w:r>
        <w:t>: All major Amazon marketplaces supported (US, CA, MX, UK, EU, JP, AU); marketed as 'all international properties'</w:t>
      </w:r>
    </w:p>
    <w:p>
      <w:pPr>
        <w:pStyle w:val="ListBullet"/>
      </w:pPr>
      <w:r>
        <w:rPr>
          <w:b/>
        </w:rPr>
        <w:t>amazon_listing_creation</w:t>
      </w:r>
      <w:r>
        <w:t>: Primarily sync existing listings; bulk listing creation/updates via Extensiv are limited - Extensiv has indicated direction of encouraging customers to use Seller Central for listing workflows as Amazon deprecates older APIs</w:t>
      </w:r>
    </w:p>
    <w:p>
      <w:pPr>
        <w:pStyle w:val="ListBullet"/>
      </w:pPr>
      <w:r>
        <w:rPr>
          <w:b/>
        </w:rPr>
        <w:t>amazon_repricing_support</w:t>
      </w:r>
      <w:r>
        <w:t>: No built-in repricer; relies on third-party repricing tools</w:t>
      </w:r>
    </w:p>
    <w:p>
      <w:pPr>
        <w:pStyle w:val="ListBullet"/>
      </w:pPr>
      <w:r>
        <w:rPr>
          <w:b/>
        </w:rPr>
        <w:t>amazon_multi_account_support</w:t>
      </w:r>
      <w:r>
        <w:t>: Yes - multiple Amazon Seller accounts can be connected per tenant (each as a separate sales channel)</w:t>
      </w:r>
    </w:p>
    <w:p>
      <w:pPr>
        <w:pStyle w:val="ListBullet"/>
      </w:pPr>
      <w:r>
        <w:rPr>
          <w:b/>
        </w:rPr>
        <w:t>amazon_known_limitations</w:t>
      </w:r>
      <w:r>
        <w:t>: Some Amazon APIs Extensiv relies on are being deprecated; Extensiv has shifted some FBA workflows back toward Seller Central. Returns and customer messaging are less developed than core order/inventory sync</w:t>
      </w:r>
    </w:p>
    <w:p>
      <w:pPr>
        <w:pStyle w:val="Heading3"/>
      </w:pPr>
      <w:r>
        <w:t>Xero Integration</w:t>
      </w:r>
    </w:p>
    <w:p>
      <w:pPr>
        <w:pStyle w:val="ListBullet"/>
      </w:pPr>
      <w:r>
        <w:rPr>
          <w:b/>
        </w:rPr>
        <w:t>xero_supported</w:t>
      </w:r>
      <w:r>
        <w:t>: Third-party / partner integration (via Extensiv Integration Manager 'Xero Accounting Order Connection')</w:t>
      </w:r>
    </w:p>
    <w:p>
      <w:pPr>
        <w:pStyle w:val="ListBullet"/>
      </w:pPr>
      <w:r>
        <w:rPr>
          <w:b/>
        </w:rPr>
        <w:t>xero_known_limitations</w:t>
      </w:r>
      <w:r>
        <w:t>: Xero integration is shallower than the QuickBooks Online integration; primarily handles Xero invoices as orders and optional inventory push-back. Each order line requires a SKU to sync properly</w:t>
      </w:r>
    </w:p>
    <w:p>
      <w:pPr>
        <w:pStyle w:val="Heading3"/>
      </w:pPr>
      <w:r>
        <w:t>QuickBooks Integration</w:t>
      </w:r>
    </w:p>
    <w:p>
      <w:pPr>
        <w:pStyle w:val="ListBullet"/>
      </w:pPr>
      <w:r>
        <w:rPr>
          <w:b/>
        </w:rPr>
        <w:t>qb_online_supported</w:t>
      </w:r>
      <w:r>
        <w:t>: Yes - native, timed sync from Order Manager to QuickBooks Online</w:t>
      </w:r>
    </w:p>
    <w:p>
      <w:pPr>
        <w:pStyle w:val="ListBullet"/>
      </w:pPr>
      <w:r>
        <w:rPr>
          <w:b/>
        </w:rPr>
        <w:t>qb_synced_entities</w:t>
      </w:r>
      <w:r>
        <w:t>: Products, vendors, inventory, sales orders, purchase orders, bills (receipt of goods). One-way sync from Order Manager to QuickBooks Online</w:t>
      </w:r>
    </w:p>
    <w:p>
      <w:pPr>
        <w:pStyle w:val="ListBullet"/>
      </w:pPr>
      <w:r>
        <w:rPr>
          <w:b/>
        </w:rPr>
        <w:t>qb_accounting_sync_mode</w:t>
      </w:r>
      <w:r>
        <w:t>: Hybrid - sales orders / invoices and POs pushed individually (invoice_per_order style), with inventory and bills as separate flows. Pure summary-journal mode not documented</w:t>
      </w:r>
    </w:p>
    <w:p>
      <w:pPr>
        <w:pStyle w:val="ListBullet"/>
      </w:pPr>
      <w:r>
        <w:rPr>
          <w:b/>
        </w:rPr>
        <w:t>qb_known_limitations</w:t>
      </w:r>
      <w:r>
        <w:t>: One-way only (Order Manager -&gt; QBO); credit memos / refunds, marketplace facilitator tax journaling, and class/location mapping all weakly documented. Custom values for international orders also reported as limited</w:t>
      </w:r>
    </w:p>
    <w:p>
      <w:pPr>
        <w:pStyle w:val="Heading3"/>
      </w:pPr>
      <w:r>
        <w:t>Other E-commerce Channels</w:t>
      </w:r>
    </w:p>
    <w:p>
      <w:pPr>
        <w:pStyle w:val="ListBullet"/>
      </w:pPr>
      <w:r>
        <w:rPr>
          <w:b/>
        </w:rPr>
        <w:t>bundle_kit_component_decomposition</w:t>
      </w:r>
      <w:r>
        <w:t>: Yes. Order Manager splits bundle SKUs into core component SKUs and decrements components on sale; bundle on-hand quantity is calculated from core component availability</w:t>
      </w:r>
    </w:p>
    <w:p>
      <w:pPr>
        <w:pStyle w:val="Heading3"/>
      </w:pPr>
      <w:r>
        <w:t>Manufacturing and Inventory Features</w:t>
      </w:r>
    </w:p>
    <w:p>
      <w:pPr>
        <w:pStyle w:val="ListBullet"/>
      </w:pPr>
      <w:r>
        <w:rPr>
          <w:b/>
        </w:rPr>
        <w:t>bom_support</w:t>
      </w:r>
      <w:r>
        <w:t>: Limited. Bundles / kits with 'Core Products' approximate a single-level BOM. True manufacturing BOM is not a core feature</w:t>
      </w:r>
    </w:p>
    <w:p>
      <w:pPr>
        <w:pStyle w:val="ListBullet"/>
      </w:pPr>
      <w:r>
        <w:rPr>
          <w:b/>
        </w:rPr>
        <w:t>production_orders</w:t>
      </w:r>
      <w:r>
        <w:t>: Assembly / kit assembly events supported in 3PL Warehouse Manager (Assembly transactions and webhooks). True manufacturing work orders with routings / operations are not a core feature</w:t>
      </w:r>
    </w:p>
    <w:p>
      <w:pPr>
        <w:pStyle w:val="ListBullet"/>
      </w:pPr>
      <w:r>
        <w:rPr>
          <w:b/>
        </w:rPr>
        <w:t>batch_lot_tracking</w:t>
      </w:r>
      <w:r>
        <w:t>: Yes - lot number tracking with expiry, FIFO/LIFO support in 3PL Warehouse Manager</w:t>
      </w:r>
    </w:p>
    <w:p>
      <w:pPr>
        <w:pStyle w:val="ListBullet"/>
      </w:pPr>
      <w:r>
        <w:rPr>
          <w:b/>
        </w:rPr>
        <w:t>serial_tracking</w:t>
      </w:r>
      <w:r>
        <w:t>: Yes - serial number tracking supported in 3PL Warehouse Manager</w:t>
      </w:r>
    </w:p>
    <w:p>
      <w:pPr>
        <w:pStyle w:val="ListBullet"/>
      </w:pPr>
      <w:r>
        <w:rPr>
          <w:b/>
        </w:rPr>
        <w:t>bin_location_support</w:t>
      </w:r>
      <w:r>
        <w:t>: Yes - bin / location tracking inside warehouses (3PL Warehouse Manager)</w:t>
      </w:r>
    </w:p>
    <w:p>
      <w:pPr>
        <w:pStyle w:val="ListBullet"/>
      </w:pPr>
      <w:r>
        <w:rPr>
          <w:b/>
        </w:rPr>
        <w:t>multi_warehouse</w:t>
      </w:r>
      <w:r>
        <w:t>: Yes - multiple warehouses with no documented hard cap; order splitting and routing across warehouses supported by Order Manager and Network Manager</w:t>
      </w:r>
    </w:p>
    <w:p>
      <w:pPr>
        <w:pStyle w:val="ListBullet"/>
      </w:pPr>
      <w:r>
        <w:rPr>
          <w:b/>
        </w:rPr>
        <w:t>barcoding</w:t>
      </w:r>
      <w:r>
        <w:t>: Yes - barcode generation and label support via SmartScan (3PL Warehouse Manager add-on) and label printing in Order Manager fulfillment workflows</w:t>
      </w:r>
    </w:p>
    <w:p>
      <w:pPr>
        <w:pStyle w:val="ListBullet"/>
      </w:pPr>
      <w:r>
        <w:rPr>
          <w:b/>
        </w:rPr>
        <w:t>purchase_orders</w:t>
      </w:r>
      <w:r>
        <w:t>: Yes - automated PO generation with reorder thresholds, partial receipts, supplier price lists. Order Manager's PO automation considers seasonality, sales velocity, and lead times</w:t>
      </w:r>
    </w:p>
    <w:p>
      <w:pPr>
        <w:pStyle w:val="Heading3"/>
      </w:pPr>
      <w:r>
        <w:t>AI Features</w:t>
      </w:r>
    </w:p>
    <w:p>
      <w:pPr>
        <w:pStyle w:val="ListBullet"/>
      </w:pPr>
      <w:r>
        <w:rPr>
          <w:b/>
        </w:rPr>
        <w:t>ai_purchase_order_suggestions</w:t>
      </w:r>
      <w:r>
        <w:t>: Yes - automated PO suggestions / drafts with replenishment alerts, considering lead times and sales velocity</w:t>
      </w:r>
    </w:p>
    <w:p>
      <w:pPr>
        <w:pStyle w:val="Heading3"/>
      </w:pPr>
      <w:r>
        <w:t>Platform and Extensibility</w:t>
      </w:r>
    </w:p>
    <w:p>
      <w:pPr>
        <w:pStyle w:val="ListBullet"/>
      </w:pPr>
      <w:r>
        <w:rPr>
          <w:b/>
        </w:rPr>
        <w:t>public_api</w:t>
      </w:r>
      <w:r>
        <w:t>: Yes - REST API available across Extensiv products (Order Manager, 3PL Warehouse Manager, Integration Manager). Public REST API documentation at help.extensiv.com/rest-api</w:t>
      </w:r>
    </w:p>
    <w:p>
      <w:pPr>
        <w:pStyle w:val="ListBullet"/>
      </w:pPr>
      <w:r>
        <w:rPr>
          <w:b/>
        </w:rPr>
        <w:t>webhook_event_coverage</w:t>
      </w:r>
      <w:r>
        <w:t>: Webhooks supported in 3PL Warehouse Manager with seven event types: Order, Receipt, Adjustment, Assembly, Order Item, Item, Inventory Summary. Includes RSA-signed payloads, 3-second response window, ~6-hour retry, dead-letter queue for ~3 additional days</w:t>
      </w:r>
    </w:p>
    <w:p>
      <w:pPr>
        <w:pStyle w:val="ListBullet"/>
      </w:pPr>
      <w:r>
        <w:rPr>
          <w:b/>
        </w:rPr>
        <w:t>integration_architecture</w:t>
      </w:r>
      <w:r>
        <w:t>: Hybrid: native direct integrations on hot channels (Shopify, Amazon, QBO) plus an in-house iPaaS layer (Extensiv Integration Manager / CartRover) covering 100+ order sources and 80+ order destinations / WMSes</w:t>
      </w:r>
    </w:p>
    <w:p>
      <w:pPr>
        <w:pStyle w:val="ListBullet"/>
      </w:pPr>
      <w:r>
        <w:rPr>
          <w:b/>
        </w:rPr>
        <w:t>mobile_app</w:t>
      </w:r>
      <w:r>
        <w:t>: Yes - 3PL Warehouse Manager has mobile interface and SmartScan app for iOS / Android for warehouse picking, receiving, audits</w:t>
      </w:r>
    </w:p>
    <w:p>
      <w:pPr>
        <w:pStyle w:val="ListBullet"/>
      </w:pPr>
      <w:r>
        <w:rPr>
          <w:b/>
        </w:rPr>
        <w:t>mobile_barcode_scanning_app</w:t>
      </w:r>
      <w:r>
        <w:t>: Yes - SmartScan runs on Android and iOS phones/tablets plus enterprise barcode hardware; supports picking, receiving, lot/serial capture, and audits</w:t>
      </w:r>
    </w:p>
    <w:p>
      <w:pPr>
        <w:pStyle w:val="Heading3"/>
      </w:pPr>
      <w:r>
        <w:t>Shipping and Fulfillment</w:t>
      </w:r>
    </w:p>
    <w:p>
      <w:pPr>
        <w:pStyle w:val="ListBullet"/>
      </w:pPr>
      <w:r>
        <w:rPr>
          <w:b/>
        </w:rPr>
        <w:t>shipping_carrier_integrations</w:t>
      </w:r>
      <w:r>
        <w:t>: USPS, UPS, FedEx, DHL eCommerce, UPS Mail Innovations, Canada Post, Royal Mail, Australia Post, and many more - direct integrations plus via ShipStation, ShippingEasy, and Small Parcel Suite</w:t>
      </w:r>
    </w:p>
    <w:p>
      <w:pPr>
        <w:pStyle w:val="ListBullet"/>
      </w:pPr>
      <w:r>
        <w:rPr>
          <w:b/>
        </w:rPr>
        <w:t>shipping_label_buying</w:t>
      </w:r>
      <w:r>
        <w:t>: Yes - in-app label purchase and printing supported in Order Manager and via ShipStation integration</w:t>
      </w:r>
    </w:p>
    <w:p>
      <w:pPr>
        <w:pStyle w:val="ListBullet"/>
      </w:pPr>
      <w:r>
        <w:rPr>
          <w:b/>
        </w:rPr>
        <w:t>three_pl_integrations</w:t>
      </w:r>
      <w:r>
        <w:t>: Yes - extensive 3PL coverage is a core strength. Integration Manager connects to 1000+ 3PLs / WMSes including Extensiv 3PL Warehouse Manager, ShipBob, ShipHero, Deliverr, FBA, and many bespoke 3PLs</w:t>
      </w:r>
    </w:p>
    <w:p>
      <w:pPr>
        <w:pStyle w:val="ListBullet"/>
      </w:pPr>
      <w:r>
        <w:rPr>
          <w:b/>
        </w:rPr>
        <w:t>edi_support</w:t>
      </w:r>
      <w:r>
        <w:t>: Yes - 80+ EDI retail partners supported via Extensiv Integration Manager (CartRover) and dedicated EDI Merchant plan in 3PL Warehouse Manager</w:t>
      </w:r>
    </w:p>
    <w:p>
      <w:pPr>
        <w:pStyle w:val="Heading3"/>
      </w:pPr>
      <w:r>
        <w:t>Market Signals</w:t>
      </w:r>
    </w:p>
    <w:p>
      <w:pPr>
        <w:pStyle w:val="ListBullet"/>
      </w:pPr>
      <w:r>
        <w:rPr>
          <w:b/>
        </w:rPr>
        <w:t>last_major_release</w:t>
      </w:r>
      <w:r>
        <w:t>: Extensiv 2025 Q3 Release Notes (Q3 2025) - Batch Item Audits in 3PL Warehouse Manager and reorganization of Returns under the Receipts menu; ongoing 2026 platform updates</w:t>
      </w:r>
    </w:p>
    <w:p>
      <w:pPr>
        <w:pStyle w:val="Heading3"/>
      </w:pPr>
      <w:r>
        <w:t>Uncertain (57)</w:t>
      </w:r>
    </w:p>
    <w:p>
      <w:pPr>
        <w:pStyle w:val="ListBullet"/>
      </w:pPr>
      <w:r>
        <w:t>starting_price_usd</w:t>
      </w:r>
    </w:p>
    <w:p>
      <w:pPr>
        <w:pStyle w:val="ListBullet"/>
      </w:pPr>
      <w:r>
        <w:t>free_trial_or_freemium</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shopify_synced_entities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shopify_real_time_or_batch</w:t>
      </w:r>
    </w:p>
    <w:p>
      <w:pPr>
        <w:pStyle w:val="ListBullet"/>
      </w:pPr>
      <w:r>
        <w:t>etsy_listing_creation_vs_sync_only</w:t>
      </w:r>
    </w:p>
    <w:p>
      <w:pPr>
        <w:pStyle w:val="ListBullet"/>
      </w:pPr>
      <w:r>
        <w:t>etsy_inventory_sync</w:t>
      </w:r>
    </w:p>
    <w:p>
      <w:pPr>
        <w:pStyle w:val="ListBullet"/>
      </w:pPr>
      <w:r>
        <w:t>etsy_synced_entities</w:t>
      </w:r>
    </w:p>
    <w:p>
      <w:pPr>
        <w:pStyle w:val="ListBullet"/>
      </w:pPr>
      <w:r>
        <w:t>etsy_known_limitations</w:t>
      </w:r>
    </w:p>
    <w:p>
      <w:pPr>
        <w:pStyle w:val="ListBullet"/>
      </w:pPr>
      <w:r>
        <w:t>amazon_seller_types</w:t>
      </w:r>
    </w:p>
    <w:p>
      <w:pPr>
        <w:pStyle w:val="ListBullet"/>
      </w:pPr>
      <w:r>
        <w:t>amazon_synced_entities</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xero_app_store_certified</w:t>
      </w:r>
    </w:p>
    <w:p>
      <w:pPr>
        <w:pStyle w:val="ListBullet"/>
      </w:pPr>
      <w:r>
        <w:t>xero_app_awards_recognition</w:t>
      </w:r>
    </w:p>
    <w:p>
      <w:pPr>
        <w:pStyle w:val="ListBullet"/>
      </w:pPr>
      <w:r>
        <w:t>xero_app_store_rating</w:t>
      </w:r>
    </w:p>
    <w:p>
      <w:pPr>
        <w:pStyle w:val="ListBullet"/>
      </w:pPr>
      <w:r>
        <w:t>xero_synced_entities</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qb_desktop_supported</w:t>
      </w:r>
    </w:p>
    <w:p>
      <w:pPr>
        <w:pStyle w:val="ListBullet"/>
      </w:pPr>
      <w:r>
        <w:t>qb_app_certified</w:t>
      </w:r>
    </w:p>
    <w:p>
      <w:pPr>
        <w:pStyle w:val="ListBullet"/>
      </w:pPr>
      <w:r>
        <w:t>qb_app_store_rating</w:t>
      </w:r>
    </w:p>
    <w:p>
      <w:pPr>
        <w:pStyle w:val="ListBullet"/>
      </w:pPr>
      <w:r>
        <w:t>qb_cogs_journal_method</w:t>
      </w:r>
    </w:p>
    <w:p>
      <w:pPr>
        <w:pStyle w:val="ListBullet"/>
      </w:pPr>
      <w:r>
        <w:t>qb_multi_currency</w:t>
      </w:r>
    </w:p>
    <w:p>
      <w:pPr>
        <w:pStyle w:val="ListBullet"/>
      </w:pPr>
      <w:r>
        <w:t>qb_class_location_mapping</w:t>
      </w:r>
    </w:p>
    <w:p>
      <w:pPr>
        <w:pStyle w:val="ListBullet"/>
      </w:pPr>
      <w:r>
        <w:t>other_ecom_channels</w:t>
      </w:r>
    </w:p>
    <w:p>
      <w:pPr>
        <w:pStyle w:val="ListBullet"/>
      </w:pPr>
      <w:r>
        <w:t>other_accounting_integrations</w:t>
      </w:r>
    </w:p>
    <w:p>
      <w:pPr>
        <w:pStyle w:val="ListBullet"/>
      </w:pPr>
      <w:r>
        <w:t>multi_level_bom</w:t>
      </w:r>
    </w:p>
    <w:p>
      <w:pPr>
        <w:pStyle w:val="ListBullet"/>
      </w:pPr>
      <w:r>
        <w:t>supplier_management</w:t>
      </w:r>
    </w:p>
    <w:p>
      <w:pPr>
        <w:pStyle w:val="ListBullet"/>
      </w:pPr>
      <w:r>
        <w:t>landed_cost_support</w:t>
      </w:r>
    </w:p>
    <w:p>
      <w:pPr>
        <w:pStyle w:val="ListBullet"/>
      </w:pPr>
      <w:r>
        <w:t>multi_currency_inventory_valuation</w:t>
      </w:r>
    </w:p>
    <w:p>
      <w:pPr>
        <w:pStyle w:val="ListBullet"/>
      </w:pPr>
      <w:r>
        <w:t>ai_demand_forecasting</w:t>
      </w:r>
    </w:p>
    <w:p>
      <w:pPr>
        <w:pStyle w:val="ListBullet"/>
      </w:pPr>
      <w:r>
        <w:t>ai_natural_language_query</w:t>
      </w:r>
    </w:p>
    <w:p>
      <w:pPr>
        <w:pStyle w:val="ListBullet"/>
      </w:pPr>
      <w:r>
        <w:t>zapier_make_support</w:t>
      </w:r>
    </w:p>
    <w:p>
      <w:pPr>
        <w:pStyle w:val="ListBullet"/>
      </w:pPr>
      <w:r>
        <w:t>rate_limit_handling_documented</w:t>
      </w:r>
    </w:p>
    <w:p>
      <w:pPr>
        <w:pStyle w:val="ListBullet"/>
      </w:pPr>
      <w:r>
        <w:t>sync_frequency</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owner_parent_company</w:t>
      </w:r>
    </w:p>
    <w:p>
      <w:pPr>
        <w:pStyle w:val="ListBullet"/>
      </w:pPr>
      <w:r>
        <w:t>last_funding_event</w:t>
      </w:r>
    </w:p>
    <w:p>
      <w:pPr>
        <w:pStyle w:val="ListBullet"/>
      </w:pPr>
      <w:r>
        <w:t>public_status_page_uptime</w:t>
      </w:r>
    </w:p>
    <w:p>
      <w:pPr>
        <w:pStyle w:val="Heading2"/>
      </w:pPr>
      <w:r>
        <w:t>Ordoro</w:t>
      </w:r>
    </w:p>
    <w:p>
      <w:r>
        <w:rPr>
          <w:b/>
        </w:rPr>
        <w:t>Category:</w:t>
      </w:r>
      <w:r>
        <w:t xml:space="preserve"> Multi-channel Inventory + Shipping </w:t>
      </w:r>
      <w:r>
        <w:rPr>
          <w:b/>
        </w:rPr>
        <w:t>Why included:</w:t>
      </w:r>
      <w:r>
        <w:t xml:space="preserve"> Multi-channel inventory and shipping; Shopify-heavy installed base; QBO integration.</w:t>
      </w:r>
    </w:p>
    <w:p>
      <w:pPr>
        <w:pStyle w:val="Heading3"/>
      </w:pPr>
      <w:r>
        <w:t>Basic Info</w:t>
      </w:r>
    </w:p>
    <w:p>
      <w:pPr>
        <w:pStyle w:val="ListBullet"/>
      </w:pPr>
      <w:r>
        <w:rPr>
          <w:b/>
        </w:rPr>
        <w:t>product_name</w:t>
      </w:r>
      <w:r>
        <w:t>: Ordoro</w:t>
      </w:r>
    </w:p>
    <w:p>
      <w:pPr>
        <w:pStyle w:val="ListBullet"/>
      </w:pPr>
      <w:r>
        <w:rPr>
          <w:b/>
        </w:rPr>
        <w:t>vendor_company</w:t>
      </w:r>
      <w:r>
        <w:t>: Ordoro, Inc.</w:t>
      </w:r>
    </w:p>
    <w:p>
      <w:pPr>
        <w:pStyle w:val="ListBullet"/>
      </w:pPr>
      <w:r>
        <w:rPr>
          <w:b/>
        </w:rPr>
        <w:t>hq_country</w:t>
      </w:r>
      <w:r>
        <w:t>: United States (Austin, Texas)</w:t>
      </w:r>
    </w:p>
    <w:p>
      <w:pPr>
        <w:pStyle w:val="ListBullet"/>
      </w:pPr>
      <w:r>
        <w:rPr>
          <w:b/>
        </w:rPr>
        <w:t>target_segment</w:t>
      </w:r>
      <w:r>
        <w:t>: SMB</w:t>
      </w:r>
    </w:p>
    <w:p>
      <w:pPr>
        <w:pStyle w:val="ListBullet"/>
      </w:pPr>
      <w:r>
        <w:rPr>
          <w:b/>
        </w:rPr>
        <w:t>target_vertical</w:t>
      </w:r>
      <w:r>
        <w:t>: Multi-channel e-commerce retailer / DTC brand (Shopify-heavy installed base; also light manufacturing and dropshipping)</w:t>
      </w:r>
    </w:p>
    <w:p>
      <w:pPr>
        <w:pStyle w:val="ListBullet"/>
      </w:pPr>
      <w:r>
        <w:rPr>
          <w:b/>
        </w:rPr>
        <w:t>pricing_model</w:t>
      </w:r>
      <w:r>
        <w:t>: Tiered by product module (Shipping, Inventory, Dropshipping) with per-month plans; bundled pricing on request</w:t>
      </w:r>
    </w:p>
    <w:p>
      <w:pPr>
        <w:pStyle w:val="ListBullet"/>
      </w:pPr>
      <w:r>
        <w:rPr>
          <w:b/>
        </w:rPr>
        <w:t>starting_price_usd</w:t>
      </w:r>
      <w:r>
        <w:t>: $0/month (Shipping free tier); Inventory starts ~$349/month; Dropshipping ~$299/month (2026 pricing)</w:t>
      </w:r>
    </w:p>
    <w:p>
      <w:pPr>
        <w:pStyle w:val="ListBullet"/>
      </w:pPr>
      <w:r>
        <w:rPr>
          <w:b/>
        </w:rPr>
        <w:t>free_trial_or_freemium</w:t>
      </w:r>
      <w:r>
        <w:t>: 15-day free trial; Shipping module has a free tier</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https://apps.shopify.com/ordoro</w:t>
      </w:r>
    </w:p>
    <w:p>
      <w:pPr>
        <w:pStyle w:val="ListBullet"/>
      </w:pPr>
      <w:r>
        <w:rPr>
          <w:b/>
        </w:rPr>
        <w:t>shopify_sync_direction</w:t>
      </w:r>
      <w:r>
        <w:t>: Bi-directional: orders pulled from Shopify, inventory and fulfillment/tracking pushed back to Shopify</w:t>
      </w:r>
    </w:p>
    <w:p>
      <w:pPr>
        <w:pStyle w:val="ListBullet"/>
      </w:pPr>
      <w:r>
        <w:rPr>
          <w:b/>
        </w:rPr>
        <w:t>shopify_synced_entities</w:t>
      </w:r>
      <w:r>
        <w:t>: Products, variants, inventory levels, orders, customers, fulfillments/tracking; Shopify Locations mapped to Ordoro warehouses</w:t>
      </w:r>
    </w:p>
    <w:p>
      <w:pPr>
        <w:pStyle w:val="ListBullet"/>
      </w:pPr>
      <w:r>
        <w:rPr>
          <w:b/>
        </w:rPr>
        <w:t>shopify_multi_store_support</w:t>
      </w:r>
      <w:r>
        <w:t>: Yes — supports multiple Shopify and Shopify Plus stores in one Ordoro account</w:t>
      </w:r>
    </w:p>
    <w:p>
      <w:pPr>
        <w:pStyle w:val="ListBullet"/>
      </w:pPr>
      <w:r>
        <w:rPr>
          <w:b/>
        </w:rPr>
        <w:t>shopify_pos_support</w:t>
      </w:r>
      <w:r>
        <w:t>: Yes — Ordoro identifies the Shopify POS an order was placed on and assigns it to the corresponding brick-and-mortar warehouse</w:t>
      </w:r>
    </w:p>
    <w:p>
      <w:pPr>
        <w:pStyle w:val="ListBullet"/>
      </w:pPr>
      <w:r>
        <w:rPr>
          <w:b/>
        </w:rPr>
        <w:t>shopify_variant_option_mapping</w:t>
      </w:r>
      <w:r>
        <w:t>: Variants imported as SKUs; mapped 1:1 with Ordoro products; supports linking inventory across like SKUs from the same channel</w:t>
      </w:r>
    </w:p>
    <w:p>
      <w:pPr>
        <w:pStyle w:val="ListBullet"/>
      </w:pPr>
      <w:r>
        <w:rPr>
          <w:b/>
        </w:rPr>
        <w:t>shopify_real_time_or_batch</w:t>
      </w:r>
      <w:r>
        <w:t>: Real-time via Shopify webhooks ("Instasync") for order import</w:t>
      </w:r>
    </w:p>
    <w:p>
      <w:pPr>
        <w:pStyle w:val="Heading3"/>
      </w:pPr>
      <w:r>
        <w:t>Etsy Integration</w:t>
      </w:r>
    </w:p>
    <w:p>
      <w:pPr>
        <w:pStyle w:val="ListBullet"/>
      </w:pPr>
      <w:r>
        <w:rPr>
          <w:b/>
        </w:rPr>
        <w:t>etsy_supported</w:t>
      </w:r>
      <w:r>
        <w:t>: Native</w:t>
      </w:r>
    </w:p>
    <w:p>
      <w:pPr>
        <w:pStyle w:val="ListBullet"/>
      </w:pPr>
      <w:r>
        <w:rPr>
          <w:b/>
        </w:rPr>
        <w:t>etsy_native_or_third_party</w:t>
      </w:r>
      <w:r>
        <w:t>: Native (direct Etsy API integration)</w:t>
      </w:r>
    </w:p>
    <w:p>
      <w:pPr>
        <w:pStyle w:val="ListBullet"/>
      </w:pPr>
      <w:r>
        <w:rPr>
          <w:b/>
        </w:rPr>
        <w:t>etsy_listing_creation_vs_sync_only</w:t>
      </w:r>
      <w:r>
        <w:t>: Sync-only — imports existing Etsy listings; can activate/deactivate listings based on stock level, but does not create new listings from Ordoro</w:t>
      </w:r>
    </w:p>
    <w:p>
      <w:pPr>
        <w:pStyle w:val="ListBullet"/>
      </w:pPr>
      <w:r>
        <w:rPr>
          <w:b/>
        </w:rPr>
        <w:t>etsy_inventory_sync</w:t>
      </w:r>
      <w:r>
        <w:t>: Inventory sync per variation SKU; deactivates listings when stock reaches zero; requires "Quantities vary" option on Etsy variations</w:t>
      </w:r>
    </w:p>
    <w:p>
      <w:pPr>
        <w:pStyle w:val="ListBullet"/>
      </w:pPr>
      <w:r>
        <w:rPr>
          <w:b/>
        </w:rPr>
        <w:t>etsy_order_import</w:t>
      </w:r>
      <w:r>
        <w:t>: Automatic import of paid + unfulfilled orders on a regular schedule</w:t>
      </w:r>
    </w:p>
    <w:p>
      <w:pPr>
        <w:pStyle w:val="ListBullet"/>
      </w:pPr>
      <w:r>
        <w:rPr>
          <w:b/>
        </w:rPr>
        <w:t>etsy_synced_entities</w:t>
      </w:r>
      <w:r>
        <w:t>: Listings (activate/deactivate only), variations/SKUs, inventory, orders</w:t>
      </w:r>
    </w:p>
    <w:p>
      <w:pPr>
        <w:pStyle w:val="ListBullet"/>
      </w:pPr>
      <w:r>
        <w:rPr>
          <w:b/>
        </w:rPr>
        <w:t>etsy_known_limitations</w:t>
      </w:r>
      <w:r>
        <w:t>: Cannot create new Etsy listings; common writeback errors related to variation configuration; some Etsy shipping addresses fail to import; no documented support for personalization fields or digital products</w:t>
      </w:r>
    </w:p>
    <w:p>
      <w:pPr>
        <w:pStyle w:val="Heading3"/>
      </w:pPr>
      <w:r>
        <w:t>Amazon Integration</w:t>
      </w:r>
    </w:p>
    <w:p>
      <w:pPr>
        <w:pStyle w:val="ListBullet"/>
      </w:pPr>
      <w:r>
        <w:rPr>
          <w:b/>
        </w:rPr>
        <w:t>amazon_supported</w:t>
      </w:r>
      <w:r>
        <w:t>: Native</w:t>
      </w:r>
    </w:p>
    <w:p>
      <w:pPr>
        <w:pStyle w:val="ListBullet"/>
      </w:pPr>
      <w:r>
        <w:rPr>
          <w:b/>
        </w:rPr>
        <w:t>amazon_marketplaces</w:t>
      </w:r>
      <w:r>
        <w:t>: Amazon US, CA, UK Seller Central (Professional accounts only; Individual accounts not supported)</w:t>
      </w:r>
    </w:p>
    <w:p>
      <w:pPr>
        <w:pStyle w:val="ListBullet"/>
      </w:pPr>
      <w:r>
        <w:rPr>
          <w:b/>
        </w:rPr>
        <w:t>amazon_synced_entities</w:t>
      </w:r>
      <w:r>
        <w:t>: Listings, inventory, orders (Unshipped, PartiallyShipped, InvoiceUnconfirmed), shipments/tracking, FBA stock levels; supports Multi-Channel Fulfillment routing (e.g., Shopify → FBA)</w:t>
      </w:r>
    </w:p>
    <w:p>
      <w:pPr>
        <w:pStyle w:val="ListBullet"/>
      </w:pPr>
      <w:r>
        <w:rPr>
          <w:b/>
        </w:rPr>
        <w:t>amazon_repricing_support</w:t>
      </w:r>
      <w:r>
        <w:t>: No native repricer</w:t>
      </w:r>
    </w:p>
    <w:p>
      <w:pPr>
        <w:pStyle w:val="ListBullet"/>
      </w:pPr>
      <w:r>
        <w:rPr>
          <w:b/>
        </w:rPr>
        <w:t>amazon_known_limitations</w:t>
      </w:r>
      <w:r>
        <w:t>: US, CA, UK marketplaces only (no EU, AU, JP, MX, IN per public docs); Individual Seller accounts not supported; no in-app repricer</w:t>
      </w:r>
    </w:p>
    <w:p>
      <w:pPr>
        <w:pStyle w:val="Heading3"/>
      </w:pPr>
      <w:r>
        <w:t>Xero Integration</w:t>
      </w:r>
    </w:p>
    <w:p>
      <w:pPr>
        <w:pStyle w:val="ListBullet"/>
      </w:pPr>
      <w:r>
        <w:rPr>
          <w:b/>
        </w:rPr>
        <w:t>xero_supported</w:t>
      </w:r>
      <w:r>
        <w:t>: None (no native Xero integration documented; only third-party data-warehouse style connectors like SyncHub)</w:t>
      </w:r>
    </w:p>
    <w:p>
      <w:pPr>
        <w:pStyle w:val="ListBullet"/>
      </w:pPr>
      <w:r>
        <w:rPr>
          <w:b/>
        </w:rPr>
        <w:t>xero_app_store_certified</w:t>
      </w:r>
      <w:r>
        <w:t>: Not listed on Xero App Store</w:t>
      </w:r>
    </w:p>
    <w:p>
      <w:pPr>
        <w:pStyle w:val="ListBullet"/>
      </w:pPr>
      <w:r>
        <w:rPr>
          <w:b/>
        </w:rPr>
        <w:t>xero_app_awards_recognition</w:t>
      </w:r>
      <w:r>
        <w:t>: No</w:t>
      </w:r>
    </w:p>
    <w:p>
      <w:pPr>
        <w:pStyle w:val="ListBullet"/>
      </w:pPr>
      <w:r>
        <w:rPr>
          <w:b/>
        </w:rPr>
        <w:t>xero_app_store_rating</w:t>
      </w:r>
      <w:r>
        <w:t>: N/A</w:t>
      </w:r>
    </w:p>
    <w:p>
      <w:pPr>
        <w:pStyle w:val="ListBullet"/>
      </w:pPr>
      <w:r>
        <w:rPr>
          <w:b/>
        </w:rPr>
        <w:t>xero_synced_entities</w:t>
      </w:r>
      <w:r>
        <w:t>: N/A</w:t>
      </w:r>
    </w:p>
    <w:p>
      <w:pPr>
        <w:pStyle w:val="ListBullet"/>
      </w:pPr>
      <w:r>
        <w:rPr>
          <w:b/>
        </w:rPr>
        <w:t>xero_accounting_sync_mode</w:t>
      </w:r>
      <w:r>
        <w:t>: N/A</w:t>
      </w:r>
    </w:p>
    <w:p>
      <w:pPr>
        <w:pStyle w:val="ListBullet"/>
      </w:pPr>
      <w:r>
        <w:rPr>
          <w:b/>
        </w:rPr>
        <w:t>xero_cogs_journal_method</w:t>
      </w:r>
      <w:r>
        <w:t>: N/A</w:t>
      </w:r>
    </w:p>
    <w:p>
      <w:pPr>
        <w:pStyle w:val="ListBullet"/>
      </w:pPr>
      <w:r>
        <w:rPr>
          <w:b/>
        </w:rPr>
        <w:t>xero_multi_currency</w:t>
      </w:r>
      <w:r>
        <w:t>: N/A</w:t>
      </w:r>
    </w:p>
    <w:p>
      <w:pPr>
        <w:pStyle w:val="ListBullet"/>
      </w:pPr>
      <w:r>
        <w:rPr>
          <w:b/>
        </w:rPr>
        <w:t>xero_tracking_category_mapping</w:t>
      </w:r>
      <w:r>
        <w:t>: N/A</w:t>
      </w:r>
    </w:p>
    <w:p>
      <w:pPr>
        <w:pStyle w:val="ListBullet"/>
      </w:pPr>
      <w:r>
        <w:rPr>
          <w:b/>
        </w:rPr>
        <w:t>xero_tax_handling</w:t>
      </w:r>
      <w:r>
        <w:t>: N/A</w:t>
      </w:r>
    </w:p>
    <w:p>
      <w:pPr>
        <w:pStyle w:val="ListBullet"/>
      </w:pPr>
      <w:r>
        <w:rPr>
          <w:b/>
        </w:rPr>
        <w:t>xero_known_limitations</w:t>
      </w:r>
      <w:r>
        <w:t>: No native Xero integration; users typically use third-party connectors or a reporting layer (e.g., SyncHub)</w:t>
      </w:r>
    </w:p>
    <w:p>
      <w:pPr>
        <w:pStyle w:val="Heading3"/>
      </w:pPr>
      <w:r>
        <w:t>QuickBooks Integration</w:t>
      </w:r>
    </w:p>
    <w:p>
      <w:pPr>
        <w:pStyle w:val="ListBullet"/>
      </w:pPr>
      <w:r>
        <w:rPr>
          <w:b/>
        </w:rPr>
        <w:t>qb_online_supported</w:t>
      </w:r>
      <w:r>
        <w:t>: Yes — native QuickBooks Online integration (launched Feb 2023)</w:t>
      </w:r>
    </w:p>
    <w:p>
      <w:pPr>
        <w:pStyle w:val="ListBullet"/>
      </w:pPr>
      <w:r>
        <w:rPr>
          <w:b/>
        </w:rPr>
        <w:t>qb_desktop_supported</w:t>
      </w:r>
      <w:r>
        <w:t>: No — does not integrate with QuickBooks Desktop directly (third-party connectors like Connex / Cloud Cart Connector exist)</w:t>
      </w:r>
    </w:p>
    <w:p>
      <w:pPr>
        <w:pStyle w:val="ListBullet"/>
      </w:pPr>
      <w:r>
        <w:rPr>
          <w:b/>
        </w:rPr>
        <w:t>qb_synced_entities</w:t>
      </w:r>
      <w:r>
        <w:t>: Customers, products/inventory, sales receipts (default for shipped orders), invoices (for orders tagged "Invoice"), purchase orders</w:t>
      </w:r>
    </w:p>
    <w:p>
      <w:pPr>
        <w:pStyle w:val="ListBullet"/>
      </w:pPr>
      <w:r>
        <w:rPr>
          <w:b/>
        </w:rPr>
        <w:t>qb_accounting_sync_mode</w:t>
      </w:r>
      <w:r>
        <w:t>: invoice_per_order (each shipped order posts as a Sales Receipt by default, or Invoice if tagged); no summary-journal mode documented</w:t>
      </w:r>
    </w:p>
    <w:p>
      <w:pPr>
        <w:pStyle w:val="ListBullet"/>
      </w:pPr>
      <w:r>
        <w:rPr>
          <w:b/>
        </w:rPr>
        <w:t>qb_known_limitations</w:t>
      </w:r>
      <w:r>
        <w:t>: Only shipped orders sync; autosync not available (manual/triggered sync); QuickBooks integration limited to Premium plan and above; no QuickBooks Desktop support</w:t>
      </w:r>
    </w:p>
    <w:p>
      <w:pPr>
        <w:pStyle w:val="Heading3"/>
      </w:pPr>
      <w:r>
        <w:t>Other E-commerce Channels</w:t>
      </w:r>
    </w:p>
    <w:p>
      <w:pPr>
        <w:pStyle w:val="ListBullet"/>
      </w:pPr>
      <w:r>
        <w:rPr>
          <w:b/>
        </w:rPr>
        <w:t>other_ecom_channels</w:t>
      </w:r>
      <w:r>
        <w:t>: BigCommerce, WooCommerce, eBay, Walmart, Magento, Volusion, Ecwid, TikTok Shop, Square, Reverb, Stripe (and others via API)</w:t>
      </w:r>
    </w:p>
    <w:p>
      <w:pPr>
        <w:pStyle w:val="ListBullet"/>
      </w:pPr>
      <w:r>
        <w:rPr>
          <w:b/>
        </w:rPr>
        <w:t>bundle_kit_component_decomposition</w:t>
      </w:r>
      <w:r>
        <w:t>: Yes — Kitting (Bundling) decrements component SKUs when a kit ships; supports nested kits and BOMs (BOM treated as already-manufactured finished good)</w:t>
      </w:r>
    </w:p>
    <w:p>
      <w:pPr>
        <w:pStyle w:val="Heading3"/>
      </w:pPr>
      <w:r>
        <w:t>Other Accounting Integrations</w:t>
      </w:r>
    </w:p>
    <w:p>
      <w:pPr>
        <w:pStyle w:val="ListBullet"/>
      </w:pPr>
      <w:r>
        <w:rPr>
          <w:b/>
        </w:rPr>
        <w:t>other_accounting_integrations</w:t>
      </w:r>
      <w:r>
        <w:t>: QuickBooks Online (native). No native Xero, Sage, Zoho Books, MYOB, FreshBooks, NetSuite, or Wave integration documented</w:t>
      </w:r>
    </w:p>
    <w:p>
      <w:pPr>
        <w:pStyle w:val="Heading3"/>
      </w:pPr>
      <w:r>
        <w:t>Manufacturing and Inventory Features</w:t>
      </w:r>
    </w:p>
    <w:p>
      <w:pPr>
        <w:pStyle w:val="ListBullet"/>
      </w:pPr>
      <w:r>
        <w:rPr>
          <w:b/>
        </w:rPr>
        <w:t>bom_support</w:t>
      </w:r>
      <w:r>
        <w:t>: Yes — BOM feature for finished goods (in higher-tier plans)</w:t>
      </w:r>
    </w:p>
    <w:p>
      <w:pPr>
        <w:pStyle w:val="ListBullet"/>
      </w:pPr>
      <w:r>
        <w:rPr>
          <w:b/>
        </w:rPr>
        <w:t>production_orders</w:t>
      </w:r>
      <w:r>
        <w:t>: Yes — Manufacturing Orders (MOs) available in the top-tier plan, alongside BOMs and POs</w:t>
      </w:r>
    </w:p>
    <w:p>
      <w:pPr>
        <w:pStyle w:val="ListBullet"/>
      </w:pPr>
      <w:r>
        <w:rPr>
          <w:b/>
        </w:rPr>
        <w:t>serial_tracking</w:t>
      </w:r>
      <w:r>
        <w:t>: Yes — serial number capture at shipping for warranty/returns</w:t>
      </w:r>
    </w:p>
    <w:p>
      <w:pPr>
        <w:pStyle w:val="ListBullet"/>
      </w:pPr>
      <w:r>
        <w:rPr>
          <w:b/>
        </w:rPr>
        <w:t>bin_location_support</w:t>
      </w:r>
      <w:r>
        <w:t>: Yes — aisle/bin location per product, per warehouse (manually edited or bulk via data import)</w:t>
      </w:r>
    </w:p>
    <w:p>
      <w:pPr>
        <w:pStyle w:val="ListBullet"/>
      </w:pPr>
      <w:r>
        <w:rPr>
          <w:b/>
        </w:rPr>
        <w:t>multi_warehouse</w:t>
      </w:r>
      <w:r>
        <w:t>: Yes — multiple warehouses with independent inventory tracking</w:t>
      </w:r>
    </w:p>
    <w:p>
      <w:pPr>
        <w:pStyle w:val="ListBullet"/>
      </w:pPr>
      <w:r>
        <w:rPr>
          <w:b/>
        </w:rPr>
        <w:t>barcoding</w:t>
      </w:r>
      <w:r>
        <w:t>: Yes — barcode scanning for pick/pack workflows and barcode label printing</w:t>
      </w:r>
    </w:p>
    <w:p>
      <w:pPr>
        <w:pStyle w:val="ListBullet"/>
      </w:pPr>
      <w:r>
        <w:rPr>
          <w:b/>
        </w:rPr>
        <w:t>purchase_orders</w:t>
      </w:r>
      <w:r>
        <w:t>: Yes — PO creation, supplier management, partial receipts, supplier-SKU mapping</w:t>
      </w:r>
    </w:p>
    <w:p>
      <w:pPr>
        <w:pStyle w:val="ListBullet"/>
      </w:pPr>
      <w:r>
        <w:rPr>
          <w:b/>
        </w:rPr>
        <w:t>supplier_management</w:t>
      </w:r>
      <w:r>
        <w:t>: Yes — supplier records, dropshipper performance tracking, routing rules per product/supplier</w:t>
      </w:r>
    </w:p>
    <w:p>
      <w:pPr>
        <w:pStyle w:val="Heading3"/>
      </w:pPr>
      <w:r>
        <w:t>AI Features</w:t>
      </w:r>
    </w:p>
    <w:p>
      <w:pPr>
        <w:pStyle w:val="ListBullet"/>
      </w:pPr>
      <w:r>
        <w:rPr>
          <w:b/>
        </w:rPr>
        <w:t>ai_demand_forecasting</w:t>
      </w:r>
      <w:r>
        <w:t>: No — no native AI/ML demand forecasting feature documented</w:t>
      </w:r>
    </w:p>
    <w:p>
      <w:pPr>
        <w:pStyle w:val="ListBullet"/>
      </w:pPr>
      <w:r>
        <w:rPr>
          <w:b/>
        </w:rPr>
        <w:t>ai_purchase_order_suggestions</w:t>
      </w:r>
      <w:r>
        <w:t>: Reorder point / low-stock alerts and POs exist; AI-generated PO drafts not documented</w:t>
      </w:r>
    </w:p>
    <w:p>
      <w:pPr>
        <w:pStyle w:val="ListBullet"/>
      </w:pPr>
      <w:r>
        <w:rPr>
          <w:b/>
        </w:rPr>
        <w:t>ai_natural_language_query</w:t>
      </w:r>
      <w:r>
        <w:t>: No</w:t>
      </w:r>
    </w:p>
    <w:p>
      <w:pPr>
        <w:pStyle w:val="Heading3"/>
      </w:pPr>
      <w:r>
        <w:t>Platform and Extensibility</w:t>
      </w:r>
    </w:p>
    <w:p>
      <w:pPr>
        <w:pStyle w:val="ListBullet"/>
      </w:pPr>
      <w:r>
        <w:rPr>
          <w:b/>
        </w:rPr>
        <w:t>public_api</w:t>
      </w:r>
      <w:r>
        <w:t>: Yes — REST API with Basic HTTP Authentication; API keys generated in Settings; available on Premium plan and above; developer portal at docs.ordoro.com and forums.ordoro.com</w:t>
      </w:r>
    </w:p>
    <w:p>
      <w:pPr>
        <w:pStyle w:val="ListBullet"/>
      </w:pPr>
      <w:r>
        <w:rPr>
          <w:b/>
        </w:rPr>
        <w:t>integration_architecture</w:t>
      </w:r>
      <w:r>
        <w:t>: Native (in-house built integrations for each major channel); supplemented by REST API and 3PL Central / Extensiv connector</w:t>
      </w:r>
    </w:p>
    <w:p>
      <w:pPr>
        <w:pStyle w:val="ListBullet"/>
      </w:pPr>
      <w:r>
        <w:rPr>
          <w:b/>
        </w:rPr>
        <w:t>zapier_make_support</w:t>
      </w:r>
      <w:r>
        <w:t>: No native Zapier integration; community Make.com connector exists (third-party)</w:t>
      </w:r>
    </w:p>
    <w:p>
      <w:pPr>
        <w:pStyle w:val="ListBullet"/>
      </w:pPr>
      <w:r>
        <w:rPr>
          <w:b/>
        </w:rPr>
        <w:t>mobile_app</w:t>
      </w:r>
      <w:r>
        <w:t>: Web-based / mobile-responsive scanning interface; no dedicated published native iOS/Android Ordoro app documented (uses phone camera via web for scanning)</w:t>
      </w:r>
    </w:p>
    <w:p>
      <w:pPr>
        <w:pStyle w:val="ListBullet"/>
      </w:pPr>
      <w:r>
        <w:rPr>
          <w:b/>
        </w:rPr>
        <w:t>mobile_barcode_scanning_app</w:t>
      </w:r>
      <w:r>
        <w:t>: Barcode scanning via mobile browser / camera and via dedicated handheld scanners; no standalone native scanner app advertised</w:t>
      </w:r>
    </w:p>
    <w:p>
      <w:pPr>
        <w:pStyle w:val="ListBullet"/>
      </w:pPr>
      <w:r>
        <w:rPr>
          <w:b/>
        </w:rPr>
        <w:t>sync_frequency</w:t>
      </w:r>
      <w:r>
        <w:t>: Shopify: real-time via webhooks (Instasync). Amazon FBA: daily order imports. QuickBooks Online: manual/triggered (no autosync). Etsy: scheduled/automatic. Other channels: near real-time or scheduled depending on channel</w:t>
      </w:r>
    </w:p>
    <w:p>
      <w:pPr>
        <w:pStyle w:val="Heading3"/>
      </w:pPr>
      <w:r>
        <w:t>Shipping and Fulfillment</w:t>
      </w:r>
    </w:p>
    <w:p>
      <w:pPr>
        <w:pStyle w:val="ListBullet"/>
      </w:pPr>
      <w:r>
        <w:rPr>
          <w:b/>
        </w:rPr>
        <w:t>shipping_carrier_integrations</w:t>
      </w:r>
      <w:r>
        <w:t>: USPS, UPS, FedEx, DHL Express, DHL eCommerce, Canada Post, Australia Post, and additional regional carriers; discounted USPS Commercial Plus rates included; UPS Ready vendor with discounted UPS rates</w:t>
      </w:r>
    </w:p>
    <w:p>
      <w:pPr>
        <w:pStyle w:val="ListBullet"/>
      </w:pPr>
      <w:r>
        <w:rPr>
          <w:b/>
        </w:rPr>
        <w:t>shipping_label_buying</w:t>
      </w:r>
      <w:r>
        <w:t>: Yes — core feature; in-app label purchase across all integrated carriers with deeply discounted USPS and UPS rates</w:t>
      </w:r>
    </w:p>
    <w:p>
      <w:pPr>
        <w:pStyle w:val="ListBullet"/>
      </w:pPr>
      <w:r>
        <w:rPr>
          <w:b/>
        </w:rPr>
        <w:t>three_pl_integrations</w:t>
      </w:r>
      <w:r>
        <w:t>: Extensiv (formerly 3PL Central) via standard API integration on Enterprise plans; partnership with ShipBob for merchants needing distributed fulfillment</w:t>
      </w:r>
    </w:p>
    <w:p>
      <w:pPr>
        <w:pStyle w:val="ListBullet"/>
      </w:pPr>
      <w:r>
        <w:rPr>
          <w:b/>
        </w:rPr>
        <w:t>edi_support</w:t>
      </w:r>
      <w:r>
        <w:t>: Dropship orders can be sent to suppliers via CSV, EDI, or API; full retail-EDI compliance not a primary documented feature</w:t>
      </w:r>
    </w:p>
    <w:p>
      <w:pPr>
        <w:pStyle w:val="Heading3"/>
      </w:pPr>
      <w:r>
        <w:t>Vendor Stability</w:t>
      </w:r>
    </w:p>
    <w:p>
      <w:pPr>
        <w:pStyle w:val="ListBullet"/>
      </w:pPr>
      <w:r>
        <w:rPr>
          <w:b/>
        </w:rPr>
        <w:t>owner_parent_company</w:t>
      </w:r>
      <w:r>
        <w:t>: Independent — Ordoro, Inc. (privately held; not acquired)</w:t>
      </w:r>
    </w:p>
    <w:p>
      <w:pPr>
        <w:pStyle w:val="ListBullet"/>
      </w:pPr>
      <w:r>
        <w:rPr>
          <w:b/>
        </w:rPr>
        <w:t>last_funding_event</w:t>
      </w:r>
      <w:r>
        <w:t>: Seed round of $1.5M in Oct 2015 led by E-Merge; total ~$5.15M raised across rounds (investors include Texas Venture Labs, 500 Global / 500 Startups, Central Texas Angel Network); no recent funding events documented</w:t>
      </w:r>
    </w:p>
    <w:p>
      <w:pPr>
        <w:pStyle w:val="Heading3"/>
      </w:pPr>
      <w:r>
        <w:t>Uncertain (34)</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shopify_known_limitations</w:t>
      </w:r>
    </w:p>
    <w:p>
      <w:pPr>
        <w:pStyle w:val="ListBullet"/>
      </w:pPr>
      <w:r>
        <w:t>amazon_seller_types</w:t>
      </w:r>
    </w:p>
    <w:p>
      <w:pPr>
        <w:pStyle w:val="ListBullet"/>
      </w:pPr>
      <w:r>
        <w:t>amazon_listing_creation</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qb_app_certified</w:t>
      </w:r>
    </w:p>
    <w:p>
      <w:pPr>
        <w:pStyle w:val="ListBullet"/>
      </w:pPr>
      <w:r>
        <w:t>qb_app_store_rating</w:t>
      </w:r>
    </w:p>
    <w:p>
      <w:pPr>
        <w:pStyle w:val="ListBullet"/>
      </w:pPr>
      <w:r>
        <w:t>qb_cogs_journal_method</w:t>
      </w:r>
    </w:p>
    <w:p>
      <w:pPr>
        <w:pStyle w:val="ListBullet"/>
      </w:pPr>
      <w:r>
        <w:t>qb_multi_currency</w:t>
      </w:r>
    </w:p>
    <w:p>
      <w:pPr>
        <w:pStyle w:val="ListBullet"/>
      </w:pPr>
      <w:r>
        <w:t>qb_class_location_mapping</w:t>
      </w:r>
    </w:p>
    <w:p>
      <w:pPr>
        <w:pStyle w:val="ListBullet"/>
      </w:pPr>
      <w:r>
        <w:t>multi_level_bom</w:t>
      </w:r>
    </w:p>
    <w:p>
      <w:pPr>
        <w:pStyle w:val="ListBullet"/>
      </w:pPr>
      <w:r>
        <w:t>batch_lot_tracking</w:t>
      </w:r>
    </w:p>
    <w:p>
      <w:pPr>
        <w:pStyle w:val="ListBullet"/>
      </w:pPr>
      <w:r>
        <w:t>landed_cost_support</w:t>
      </w:r>
    </w:p>
    <w:p>
      <w:pPr>
        <w:pStyle w:val="ListBullet"/>
      </w:pPr>
      <w:r>
        <w:t>multi_currency_inventory_valuation</w:t>
      </w:r>
    </w:p>
    <w:p>
      <w:pPr>
        <w:pStyle w:val="ListBullet"/>
      </w:pPr>
      <w:r>
        <w:t>webhook_event_coverage</w:t>
      </w:r>
    </w:p>
    <w:p>
      <w:pPr>
        <w:pStyle w:val="ListBullet"/>
      </w:pPr>
      <w:r>
        <w:t>rate_limit_handling_documented</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last_major_release</w:t>
      </w:r>
    </w:p>
    <w:p>
      <w:pPr>
        <w:pStyle w:val="ListBullet"/>
      </w:pPr>
      <w:r>
        <w:t>public_status_page_uptime</w:t>
      </w:r>
    </w:p>
    <w:p>
      <w:pPr>
        <w:pStyle w:val="Heading2"/>
      </w:pPr>
      <w:r>
        <w:t>SkuVault Core (Linnworks Warehouse)</w:t>
      </w:r>
    </w:p>
    <w:p>
      <w:r>
        <w:rPr>
          <w:b/>
        </w:rPr>
        <w:t>Category:</w:t>
      </w:r>
      <w:r>
        <w:t xml:space="preserve"> WMS for Multi-channel </w:t>
      </w:r>
      <w:r>
        <w:rPr>
          <w:b/>
        </w:rPr>
        <w:t>Why included:</w:t>
      </w:r>
      <w:r>
        <w:t xml:space="preserve"> WMS-focused product now under the Linnworks umbrella.</w:t>
      </w:r>
    </w:p>
    <w:p>
      <w:pPr>
        <w:pStyle w:val="Heading3"/>
      </w:pPr>
      <w:r>
        <w:t>Basic Info</w:t>
      </w:r>
    </w:p>
    <w:p>
      <w:pPr>
        <w:pStyle w:val="ListBullet"/>
      </w:pPr>
      <w:r>
        <w:rPr>
          <w:b/>
        </w:rPr>
        <w:t>product_name</w:t>
      </w:r>
      <w:r>
        <w:t>: SkuVault Core</w:t>
      </w:r>
    </w:p>
    <w:p>
      <w:pPr>
        <w:pStyle w:val="ListBullet"/>
      </w:pPr>
      <w:r>
        <w:rPr>
          <w:b/>
        </w:rPr>
        <w:t>vendor_company</w:t>
      </w:r>
      <w:r>
        <w:t>: Linnworks (Marlin Equity Partners portfolio)</w:t>
      </w:r>
    </w:p>
    <w:p>
      <w:pPr>
        <w:pStyle w:val="ListBullet"/>
      </w:pPr>
      <w:r>
        <w:rPr>
          <w:b/>
        </w:rPr>
        <w:t>hq_country</w:t>
      </w:r>
      <w:r>
        <w:t>: United States (Louisville, KY) / United Kingdom (parent Linnworks)</w:t>
      </w:r>
    </w:p>
    <w:p>
      <w:pPr>
        <w:pStyle w:val="ListBullet"/>
      </w:pPr>
      <w:r>
        <w:rPr>
          <w:b/>
        </w:rPr>
        <w:t>target_segment</w:t>
      </w:r>
      <w:r>
        <w:t>: SMB to mid-market</w:t>
      </w:r>
    </w:p>
    <w:p>
      <w:pPr>
        <w:pStyle w:val="ListBullet"/>
      </w:pPr>
      <w:r>
        <w:rPr>
          <w:b/>
        </w:rPr>
        <w:t>target_vertical</w:t>
      </w:r>
      <w:r>
        <w:t>: Multi-channel e-commerce retailer / DTC brand; warehouse-centric operations</w:t>
      </w:r>
    </w:p>
    <w:p>
      <w:pPr>
        <w:pStyle w:val="ListBullet"/>
      </w:pPr>
      <w:r>
        <w:rPr>
          <w:b/>
        </w:rPr>
        <w:t>pricing_model</w:t>
      </w:r>
      <w:r>
        <w:t>: Tiered by monthly order volume and user count; custom quote on enterprise; no percentage-of-revenue fees</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https://apps.shopify.com/skuvault-2</w:t>
      </w:r>
    </w:p>
    <w:p>
      <w:pPr>
        <w:pStyle w:val="ListBullet"/>
      </w:pPr>
      <w:r>
        <w:rPr>
          <w:b/>
        </w:rPr>
        <w:t>shopify_app_rating</w:t>
      </w:r>
      <w:r>
        <w:t>: 1.0 / 5 (as of recent listing snapshot)</w:t>
      </w:r>
    </w:p>
    <w:p>
      <w:pPr>
        <w:pStyle w:val="ListBullet"/>
      </w:pPr>
      <w:r>
        <w:rPr>
          <w:b/>
        </w:rPr>
        <w:t>shopify_sync_direction</w:t>
      </w:r>
      <w:r>
        <w:t>: Bi-directional: inventory pushed from SkuVault to Shopify; orders pulled from Shopify to SkuVault; product/listing data primarily SkuVault -&gt; Shopify</w:t>
      </w:r>
    </w:p>
    <w:p>
      <w:pPr>
        <w:pStyle w:val="ListBullet"/>
      </w:pPr>
      <w:r>
        <w:rPr>
          <w:b/>
        </w:rPr>
        <w:t>shopify_synced_entities</w:t>
      </w:r>
      <w:r>
        <w:t>: Products, variants, inventory quantities, orders, fulfillments/tracking; customer data limited. Shopify POS orders also flow into SkuVault.</w:t>
      </w:r>
    </w:p>
    <w:p>
      <w:pPr>
        <w:pStyle w:val="ListBullet"/>
      </w:pPr>
      <w:r>
        <w:rPr>
          <w:b/>
        </w:rPr>
        <w:t>shopify_multi_store_support</w:t>
      </w:r>
      <w:r>
        <w:t>: Yes — all SkuVault subscribers can connect unlimited Shopify stores at no additional charge</w:t>
      </w:r>
    </w:p>
    <w:p>
      <w:pPr>
        <w:pStyle w:val="ListBullet"/>
      </w:pPr>
      <w:r>
        <w:rPr>
          <w:b/>
        </w:rPr>
        <w:t>shopify_pos_support</w:t>
      </w:r>
      <w:r>
        <w:t>: Supported: Shopify POS orders sync to SkuVault for fulfillment and inventory decrement; retail location inventory tracked alongside warehouse</w:t>
      </w:r>
    </w:p>
    <w:p>
      <w:pPr>
        <w:pStyle w:val="ListBullet"/>
      </w:pPr>
      <w:r>
        <w:rPr>
          <w:b/>
        </w:rPr>
        <w:t>shopify_variant_option_mapping</w:t>
      </w:r>
      <w:r>
        <w:t>: SKU-based variant mapping; each Shopify variant maps to a SkuVault SKU/product record</w:t>
      </w:r>
    </w:p>
    <w:p>
      <w:pPr>
        <w:pStyle w:val="ListBullet"/>
      </w:pPr>
      <w:r>
        <w:rPr>
          <w:b/>
        </w:rPr>
        <w:t>shopify_known_limitations</w:t>
      </w:r>
      <w:r>
        <w:t>: Recent Shopify App Store reviews report sync issues and unresolved support cases; UI/UX considered outdated; sync errors during high-volume periods reported on Capterra/G2; landed cost not synced; service/non-physical items handling not documented</w:t>
      </w:r>
    </w:p>
    <w:p>
      <w:pPr>
        <w:pStyle w:val="Heading3"/>
      </w:pPr>
      <w:r>
        <w:t>Etsy Integration</w:t>
      </w:r>
    </w:p>
    <w:p>
      <w:pPr>
        <w:pStyle w:val="ListBullet"/>
      </w:pPr>
      <w:r>
        <w:rPr>
          <w:b/>
        </w:rPr>
        <w:t>etsy_supported</w:t>
      </w:r>
      <w:r>
        <w:t>: native</w:t>
      </w:r>
    </w:p>
    <w:p>
      <w:pPr>
        <w:pStyle w:val="ListBullet"/>
      </w:pPr>
      <w:r>
        <w:rPr>
          <w:b/>
        </w:rPr>
        <w:t>etsy_inventory_sync</w:t>
      </w:r>
      <w:r>
        <w:t>: Real-time inventory sync to prevent overselling across Etsy and other channels; minimum stock levels and quantity buffers supported</w:t>
      </w:r>
    </w:p>
    <w:p>
      <w:pPr>
        <w:pStyle w:val="ListBullet"/>
      </w:pPr>
      <w:r>
        <w:rPr>
          <w:b/>
        </w:rPr>
        <w:t>etsy_order_import</w:t>
      </w:r>
      <w:r>
        <w:t>: Automated order import from Etsy into SkuVault for picking/packing/fulfillment</w:t>
      </w:r>
    </w:p>
    <w:p>
      <w:pPr>
        <w:pStyle w:val="Heading3"/>
      </w:pPr>
      <w:r>
        <w:t>Amazon Integration</w:t>
      </w:r>
    </w:p>
    <w:p>
      <w:pPr>
        <w:pStyle w:val="ListBullet"/>
      </w:pPr>
      <w:r>
        <w:rPr>
          <w:b/>
        </w:rPr>
        <w:t>amazon_supported</w:t>
      </w:r>
      <w:r>
        <w:t>: native</w:t>
      </w:r>
    </w:p>
    <w:p>
      <w:pPr>
        <w:pStyle w:val="ListBullet"/>
      </w:pPr>
      <w:r>
        <w:rPr>
          <w:b/>
        </w:rPr>
        <w:t>amazon_known_limitations</w:t>
      </w:r>
      <w:r>
        <w:t>: Less emphasized than Linnworks (parent) for full Amazon listing/repricing depth; SkuVault Core focus is WMS rather than channel management</w:t>
      </w:r>
    </w:p>
    <w:p>
      <w:pPr>
        <w:pStyle w:val="Heading3"/>
      </w:pPr>
      <w:r>
        <w:t>Xero Integration</w:t>
      </w:r>
    </w:p>
    <w:p>
      <w:pPr>
        <w:pStyle w:val="ListBullet"/>
      </w:pPr>
      <w:r>
        <w:rPr>
          <w:b/>
        </w:rPr>
        <w:t>xero_supported</w:t>
      </w:r>
      <w:r>
        <w:t>: third-party</w:t>
      </w:r>
    </w:p>
    <w:p>
      <w:pPr>
        <w:pStyle w:val="ListBullet"/>
      </w:pPr>
      <w:r>
        <w:rPr>
          <w:b/>
        </w:rPr>
        <w:t>xero_known_limitations</w:t>
      </w:r>
      <w:r>
        <w:t>: Native Xero integration not a primary feature; relies on third-party iPaaS partners</w:t>
      </w:r>
    </w:p>
    <w:p>
      <w:pPr>
        <w:pStyle w:val="Heading3"/>
      </w:pPr>
      <w:r>
        <w:t>QuickBooks Integration</w:t>
      </w:r>
    </w:p>
    <w:p>
      <w:pPr>
        <w:pStyle w:val="ListBullet"/>
      </w:pPr>
      <w:r>
        <w:rPr>
          <w:b/>
        </w:rPr>
        <w:t>qb_online_supported</w:t>
      </w:r>
      <w:r>
        <w:t>: yes</w:t>
      </w:r>
    </w:p>
    <w:p>
      <w:pPr>
        <w:pStyle w:val="ListBullet"/>
      </w:pPr>
      <w:r>
        <w:rPr>
          <w:b/>
        </w:rPr>
        <w:t>qb_desktop_supported</w:t>
      </w:r>
      <w:r>
        <w:t>: Yes — both QuickBooks Online and QuickBooks Desktop supported; Desktop typically via DBSync/connector partners</w:t>
      </w:r>
    </w:p>
    <w:p>
      <w:pPr>
        <w:pStyle w:val="ListBullet"/>
      </w:pPr>
      <w:r>
        <w:rPr>
          <w:b/>
        </w:rPr>
        <w:t>qb_synced_entities</w:t>
      </w:r>
      <w:r>
        <w:t>: Customers, products, sales (sales receipts/invoices), suppliers/vendors, purchase orders, inventory adjustments; line-by-line inventory decrement on sale</w:t>
      </w:r>
    </w:p>
    <w:p>
      <w:pPr>
        <w:pStyle w:val="ListBullet"/>
      </w:pPr>
      <w:r>
        <w:rPr>
          <w:b/>
        </w:rPr>
        <w:t>qb_known_limitations</w:t>
      </w:r>
      <w:r>
        <w:t>: Deeper QBO field/class mapping typically requires DBSync, Minding My Books or APIWORX middleware; native first-party app depth limited</w:t>
      </w:r>
    </w:p>
    <w:p>
      <w:pPr>
        <w:pStyle w:val="Heading3"/>
      </w:pPr>
      <w:r>
        <w:t>Other E-commerce Channels</w:t>
      </w:r>
    </w:p>
    <w:p>
      <w:pPr>
        <w:pStyle w:val="ListBullet"/>
      </w:pPr>
      <w:r>
        <w:rPr>
          <w:b/>
        </w:rPr>
        <w:t>other_ecom_channels</w:t>
      </w:r>
      <w:r>
        <w:t>: Shopify, Shopify POS, Amazon, eBay, Walmart, Etsy, BigCommerce, WooCommerce, Magento/Adobe Commerce, Volusion, Shift4Shop, Lightspeed Retail, Square POS, OpenCart, X-Cart, SureDone, NetSuite, Salesforce Sales Cloud, Rithum (formerly ChannelAdvisor)</w:t>
      </w:r>
    </w:p>
    <w:p>
      <w:pPr>
        <w:pStyle w:val="ListBullet"/>
      </w:pPr>
      <w:r>
        <w:rPr>
          <w:b/>
        </w:rPr>
        <w:t>bundle_kit_component_decomposition</w:t>
      </w:r>
      <w:r>
        <w:t>: Yes — kits/bundles with component-level inventory decrement; Just-in-Time (JIT) kitting and Assembled Products (pre-built kits with physical removal of components) both supported</w:t>
      </w:r>
    </w:p>
    <w:p>
      <w:pPr>
        <w:pStyle w:val="Heading3"/>
      </w:pPr>
      <w:r>
        <w:t>Manufacturing and Inventory Features</w:t>
      </w:r>
    </w:p>
    <w:p>
      <w:pPr>
        <w:pStyle w:val="ListBullet"/>
      </w:pPr>
      <w:r>
        <w:rPr>
          <w:b/>
        </w:rPr>
        <w:t>bom_support</w:t>
      </w:r>
      <w:r>
        <w:t>: Yes via kits/assembled products; not a traditional manufacturing BOM with routings</w:t>
      </w:r>
    </w:p>
    <w:p>
      <w:pPr>
        <w:pStyle w:val="ListBullet"/>
      </w:pPr>
      <w:r>
        <w:rPr>
          <w:b/>
        </w:rPr>
        <w:t>production_orders</w:t>
      </w:r>
      <w:r>
        <w:t>: No traditional work-order/routing system; Just-in-Time kitting workflow approximates light assembly</w:t>
      </w:r>
    </w:p>
    <w:p>
      <w:pPr>
        <w:pStyle w:val="ListBullet"/>
      </w:pPr>
      <w:r>
        <w:rPr>
          <w:b/>
        </w:rPr>
        <w:t>batch_lot_tracking</w:t>
      </w:r>
      <w:r>
        <w:t>: Yes — lot tracking with expiry dates for perishables</w:t>
      </w:r>
    </w:p>
    <w:p>
      <w:pPr>
        <w:pStyle w:val="ListBullet"/>
      </w:pPr>
      <w:r>
        <w:rPr>
          <w:b/>
        </w:rPr>
        <w:t>serial_tracking</w:t>
      </w:r>
      <w:r>
        <w:t>: Yes — serial number tracking from receiving to shipping</w:t>
      </w:r>
    </w:p>
    <w:p>
      <w:pPr>
        <w:pStyle w:val="ListBullet"/>
      </w:pPr>
      <w:r>
        <w:rPr>
          <w:b/>
        </w:rPr>
        <w:t>bin_location_support</w:t>
      </w:r>
      <w:r>
        <w:t>: Yes — warehouse zones, groups, and bin types with stock-transfer tracking</w:t>
      </w:r>
    </w:p>
    <w:p>
      <w:pPr>
        <w:pStyle w:val="ListBullet"/>
      </w:pPr>
      <w:r>
        <w:rPr>
          <w:b/>
        </w:rPr>
        <w:t>multi_warehouse</w:t>
      </w:r>
      <w:r>
        <w:t>: Yes — real-time visibility across multiple physical locations</w:t>
      </w:r>
    </w:p>
    <w:p>
      <w:pPr>
        <w:pStyle w:val="ListBullet"/>
      </w:pPr>
      <w:r>
        <w:rPr>
          <w:b/>
        </w:rPr>
        <w:t>barcoding</w:t>
      </w:r>
      <w:r>
        <w:t>: Yes — barcode generation, label printing, and scanning workflows</w:t>
      </w:r>
    </w:p>
    <w:p>
      <w:pPr>
        <w:pStyle w:val="ListBullet"/>
      </w:pPr>
      <w:r>
        <w:rPr>
          <w:b/>
        </w:rPr>
        <w:t>purchase_orders</w:t>
      </w:r>
      <w:r>
        <w:t>: Yes — PO creation, supplier info, lead time tracking, cost capture</w:t>
      </w:r>
    </w:p>
    <w:p>
      <w:pPr>
        <w:pStyle w:val="ListBullet"/>
      </w:pPr>
      <w:r>
        <w:rPr>
          <w:b/>
        </w:rPr>
        <w:t>supplier_management</w:t>
      </w:r>
      <w:r>
        <w:t>: Yes — supplier records with lead times and supplier-to-SKU mapping</w:t>
      </w:r>
    </w:p>
    <w:p>
      <w:pPr>
        <w:pStyle w:val="ListBullet"/>
      </w:pPr>
      <w:r>
        <w:rPr>
          <w:b/>
        </w:rPr>
        <w:t>landed_cost_support</w:t>
      </w:r>
      <w:r>
        <w:t>: No — landed cost tracking is not built in; identified as a gap by reviewers</w:t>
      </w:r>
    </w:p>
    <w:p>
      <w:pPr>
        <w:pStyle w:val="Heading3"/>
      </w:pPr>
      <w:r>
        <w:t>AI Features</w:t>
      </w:r>
    </w:p>
    <w:p>
      <w:pPr>
        <w:pStyle w:val="ListBullet"/>
      </w:pPr>
      <w:r>
        <w:rPr>
          <w:b/>
        </w:rPr>
        <w:t>ai_demand_forecasting</w:t>
      </w:r>
      <w:r>
        <w:t>: Yes — AI Replenishment Reporting uses a probabilistic model to forecast demand, factoring sales velocity, seasonality, and lead times</w:t>
      </w:r>
    </w:p>
    <w:p>
      <w:pPr>
        <w:pStyle w:val="ListBullet"/>
      </w:pPr>
      <w:r>
        <w:rPr>
          <w:b/>
        </w:rPr>
        <w:t>ai_purchase_order_suggestions</w:t>
      </w:r>
      <w:r>
        <w:t>: Yes — intelligent Replenishment Report generates custom-tailored POs based on forecasted demand</w:t>
      </w:r>
    </w:p>
    <w:p>
      <w:pPr>
        <w:pStyle w:val="Heading3"/>
      </w:pPr>
      <w:r>
        <w:t>Platform and Extensibility</w:t>
      </w:r>
    </w:p>
    <w:p>
      <w:pPr>
        <w:pStyle w:val="ListBullet"/>
      </w:pPr>
      <w:r>
        <w:rPr>
          <w:b/>
        </w:rPr>
        <w:t>public_api</w:t>
      </w:r>
      <w:r>
        <w:t>: Yes — RESTful API documented at dev.skuvault.com with OAuth 2.0; reference at dev.skuvault.com/reference</w:t>
      </w:r>
    </w:p>
    <w:p>
      <w:pPr>
        <w:pStyle w:val="ListBullet"/>
      </w:pPr>
      <w:r>
        <w:rPr>
          <w:b/>
        </w:rPr>
        <w:t>integration_architecture</w:t>
      </w:r>
      <w:r>
        <w:t>: native marketplace connectors + iPaaS partners (APIWORX, DBSync, Listing Mirror) for deeper accounting/marketplace mapping</w:t>
      </w:r>
    </w:p>
    <w:p>
      <w:pPr>
        <w:pStyle w:val="ListBullet"/>
      </w:pPr>
      <w:r>
        <w:rPr>
          <w:b/>
        </w:rPr>
        <w:t>mobile_barcode_scanning_app</w:t>
      </w:r>
      <w:r>
        <w:t>: Yes — web-based mobile app pairs with barcode scanners for pick/pack/stocktake; partners like ScanSKU sell dedicated Android scanners pre-configured</w:t>
      </w:r>
    </w:p>
    <w:p>
      <w:pPr>
        <w:pStyle w:val="Heading3"/>
      </w:pPr>
      <w:r>
        <w:t>Shipping and Fulfillment</w:t>
      </w:r>
    </w:p>
    <w:p>
      <w:pPr>
        <w:pStyle w:val="ListBullet"/>
      </w:pPr>
      <w:r>
        <w:rPr>
          <w:b/>
        </w:rPr>
        <w:t>shipping_carrier_integrations</w:t>
      </w:r>
      <w:r>
        <w:t>: Primarily via ShipStation (200+ carriers including USPS, UPS, FedEx, DHL, Royal Mail, Australia Post, Canada Post, DPD); also ShipEngine; direct carrier integrations limited</w:t>
      </w:r>
    </w:p>
    <w:p>
      <w:pPr>
        <w:pStyle w:val="ListBullet"/>
      </w:pPr>
      <w:r>
        <w:rPr>
          <w:b/>
        </w:rPr>
        <w:t>shipping_label_buying</w:t>
      </w:r>
      <w:r>
        <w:t>: Via ShipStation/ShipEngine partnership — labels printed directly from SkuVault workflow; not a free in-app label-buying product like Amazon Veeqo</w:t>
      </w:r>
    </w:p>
    <w:p>
      <w:pPr>
        <w:pStyle w:val="Heading3"/>
      </w:pPr>
      <w:r>
        <w:t>Market Signals</w:t>
      </w:r>
    </w:p>
    <w:p>
      <w:pPr>
        <w:pStyle w:val="ListBullet"/>
      </w:pPr>
      <w:r>
        <w:rPr>
          <w:b/>
        </w:rPr>
        <w:t>capterra_rating</w:t>
      </w:r>
      <w:r>
        <w:t>: 4.2 / 5 with ~80 reviews on Capterra</w:t>
      </w:r>
    </w:p>
    <w:p>
      <w:pPr>
        <w:pStyle w:val="Heading3"/>
      </w:pPr>
      <w:r>
        <w:t>Vendor Stability</w:t>
      </w:r>
    </w:p>
    <w:p>
      <w:pPr>
        <w:pStyle w:val="ListBullet"/>
      </w:pPr>
      <w:r>
        <w:rPr>
          <w:b/>
        </w:rPr>
        <w:t>owner_parent_company</w:t>
      </w:r>
      <w:r>
        <w:t>: Linnworks (acquired SkuVault September 2022); Marlin Equity Partners is majority shareholder of combined company</w:t>
      </w:r>
    </w:p>
    <w:p>
      <w:pPr>
        <w:pStyle w:val="ListBullet"/>
      </w:pPr>
      <w:r>
        <w:rPr>
          <w:b/>
        </w:rPr>
        <w:t>last_funding_event</w:t>
      </w:r>
      <w:r>
        <w:t>: Acquisition by Linnworks/Marlin Equity Partners completed September 1, 2022; terms undisclosed</w:t>
      </w:r>
    </w:p>
    <w:p>
      <w:pPr>
        <w:pStyle w:val="Heading3"/>
      </w:pPr>
      <w:r>
        <w:t>Uncertain (56)</w:t>
      </w:r>
    </w:p>
    <w:p>
      <w:pPr>
        <w:pStyle w:val="ListBullet"/>
      </w:pPr>
      <w:r>
        <w:t>starting_price_usd</w:t>
      </w:r>
    </w:p>
    <w:p>
      <w:pPr>
        <w:pStyle w:val="ListBullet"/>
      </w:pPr>
      <w:r>
        <w:t>free_trial_or_freemium</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shopify_real_time_or_batch</w:t>
      </w:r>
    </w:p>
    <w:p>
      <w:pPr>
        <w:pStyle w:val="ListBullet"/>
      </w:pPr>
      <w:r>
        <w:t>etsy_native_or_third_party</w:t>
      </w:r>
    </w:p>
    <w:p>
      <w:pPr>
        <w:pStyle w:val="ListBullet"/>
      </w:pPr>
      <w:r>
        <w:t>etsy_listing_creation_vs_sync_only</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amazon_listing_creation</w:t>
      </w:r>
    </w:p>
    <w:p>
      <w:pPr>
        <w:pStyle w:val="ListBullet"/>
      </w:pPr>
      <w:r>
        <w:t>amazon_repricing_support</w:t>
      </w:r>
    </w:p>
    <w:p>
      <w:pPr>
        <w:pStyle w:val="ListBullet"/>
      </w:pPr>
      <w:r>
        <w:t>amazon_buy_shipping</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xero_synced_entities</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qb_app_certified</w:t>
      </w:r>
    </w:p>
    <w:p>
      <w:pPr>
        <w:pStyle w:val="ListBullet"/>
      </w:pPr>
      <w:r>
        <w:t>qb_app_store_rating</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other_accounting_integrations</w:t>
      </w:r>
    </w:p>
    <w:p>
      <w:pPr>
        <w:pStyle w:val="ListBullet"/>
      </w:pPr>
      <w:r>
        <w:t>multi_level_bom</w:t>
      </w:r>
    </w:p>
    <w:p>
      <w:pPr>
        <w:pStyle w:val="ListBullet"/>
      </w:pPr>
      <w:r>
        <w:t>multi_currency_inventory_valuation</w:t>
      </w:r>
    </w:p>
    <w:p>
      <w:pPr>
        <w:pStyle w:val="ListBullet"/>
      </w:pPr>
      <w:r>
        <w:t>ai_natural_language_query</w:t>
      </w:r>
    </w:p>
    <w:p>
      <w:pPr>
        <w:pStyle w:val="ListBullet"/>
      </w:pPr>
      <w:r>
        <w:t>webhook_event_coverage</w:t>
      </w:r>
    </w:p>
    <w:p>
      <w:pPr>
        <w:pStyle w:val="ListBullet"/>
      </w:pPr>
      <w:r>
        <w:t>zapier_make_support</w:t>
      </w:r>
    </w:p>
    <w:p>
      <w:pPr>
        <w:pStyle w:val="ListBullet"/>
      </w:pPr>
      <w:r>
        <w:t>mobile_app</w:t>
      </w:r>
    </w:p>
    <w:p>
      <w:pPr>
        <w:pStyle w:val="ListBullet"/>
      </w:pPr>
      <w:r>
        <w:t>rate_limit_handling_documented</w:t>
      </w:r>
    </w:p>
    <w:p>
      <w:pPr>
        <w:pStyle w:val="ListBullet"/>
      </w:pPr>
      <w:r>
        <w:t>sync_frequency</w:t>
      </w:r>
    </w:p>
    <w:p>
      <w:pPr>
        <w:pStyle w:val="ListBullet"/>
      </w:pPr>
      <w:r>
        <w:t>three_pl_integrations</w:t>
      </w:r>
    </w:p>
    <w:p>
      <w:pPr>
        <w:pStyle w:val="ListBullet"/>
      </w:pPr>
      <w:r>
        <w:t>edi_support</w:t>
      </w:r>
    </w:p>
    <w:p>
      <w:pPr>
        <w:pStyle w:val="ListBullet"/>
      </w:pPr>
      <w:r>
        <w:t>g2_rating</w:t>
      </w:r>
    </w:p>
    <w:p>
      <w:pPr>
        <w:pStyle w:val="ListBullet"/>
      </w:pPr>
      <w:r>
        <w:t>g2_grid_quadrant</w:t>
      </w:r>
    </w:p>
    <w:p>
      <w:pPr>
        <w:pStyle w:val="ListBullet"/>
      </w:pPr>
      <w:r>
        <w:t>notable_customers</w:t>
      </w:r>
    </w:p>
    <w:p>
      <w:pPr>
        <w:pStyle w:val="ListBullet"/>
      </w:pPr>
      <w:r>
        <w:t>last_major_release</w:t>
      </w:r>
    </w:p>
    <w:p>
      <w:pPr>
        <w:pStyle w:val="ListBullet"/>
      </w:pPr>
      <w:r>
        <w:t>public_status_page_uptime</w:t>
      </w:r>
    </w:p>
    <w:p>
      <w:pPr>
        <w:pStyle w:val="Heading2"/>
      </w:pPr>
      <w:r>
        <w:t>Acctivate</w:t>
      </w:r>
    </w:p>
    <w:p>
      <w:r>
        <w:rPr>
          <w:b/>
        </w:rPr>
        <w:t>Category:</w:t>
      </w:r>
      <w:r>
        <w:t xml:space="preserve"> QuickBooks Add-on Inventory + Manufacturing </w:t>
      </w:r>
      <w:r>
        <w:rPr>
          <w:b/>
        </w:rPr>
        <w:t>Why included:</w:t>
      </w:r>
      <w:r>
        <w:t xml:space="preserve"> QuickBooks Desktop / QBO add-on inventory + light manufacturing.</w:t>
      </w:r>
    </w:p>
    <w:p>
      <w:pPr>
        <w:pStyle w:val="Heading3"/>
      </w:pPr>
      <w:r>
        <w:t>Basic Info</w:t>
      </w:r>
    </w:p>
    <w:p>
      <w:pPr>
        <w:pStyle w:val="ListBullet"/>
      </w:pPr>
      <w:r>
        <w:rPr>
          <w:b/>
        </w:rPr>
        <w:t>product_name</w:t>
      </w:r>
      <w:r>
        <w:t>: Acctivate Inventory Management</w:t>
      </w:r>
    </w:p>
    <w:p>
      <w:pPr>
        <w:pStyle w:val="ListBullet"/>
      </w:pPr>
      <w:r>
        <w:rPr>
          <w:b/>
        </w:rPr>
        <w:t>vendor_company</w:t>
      </w:r>
      <w:r>
        <w:t>: Alterity, Inc. (a CAI Software company)</w:t>
      </w:r>
    </w:p>
    <w:p>
      <w:pPr>
        <w:pStyle w:val="ListBullet"/>
      </w:pPr>
      <w:r>
        <w:rPr>
          <w:b/>
        </w:rPr>
        <w:t>hq_country</w:t>
      </w:r>
      <w:r>
        <w:t>: United States (Arlington, Texas)</w:t>
      </w:r>
    </w:p>
    <w:p>
      <w:pPr>
        <w:pStyle w:val="ListBullet"/>
      </w:pPr>
      <w:r>
        <w:rPr>
          <w:b/>
        </w:rPr>
        <w:t>target_segment</w:t>
      </w:r>
      <w:r>
        <w:t>: SMB / lower mid-market</w:t>
      </w:r>
    </w:p>
    <w:p>
      <w:pPr>
        <w:pStyle w:val="ListBullet"/>
      </w:pPr>
      <w:r>
        <w:rPr>
          <w:b/>
        </w:rPr>
        <w:t>target_vertical</w:t>
      </w:r>
      <w:r>
        <w:t>: Distributors, light manufacturers (assembly/process), multi-channel online retailers, food &amp; beverage, medical/pharma, electronic components — all on QuickBooks</w:t>
      </w:r>
    </w:p>
    <w:p>
      <w:pPr>
        <w:pStyle w:val="ListBullet"/>
      </w:pPr>
      <w:r>
        <w:rPr>
          <w:b/>
        </w:rPr>
        <w:t>pricing_model</w:t>
      </w:r>
      <w:r>
        <w:t>: Per-named-user subscription with bundled packages (Starter/Pro/Enterprise) and optional add-on modules (mobile WMS, EDI, landed cost, manufacturing, web store, shipping workstation). Annual or monthly billing; additional users priced per seat. One-time implementation/onboarding fee on top.</w:t>
      </w:r>
    </w:p>
    <w:p>
      <w:pPr>
        <w:pStyle w:val="ListBullet"/>
      </w:pPr>
      <w:r>
        <w:rPr>
          <w:b/>
        </w:rPr>
        <w:t>starting_price_usd</w:t>
      </w:r>
      <w:r>
        <w:t>: Entry tier ~$79/user/month (Inventory Management); Distribution ~$99/user/month; Manufacturing ~$149/user/month per third-party listings. Vendor often quotes ~$3,000/user/year for typical configurations.</w:t>
      </w:r>
    </w:p>
    <w:p>
      <w:pPr>
        <w:pStyle w:val="ListBullet"/>
      </w:pPr>
      <w:r>
        <w:rPr>
          <w:b/>
        </w:rPr>
        <w:t>free_trial_or_freemium</w:t>
      </w:r>
      <w:r>
        <w:t>: No public free trial / no freemium tier — demo by appointment with sales only</w:t>
      </w:r>
    </w:p>
    <w:p>
      <w:pPr>
        <w:pStyle w:val="Heading3"/>
      </w:pPr>
      <w:r>
        <w:t>Shopify Integration</w:t>
      </w:r>
    </w:p>
    <w:p>
      <w:pPr>
        <w:pStyle w:val="ListBullet"/>
      </w:pPr>
      <w:r>
        <w:rPr>
          <w:b/>
        </w:rPr>
        <w:t>shopify_supported</w:t>
      </w:r>
      <w:r>
        <w:t>: Native (first-party Acctivate app on Shopify App Store, built by Alterity, Inc.)</w:t>
      </w:r>
    </w:p>
    <w:p>
      <w:pPr>
        <w:pStyle w:val="ListBullet"/>
      </w:pPr>
      <w:r>
        <w:rPr>
          <w:b/>
        </w:rPr>
        <w:t>shopify_app_listing_url</w:t>
      </w:r>
      <w:r>
        <w:t>: https://apps.shopify.com/acctivate</w:t>
      </w:r>
    </w:p>
    <w:p>
      <w:pPr>
        <w:pStyle w:val="ListBullet"/>
      </w:pPr>
      <w:r>
        <w:rPr>
          <w:b/>
        </w:rPr>
        <w:t>shopify_app_rating</w:t>
      </w:r>
      <w:r>
        <w:t>: No reviews yet (0 reviews)</w:t>
      </w:r>
    </w:p>
    <w:p>
      <w:pPr>
        <w:pStyle w:val="ListBullet"/>
      </w:pPr>
      <w:r>
        <w:rPr>
          <w:b/>
        </w:rPr>
        <w:t>shopify_install_count</w:t>
      </w:r>
      <w:r>
        <w:t>: 0 public reviews; install count not disclosed on the listing</w:t>
      </w:r>
    </w:p>
    <w:p>
      <w:pPr>
        <w:pStyle w:val="ListBullet"/>
      </w:pPr>
      <w:r>
        <w:rPr>
          <w:b/>
        </w:rPr>
        <w:t>shopify_sync_direction</w:t>
      </w:r>
      <w:r>
        <w:t>: Bi-directional but asymmetric per entity: Shopify -&gt; Acctivate for orders, customers, B2B companies, custom order fields. Acctivate -&gt; Shopify for inventory availability and shipment/tracking notifications.</w:t>
      </w:r>
    </w:p>
    <w:p>
      <w:pPr>
        <w:pStyle w:val="ListBullet"/>
      </w:pPr>
      <w:r>
        <w:rPr>
          <w:b/>
        </w:rPr>
        <w:t>shopify_synced_entities</w:t>
      </w:r>
      <w:r>
        <w:t>: Sales orders (import), customers (import, including Shopify B2B Companies mapped to Acctivate customers/contacts), custom sales-order fields (mapped to Acctivate standard or custom fields), product Available quantity (export, for items flagged 'Available on web'), shipments and tracking numbers (export, which then trigger Shopify shipment notifications to the buyer). Product/variant master data is generally not pushed from Acctivate to Shopify — products are typically managed in Shopify and matched into Acctivate by SKU.</w:t>
      </w:r>
    </w:p>
    <w:p>
      <w:pPr>
        <w:pStyle w:val="ListBullet"/>
      </w:pPr>
      <w:r>
        <w:rPr>
          <w:b/>
        </w:rPr>
        <w:t>shopify_multi_store_support</w:t>
      </w:r>
      <w:r>
        <w:t>: Yes — multiple web stores (including multiple Shopify stores) per Acctivate company are supported via separate web store templates</w:t>
      </w:r>
    </w:p>
    <w:p>
      <w:pPr>
        <w:pStyle w:val="ListBullet"/>
      </w:pPr>
      <w:r>
        <w:rPr>
          <w:b/>
        </w:rPr>
        <w:t>shopify_b2b_catalog_support</w:t>
      </w:r>
      <w:r>
        <w:t>: Partial — Acctivate supports importing Shopify B2B orders where the Shopify Company is mapped to an Acctivate customer and the purchaser becomes a contact on the sales order. Native sync of Shopify B2B price lists / catalogs / company locations as first-class objects is not documented.</w:t>
      </w:r>
    </w:p>
    <w:p>
      <w:pPr>
        <w:pStyle w:val="ListBullet"/>
      </w:pPr>
      <w:r>
        <w:rPr>
          <w:b/>
        </w:rPr>
        <w:t>shopify_metafield_to_erp_field_mapping</w:t>
      </w:r>
      <w:r>
        <w:t>: Partial — custom sales-order fields defined in Shopify can be mapped to standard or custom fields in Acctivate. Generic product-metafield mapping is not explicitly documented.</w:t>
      </w:r>
    </w:p>
    <w:p>
      <w:pPr>
        <w:pStyle w:val="ListBullet"/>
      </w:pPr>
      <w:r>
        <w:rPr>
          <w:b/>
        </w:rPr>
        <w:t>shopify_variant_option_mapping</w:t>
      </w:r>
      <w:r>
        <w:t>: Variants are matched to Acctivate products by SKU; option/variant titles flow through on the order. Master variant creation in Shopify from Acctivate is not the primary direction.</w:t>
      </w:r>
    </w:p>
    <w:p>
      <w:pPr>
        <w:pStyle w:val="ListBullet"/>
      </w:pPr>
      <w:r>
        <w:rPr>
          <w:b/>
        </w:rPr>
        <w:t>shopify_real_time_or_batch</w:t>
      </w:r>
      <w:r>
        <w:t>: Scheduled polling — sync runs on a configurable interval (5, 15, 30, or 60 minutes) or on demand. Not webhook-driven real-time.</w:t>
      </w:r>
    </w:p>
    <w:p>
      <w:pPr>
        <w:pStyle w:val="ListBullet"/>
      </w:pPr>
      <w:r>
        <w:rPr>
          <w:b/>
        </w:rPr>
        <w:t>shopify_known_limitations</w:t>
      </w:r>
      <w:r>
        <w:t>: Polling-based sync (minimum 5-minute interval) rather than real-time webhooks; reviewers note limited out-of-the-box reporting, weak audit trail, and a learning curve. Product master data is typically managed in Shopify, not pushed from Acctivate. The Shopify App Store listing has no reviews. Service-item / Shopify POS / Shopify Markets behavior is not clearly documented.</w:t>
      </w:r>
    </w:p>
    <w:p>
      <w:pPr>
        <w:pStyle w:val="Heading3"/>
      </w:pPr>
      <w:r>
        <w:t>Etsy Integration</w:t>
      </w:r>
    </w:p>
    <w:p>
      <w:pPr>
        <w:pStyle w:val="ListBullet"/>
      </w:pPr>
      <w:r>
        <w:rPr>
          <w:b/>
        </w:rPr>
        <w:t>etsy_supported</w:t>
      </w:r>
      <w:r>
        <w:t>: None (no native Etsy integration)</w:t>
      </w:r>
    </w:p>
    <w:p>
      <w:pPr>
        <w:pStyle w:val="ListBullet"/>
      </w:pPr>
      <w:r>
        <w:rPr>
          <w:b/>
        </w:rPr>
        <w:t>etsy_native_or_third_party</w:t>
      </w:r>
      <w:r>
        <w:t>: Not available natively — only possible via a third-party middleware that exposes XML/CSV order feeds, or via Acctivate's published XML schema for custom developer integration</w:t>
      </w:r>
    </w:p>
    <w:p>
      <w:pPr>
        <w:pStyle w:val="ListBullet"/>
      </w:pPr>
      <w:r>
        <w:rPr>
          <w:b/>
        </w:rPr>
        <w:t>etsy_listing_creation_vs_sync_only</w:t>
      </w:r>
      <w:r>
        <w:t>: Not applicable</w:t>
      </w:r>
    </w:p>
    <w:p>
      <w:pPr>
        <w:pStyle w:val="ListBullet"/>
      </w:pPr>
      <w:r>
        <w:rPr>
          <w:b/>
        </w:rPr>
        <w:t>etsy_inventory_sync</w:t>
      </w:r>
      <w:r>
        <w:t>: Not applicable</w:t>
      </w:r>
    </w:p>
    <w:p>
      <w:pPr>
        <w:pStyle w:val="ListBullet"/>
      </w:pPr>
      <w:r>
        <w:rPr>
          <w:b/>
        </w:rPr>
        <w:t>etsy_order_import</w:t>
      </w:r>
      <w:r>
        <w:t>: Not applicable (would require custom XML integration or middleware)</w:t>
      </w:r>
    </w:p>
    <w:p>
      <w:pPr>
        <w:pStyle w:val="ListBullet"/>
      </w:pPr>
      <w:r>
        <w:rPr>
          <w:b/>
        </w:rPr>
        <w:t>etsy_synced_entities</w:t>
      </w:r>
      <w:r>
        <w:t>: None natively</w:t>
      </w:r>
    </w:p>
    <w:p>
      <w:pPr>
        <w:pStyle w:val="ListBullet"/>
      </w:pPr>
      <w:r>
        <w:rPr>
          <w:b/>
        </w:rPr>
        <w:t>etsy_known_limitations</w:t>
      </w:r>
      <w:r>
        <w:t>: Etsy is not on Acctivate's list of supported web store platforms; users would have to route Etsy through ShipStation, a 3rd-party middleware, or build a custom integration against Acctivate's XML schema</w:t>
      </w:r>
    </w:p>
    <w:p>
      <w:pPr>
        <w:pStyle w:val="Heading3"/>
      </w:pPr>
      <w:r>
        <w:t>Amazon Integration</w:t>
      </w:r>
    </w:p>
    <w:p>
      <w:pPr>
        <w:pStyle w:val="ListBullet"/>
      </w:pPr>
      <w:r>
        <w:rPr>
          <w:b/>
        </w:rPr>
        <w:t>amazon_supported</w:t>
      </w:r>
      <w:r>
        <w:t>: Third-party / indirect — Amazon is not a directly supported Acctivate channel; recommended path is to connect Amazon Seller Central to ShipStation (Professional plan) and then import orders from ShipStation into Acctivate</w:t>
      </w:r>
    </w:p>
    <w:p>
      <w:pPr>
        <w:pStyle w:val="ListBullet"/>
      </w:pPr>
      <w:r>
        <w:rPr>
          <w:b/>
        </w:rPr>
        <w:t>amazon_marketplaces</w:t>
      </w:r>
      <w:r>
        <w:t>: Whatever ShipStation supports (US, CA, MX, UK, EU, AU, etc.) — Acctivate itself does not enumerate marketplaces</w:t>
      </w:r>
    </w:p>
    <w:p>
      <w:pPr>
        <w:pStyle w:val="ListBullet"/>
      </w:pPr>
      <w:r>
        <w:rPr>
          <w:b/>
        </w:rPr>
        <w:t>amazon_seller_types</w:t>
      </w:r>
      <w:r>
        <w:t>: FBM is the primary supported model via ShipStation. FBA orders can also be downloaded via ShipStation; Vendor Central is not addressed.</w:t>
      </w:r>
    </w:p>
    <w:p>
      <w:pPr>
        <w:pStyle w:val="ListBullet"/>
      </w:pPr>
      <w:r>
        <w:rPr>
          <w:b/>
        </w:rPr>
        <w:t>amazon_synced_entities</w:t>
      </w:r>
      <w:r>
        <w:t>: Orders, customers, shipments/tracking — all relayed through ShipStation. Listings, inventory, settlements, returns, and Amazon customer messaging are not synced by Acctivate.</w:t>
      </w:r>
    </w:p>
    <w:p>
      <w:pPr>
        <w:pStyle w:val="ListBullet"/>
      </w:pPr>
      <w:r>
        <w:rPr>
          <w:b/>
        </w:rPr>
        <w:t>amazon_listing_creation</w:t>
      </w:r>
      <w:r>
        <w:t>: Not supported — Acctivate cannot create or update Amazon listings</w:t>
      </w:r>
    </w:p>
    <w:p>
      <w:pPr>
        <w:pStyle w:val="ListBullet"/>
      </w:pPr>
      <w:r>
        <w:rPr>
          <w:b/>
        </w:rPr>
        <w:t>amazon_repricing_support</w:t>
      </w:r>
      <w:r>
        <w:t>: Not included — no repricer</w:t>
      </w:r>
    </w:p>
    <w:p>
      <w:pPr>
        <w:pStyle w:val="ListBullet"/>
      </w:pPr>
      <w:r>
        <w:rPr>
          <w:b/>
        </w:rPr>
        <w:t>amazon_buy_shipping</w:t>
      </w:r>
      <w:r>
        <w:t>: Not supported directly (no in-app Amazon Buy Shipping)</w:t>
      </w:r>
    </w:p>
    <w:p>
      <w:pPr>
        <w:pStyle w:val="ListBullet"/>
      </w:pPr>
      <w:r>
        <w:rPr>
          <w:b/>
        </w:rPr>
        <w:t>amazon_fba_inbound_workflow</w:t>
      </w:r>
      <w:r>
        <w:t>: Not supported as a native workflow — Acctivate has no FBA inbound shipment plan creation</w:t>
      </w:r>
    </w:p>
    <w:p>
      <w:pPr>
        <w:pStyle w:val="ListBullet"/>
      </w:pPr>
      <w:r>
        <w:rPr>
          <w:b/>
        </w:rPr>
        <w:t>amazon_sp_api_inbound_v2024_03_20</w:t>
      </w:r>
      <w:r>
        <w:t>: Not applicable — Acctivate does not integrate directly with SP-API</w:t>
      </w:r>
    </w:p>
    <w:p>
      <w:pPr>
        <w:pStyle w:val="ListBullet"/>
      </w:pPr>
      <w:r>
        <w:rPr>
          <w:b/>
        </w:rPr>
        <w:t>amazon_settlement_report_handling</w:t>
      </w:r>
      <w:r>
        <w:t>: Not handled by Acctivate — settlements and Amazon fee reconciliation are not features; users post these in QuickBooks separately or via a tool like A2X</w:t>
      </w:r>
    </w:p>
    <w:p>
      <w:pPr>
        <w:pStyle w:val="ListBullet"/>
      </w:pPr>
      <w:r>
        <w:rPr>
          <w:b/>
        </w:rPr>
        <w:t>amazon_marketplace_facilitator_tax_handling</w:t>
      </w:r>
      <w:r>
        <w:t>: Not specifically handled by Acctivate; tax journaling for marketplace-facilitator transactions has to be configured in QuickBooks</w:t>
      </w:r>
    </w:p>
    <w:p>
      <w:pPr>
        <w:pStyle w:val="ListBullet"/>
      </w:pPr>
      <w:r>
        <w:rPr>
          <w:b/>
        </w:rPr>
        <w:t>amazon_multi_account_support</w:t>
      </w:r>
      <w:r>
        <w:t>: Effectively yes (multiple ShipStation channels can feed one Acctivate company), but not native to Acctivate</w:t>
      </w:r>
    </w:p>
    <w:p>
      <w:pPr>
        <w:pStyle w:val="ListBullet"/>
      </w:pPr>
      <w:r>
        <w:rPr>
          <w:b/>
        </w:rPr>
        <w:t>amazon_known_limitations</w:t>
      </w:r>
      <w:r>
        <w:t>: No direct SP-API integration; everything routes through ShipStation, meaning no FBA inbound, no settlement reconciliation, no repricer, no Buy Shipping, no listing management, no Amazon messaging</w:t>
      </w:r>
    </w:p>
    <w:p>
      <w:pPr>
        <w:pStyle w:val="Heading3"/>
      </w:pPr>
      <w:r>
        <w:t>Xero Integration</w:t>
      </w:r>
    </w:p>
    <w:p>
      <w:pPr>
        <w:pStyle w:val="ListBullet"/>
      </w:pPr>
      <w:r>
        <w:rPr>
          <w:b/>
        </w:rPr>
        <w:t>xero_supported</w:t>
      </w:r>
      <w:r>
        <w:t>: None (Xero is not an Acctivate-supported accounting backend)</w:t>
      </w:r>
    </w:p>
    <w:p>
      <w:pPr>
        <w:pStyle w:val="ListBullet"/>
      </w:pPr>
      <w:r>
        <w:rPr>
          <w:b/>
        </w:rPr>
        <w:t>xero_app_store_certified</w:t>
      </w:r>
      <w:r>
        <w:t>: No</w:t>
      </w:r>
    </w:p>
    <w:p>
      <w:pPr>
        <w:pStyle w:val="ListBullet"/>
      </w:pPr>
      <w:r>
        <w:rPr>
          <w:b/>
        </w:rPr>
        <w:t>xero_app_awards_recognition</w:t>
      </w:r>
      <w:r>
        <w:t>: No</w:t>
      </w:r>
    </w:p>
    <w:p>
      <w:pPr>
        <w:pStyle w:val="ListBullet"/>
      </w:pPr>
      <w:r>
        <w:rPr>
          <w:b/>
        </w:rPr>
        <w:t>xero_app_store_rating</w:t>
      </w:r>
      <w:r>
        <w:t>: Not listed</w:t>
      </w:r>
    </w:p>
    <w:p>
      <w:pPr>
        <w:pStyle w:val="ListBullet"/>
      </w:pPr>
      <w:r>
        <w:rPr>
          <w:b/>
        </w:rPr>
        <w:t>xero_synced_entities</w:t>
      </w:r>
      <w:r>
        <w:t>: None</w:t>
      </w:r>
    </w:p>
    <w:p>
      <w:pPr>
        <w:pStyle w:val="ListBullet"/>
      </w:pPr>
      <w:r>
        <w:rPr>
          <w:b/>
        </w:rPr>
        <w:t>xero_accounting_sync_mode</w:t>
      </w:r>
      <w:r>
        <w:t>: Not applicable</w:t>
      </w:r>
    </w:p>
    <w:p>
      <w:pPr>
        <w:pStyle w:val="ListBullet"/>
      </w:pPr>
      <w:r>
        <w:rPr>
          <w:b/>
        </w:rPr>
        <w:t>xero_cogs_journal_method</w:t>
      </w:r>
      <w:r>
        <w:t>: Not applicable</w:t>
      </w:r>
    </w:p>
    <w:p>
      <w:pPr>
        <w:pStyle w:val="ListBullet"/>
      </w:pPr>
      <w:r>
        <w:rPr>
          <w:b/>
        </w:rPr>
        <w:t>xero_multi_currency</w:t>
      </w:r>
      <w:r>
        <w:t>: Not applicable</w:t>
      </w:r>
    </w:p>
    <w:p>
      <w:pPr>
        <w:pStyle w:val="ListBullet"/>
      </w:pPr>
      <w:r>
        <w:rPr>
          <w:b/>
        </w:rPr>
        <w:t>xero_tracking_category_mapping</w:t>
      </w:r>
      <w:r>
        <w:t>: Not applicable</w:t>
      </w:r>
    </w:p>
    <w:p>
      <w:pPr>
        <w:pStyle w:val="ListBullet"/>
      </w:pPr>
      <w:r>
        <w:rPr>
          <w:b/>
        </w:rPr>
        <w:t>xero_tax_handling</w:t>
      </w:r>
      <w:r>
        <w:t>: Not applicable</w:t>
      </w:r>
    </w:p>
    <w:p>
      <w:pPr>
        <w:pStyle w:val="ListBullet"/>
      </w:pPr>
      <w:r>
        <w:rPr>
          <w:b/>
        </w:rPr>
        <w:t>xero_known_limitations</w:t>
      </w:r>
      <w:r>
        <w:t>: Acctivate is QuickBooks-only; no Xero integration exists</w:t>
      </w:r>
    </w:p>
    <w:p>
      <w:pPr>
        <w:pStyle w:val="Heading3"/>
      </w:pPr>
      <w:r>
        <w:t>QuickBooks Integration</w:t>
      </w:r>
    </w:p>
    <w:p>
      <w:pPr>
        <w:pStyle w:val="ListBullet"/>
      </w:pPr>
      <w:r>
        <w:rPr>
          <w:b/>
        </w:rPr>
        <w:t>qb_online_supported</w:t>
      </w:r>
      <w:r>
        <w:t>: Yes — QuickBooks Online is supported as a primary accounting backend</w:t>
      </w:r>
    </w:p>
    <w:p>
      <w:pPr>
        <w:pStyle w:val="ListBullet"/>
      </w:pPr>
      <w:r>
        <w:rPr>
          <w:b/>
        </w:rPr>
        <w:t>qb_desktop_supported</w:t>
      </w:r>
      <w:r>
        <w:t>: Yes — QuickBooks Desktop (Pro, Premier, Enterprise) is the original and still primary backend, integrated via Intuit's SDK / QuickBooks integration components</w:t>
      </w:r>
    </w:p>
    <w:p>
      <w:pPr>
        <w:pStyle w:val="ListBullet"/>
      </w:pPr>
      <w:r>
        <w:rPr>
          <w:b/>
        </w:rPr>
        <w:t>qb_app_certified</w:t>
      </w:r>
      <w:r>
        <w:t>: Listed on the Intuit App Store / QuickBooks App Marketplace; Acctivate is a long-standing Intuit Solution Provider partner</w:t>
      </w:r>
    </w:p>
    <w:p>
      <w:pPr>
        <w:pStyle w:val="ListBullet"/>
      </w:pPr>
      <w:r>
        <w:rPr>
          <w:b/>
        </w:rPr>
        <w:t>qb_synced_entities</w:t>
      </w:r>
      <w:r>
        <w:t>: Customers (bi-directional), vendors (bi-directional), Chart of Accounts (QuickBooks -&gt; Acctivate), Payment Methods (QuickBooks -&gt; Acctivate), payment terms and customer types (bi-directional), sales reps / employees (QB -&gt; Acctivate), finalized customer invoices and credit memos (Acctivate -&gt; QB), vendor bills and credits (Acctivate -&gt; QB), customer payments and receipts, inventory adjustments posted as summary GL entries (Acctivate -&gt; QB). Sales orders and purchase orders stay in Acctivate and are NOT pushed to QuickBooks. Product master, inventory quantities, and individual inventory transactions stay in Acctivate.</w:t>
      </w:r>
    </w:p>
    <w:p>
      <w:pPr>
        <w:pStyle w:val="ListBullet"/>
      </w:pPr>
      <w:r>
        <w:rPr>
          <w:b/>
        </w:rPr>
        <w:t>qb_accounting_sync_mode</w:t>
      </w:r>
      <w:r>
        <w:t>: invoice_per_order — Acctivate posts finalized invoices and bills 1:1 to QuickBooks. Inventory movement is posted as summarized GL adjustments to keep QuickBooks asset/COGS accounts in balance.</w:t>
      </w:r>
    </w:p>
    <w:p>
      <w:pPr>
        <w:pStyle w:val="ListBullet"/>
      </w:pPr>
      <w:r>
        <w:rPr>
          <w:b/>
        </w:rPr>
        <w:t>qb_cogs_journal_method</w:t>
      </w:r>
      <w:r>
        <w:t>: perpetual_per_movement (with landed cost roll-in) — Acctivate maintains perpetual inventory using Average, FIFO, LIFO, Standard, or Actual costing per product, and posts COGS to QuickBooks per shipment/invoice. Landed cost is rolled into inventory value before COGS recognition.</w:t>
      </w:r>
    </w:p>
    <w:p>
      <w:pPr>
        <w:pStyle w:val="ListBullet"/>
      </w:pPr>
      <w:r>
        <w:rPr>
          <w:b/>
        </w:rPr>
        <w:t>qb_multi_currency</w:t>
      </w:r>
      <w:r>
        <w:t>: Yes — multi-currency AR/AP postings supported in line with QuickBooks' multi-currency feature</w:t>
      </w:r>
    </w:p>
    <w:p>
      <w:pPr>
        <w:pStyle w:val="ListBullet"/>
      </w:pPr>
      <w:r>
        <w:rPr>
          <w:b/>
        </w:rPr>
        <w:t>qb_class_location_mapping</w:t>
      </w:r>
      <w:r>
        <w:t>: Yes — QuickBooks Class can be mapped on transactions; QBO Location mapping is supported in newer releases. Acctivate v15 added QuickBooks Automated Sales Tax integration.</w:t>
      </w:r>
    </w:p>
    <w:p>
      <w:pPr>
        <w:pStyle w:val="ListBullet"/>
      </w:pPr>
      <w:r>
        <w:rPr>
          <w:b/>
        </w:rPr>
        <w:t>qb_known_limitations</w:t>
      </w:r>
      <w:r>
        <w:t>: Once integrated, Acctivate owns inventory and does not sync product master, quantities, or per-movement inventory transactions to QuickBooks — only summary journal entries. Sales orders and POs live only in Acctivate. Some sync errors require the new v15 Sync Log Window for visibility. QBO sync uses the official QBO REST API but is run on schedule, not real-time.</w:t>
      </w:r>
    </w:p>
    <w:p>
      <w:pPr>
        <w:pStyle w:val="Heading3"/>
      </w:pPr>
      <w:r>
        <w:t>Other E-commerce Channels</w:t>
      </w:r>
    </w:p>
    <w:p>
      <w:pPr>
        <w:pStyle w:val="ListBullet"/>
      </w:pPr>
      <w:r>
        <w:rPr>
          <w:b/>
        </w:rPr>
        <w:t>other_ecom_channels</w:t>
      </w:r>
      <w:r>
        <w:t>: WooCommerce (native), BigCommerce (V2 native), Magento / Adobe Commerce (V1 + V2 native), eBay (native), Shift4Shop (native), Volusion (native), ChannelAdvisor (native, opens TikTok / Walmart / etc. indirectly), AspDotNetStorefront, CoreCommerce, SparkPay, ZNode, custom XML file import. No native TikTok Shop, Wix, Squarespace, Faire, Square, or Walmart direct.</w:t>
      </w:r>
    </w:p>
    <w:p>
      <w:pPr>
        <w:pStyle w:val="ListBullet"/>
      </w:pPr>
      <w:r>
        <w:rPr>
          <w:b/>
        </w:rPr>
        <w:t>bundle_kit_component_decomposition</w:t>
      </w:r>
      <w:r>
        <w:t>: Yes — Acctivate supports Kits (assembled at time of sale) and Assemblies (made-to-stock); selling a kit/assembly decrements component quantities automatically and BOMs can be multi-level</w:t>
      </w:r>
    </w:p>
    <w:p>
      <w:pPr>
        <w:pStyle w:val="Heading3"/>
      </w:pPr>
      <w:r>
        <w:t>Other Accounting Integrations</w:t>
      </w:r>
    </w:p>
    <w:p>
      <w:pPr>
        <w:pStyle w:val="ListBullet"/>
      </w:pPr>
      <w:r>
        <w:rPr>
          <w:b/>
        </w:rPr>
        <w:t>other_accounting_integrations</w:t>
      </w:r>
      <w:r>
        <w:t>: None — Acctivate's value proposition is being QuickBooks-only. No Sage, Xero, NetSuite, Zoho Books, MYOB, FreshBooks, or Wave integration.</w:t>
      </w:r>
    </w:p>
    <w:p>
      <w:pPr>
        <w:pStyle w:val="Heading3"/>
      </w:pPr>
      <w:r>
        <w:t>Manufacturing and Inventory Features</w:t>
      </w:r>
    </w:p>
    <w:p>
      <w:pPr>
        <w:pStyle w:val="ListBullet"/>
      </w:pPr>
      <w:r>
        <w:rPr>
          <w:b/>
        </w:rPr>
        <w:t>bom_support</w:t>
      </w:r>
      <w:r>
        <w:t>: Yes — full Bill of Materials module included in the Manufacturing edition</w:t>
      </w:r>
    </w:p>
    <w:p>
      <w:pPr>
        <w:pStyle w:val="ListBullet"/>
      </w:pPr>
      <w:r>
        <w:rPr>
          <w:b/>
        </w:rPr>
        <w:t>multi_level_bom</w:t>
      </w:r>
      <w:r>
        <w:t>: Yes — multi-level / nested BOMs supported</w:t>
      </w:r>
    </w:p>
    <w:p>
      <w:pPr>
        <w:pStyle w:val="ListBullet"/>
      </w:pPr>
      <w:r>
        <w:rPr>
          <w:b/>
        </w:rPr>
        <w:t>production_orders</w:t>
      </w:r>
      <w:r>
        <w:t>: Yes — Assemblies (make-to-stock) and Custom/Process Assemblies (make-to-order, with WIP tracking and yield variance for process/batch manufacturing such as food, beverage, nutraceutical). Routings/operations exist but are lighter than a true MES.</w:t>
      </w:r>
    </w:p>
    <w:p>
      <w:pPr>
        <w:pStyle w:val="ListBullet"/>
      </w:pPr>
      <w:r>
        <w:rPr>
          <w:b/>
        </w:rPr>
        <w:t>batch_lot_tracking</w:t>
      </w:r>
      <w:r>
        <w:t>: Yes — unlimited lot numbers with expiration date, lot reference, lot specification; full traceability from receipt through production to fulfillment</w:t>
      </w:r>
    </w:p>
    <w:p>
      <w:pPr>
        <w:pStyle w:val="ListBullet"/>
      </w:pPr>
      <w:r>
        <w:rPr>
          <w:b/>
        </w:rPr>
        <w:t>serial_tracking</w:t>
      </w:r>
      <w:r>
        <w:t>: Yes — unlimited serial number tracking through receipt, production, and shipment</w:t>
      </w:r>
    </w:p>
    <w:p>
      <w:pPr>
        <w:pStyle w:val="ListBullet"/>
      </w:pPr>
      <w:r>
        <w:rPr>
          <w:b/>
        </w:rPr>
        <w:t>bin_location_support</w:t>
      </w:r>
      <w:r>
        <w:t>: Yes — Multiple Location module supports aisle, rack, shelf, bin, truck, or any user-defined sub-location below the warehouse</w:t>
      </w:r>
    </w:p>
    <w:p>
      <w:pPr>
        <w:pStyle w:val="ListBullet"/>
      </w:pPr>
      <w:r>
        <w:rPr>
          <w:b/>
        </w:rPr>
        <w:t>multi_warehouse</w:t>
      </w:r>
      <w:r>
        <w:t>: Yes — unlimited warehouses; transfers between warehouses supported</w:t>
      </w:r>
    </w:p>
    <w:p>
      <w:pPr>
        <w:pStyle w:val="ListBullet"/>
      </w:pPr>
      <w:r>
        <w:rPr>
          <w:b/>
        </w:rPr>
        <w:t>barcoding</w:t>
      </w:r>
      <w:r>
        <w:t>: Yes — barcode label generation and printing; Acctivate Mobile WMS (Android, formerly Windows Mobile) supports scan-driven receiving, picking, transfers, counts, and assembly</w:t>
      </w:r>
    </w:p>
    <w:p>
      <w:pPr>
        <w:pStyle w:val="ListBullet"/>
      </w:pPr>
      <w:r>
        <w:rPr>
          <w:b/>
        </w:rPr>
        <w:t>purchase_orders</w:t>
      </w:r>
      <w:r>
        <w:t>: Yes — POs with partial receipts, drop-ship POs, special-order POs, reorder-point automation, supplier price lists, vendor-specific SKUs and pricing</w:t>
      </w:r>
    </w:p>
    <w:p>
      <w:pPr>
        <w:pStyle w:val="ListBullet"/>
      </w:pPr>
      <w:r>
        <w:rPr>
          <w:b/>
        </w:rPr>
        <w:t>supplier_management</w:t>
      </w:r>
      <w:r>
        <w:t>: Yes — vendor records with multiple ship-from addresses, lead times, MOQs, vendor product numbers, vendor pricing, and vendor history</w:t>
      </w:r>
    </w:p>
    <w:p>
      <w:pPr>
        <w:pStyle w:val="ListBullet"/>
      </w:pPr>
      <w:r>
        <w:rPr>
          <w:b/>
        </w:rPr>
        <w:t>landed_cost_support</w:t>
      </w:r>
      <w:r>
        <w:t>: Yes — dedicated Landed Cost module that allocates freight, duty, insurance and broker fees across received PO lines (by weight, value, quantity, or manually); supports landed cost from the same vendor as the PO or a separate vendor</w:t>
      </w:r>
    </w:p>
    <w:p>
      <w:pPr>
        <w:pStyle w:val="ListBullet"/>
      </w:pPr>
      <w:r>
        <w:rPr>
          <w:b/>
        </w:rPr>
        <w:t>multi_currency_inventory_valuation</w:t>
      </w:r>
      <w:r>
        <w:t>: Single base currency for inventory valuation; foreign-currency PO costs are converted at receipt. Multi-currency applies to AR/AP rather than per-currency on-hand valuation.</w:t>
      </w:r>
    </w:p>
    <w:p>
      <w:pPr>
        <w:pStyle w:val="Heading3"/>
      </w:pPr>
      <w:r>
        <w:t>AI Features</w:t>
      </w:r>
    </w:p>
    <w:p>
      <w:pPr>
        <w:pStyle w:val="ListBullet"/>
      </w:pPr>
      <w:r>
        <w:rPr>
          <w:b/>
        </w:rPr>
        <w:t>ai_demand_forecasting</w:t>
      </w:r>
      <w:r>
        <w:t>: No — traditional reorder-point and min/max replenishment only; no ML-driven forecasting documented as of v15</w:t>
      </w:r>
    </w:p>
    <w:p>
      <w:pPr>
        <w:pStyle w:val="ListBullet"/>
      </w:pPr>
      <w:r>
        <w:rPr>
          <w:b/>
        </w:rPr>
        <w:t>ai_purchase_order_suggestions</w:t>
      </w:r>
      <w:r>
        <w:t>: Rule-based reorder suggestions (reorder point / min-max / sales velocity) — not AI/ML</w:t>
      </w:r>
    </w:p>
    <w:p>
      <w:pPr>
        <w:pStyle w:val="ListBullet"/>
      </w:pPr>
      <w:r>
        <w:rPr>
          <w:b/>
        </w:rPr>
        <w:t>ai_natural_language_query</w:t>
      </w:r>
      <w:r>
        <w:t>: No</w:t>
      </w:r>
    </w:p>
    <w:p>
      <w:pPr>
        <w:pStyle w:val="Heading3"/>
      </w:pPr>
      <w:r>
        <w:t>Platform and Extensibility</w:t>
      </w:r>
    </w:p>
    <w:p>
      <w:pPr>
        <w:pStyle w:val="ListBullet"/>
      </w:pPr>
      <w:r>
        <w:rPr>
          <w:b/>
        </w:rPr>
        <w:t>public_api</w:t>
      </w:r>
      <w:r>
        <w:t>: No public REST/GraphQL API for general developer use. Acctivate's documented integration path is its native XML schema for web store integrations and Crystal Reports / ODBC access into the underlying SQL Server database for reporting. Customers requiring deep integration typically work directly against the SQL Server back end.</w:t>
      </w:r>
    </w:p>
    <w:p>
      <w:pPr>
        <w:pStyle w:val="ListBullet"/>
      </w:pPr>
      <w:r>
        <w:rPr>
          <w:b/>
        </w:rPr>
        <w:t>webhook_event_coverage</w:t>
      </w:r>
      <w:r>
        <w:t>: No outbound webhooks. Acctivate consumes inbound APIs (Shopify, WooCommerce, BigCommerce, eBay, ShipStation, QuickBooks) on a polling schedule.</w:t>
      </w:r>
    </w:p>
    <w:p>
      <w:pPr>
        <w:pStyle w:val="ListBullet"/>
      </w:pPr>
      <w:r>
        <w:rPr>
          <w:b/>
        </w:rPr>
        <w:t>integration_architecture</w:t>
      </w:r>
      <w:r>
        <w:t>: Native first-party connectors (Shopify, WooCommerce, BigCommerce, Magento, eBay, Shift4Shop, Volusion, ChannelAdvisor, ShipStation, StarShip, EDI via SPS Commerce/TrueCommerce, QuickBooks). No iPaaS dependency. Custom integrations done via published XML schema or direct SQL.</w:t>
      </w:r>
    </w:p>
    <w:p>
      <w:pPr>
        <w:pStyle w:val="ListBullet"/>
      </w:pPr>
      <w:r>
        <w:rPr>
          <w:b/>
        </w:rPr>
        <w:t>zapier_make_support</w:t>
      </w:r>
      <w:r>
        <w:t>: No native Zapier / Make / n8n connector</w:t>
      </w:r>
    </w:p>
    <w:p>
      <w:pPr>
        <w:pStyle w:val="ListBullet"/>
      </w:pPr>
      <w:r>
        <w:rPr>
          <w:b/>
        </w:rPr>
        <w:t>mobile_app</w:t>
      </w:r>
      <w:r>
        <w:t>: Acctivate Mobile WMS — Android app for rugged warehouse devices (formerly Windows Mobile). Functions: receiving, picking, packing, inventory counts, transfers, location moves, assemblies, lookup. No general-purpose customer/sales mobile app.</w:t>
      </w:r>
    </w:p>
    <w:p>
      <w:pPr>
        <w:pStyle w:val="ListBullet"/>
      </w:pPr>
      <w:r>
        <w:rPr>
          <w:b/>
        </w:rPr>
        <w:t>mobile_barcode_scanning_app</w:t>
      </w:r>
      <w:r>
        <w:t>: Yes — Acctivate Mobile WMS is barcode-scanner driven (rugged Android devices with integrated scanners recommended)</w:t>
      </w:r>
    </w:p>
    <w:p>
      <w:pPr>
        <w:pStyle w:val="ListBullet"/>
      </w:pPr>
      <w:r>
        <w:rPr>
          <w:b/>
        </w:rPr>
        <w:t>rate_limit_handling_documented</w:t>
      </w:r>
      <w:r>
        <w:t>: Not publicly documented</w:t>
      </w:r>
    </w:p>
    <w:p>
      <w:pPr>
        <w:pStyle w:val="ListBullet"/>
      </w:pPr>
      <w:r>
        <w:rPr>
          <w:b/>
        </w:rPr>
        <w:t>sync_frequency</w:t>
      </w:r>
      <w:r>
        <w:t>: QuickBooks: on-demand or scheduled (manual trigger most common in Desktop, scheduled in QBO). Web stores (Shopify/WooCommerce/BigCommerce/Magento/eBay): configurable polling at 5, 15, 30, or 60 minute intervals, or manual. ShipStation: scheduled polling. EDI: scheduled. None real-time / webhook driven.</w:t>
      </w:r>
    </w:p>
    <w:p>
      <w:pPr>
        <w:pStyle w:val="Heading3"/>
      </w:pPr>
      <w:r>
        <w:t>Shipping and Fulfillment</w:t>
      </w:r>
    </w:p>
    <w:p>
      <w:pPr>
        <w:pStyle w:val="ListBullet"/>
      </w:pPr>
      <w:r>
        <w:rPr>
          <w:b/>
        </w:rPr>
        <w:t>shipping_carrier_integrations</w:t>
      </w:r>
      <w:r>
        <w:t>: FedEx, UPS, USPS, DHL — both directly and via StarShip and ShipStation. International carriers via ShipStation.</w:t>
      </w:r>
    </w:p>
    <w:p>
      <w:pPr>
        <w:pStyle w:val="ListBullet"/>
      </w:pPr>
      <w:r>
        <w:rPr>
          <w:b/>
        </w:rPr>
        <w:t>shipping_label_buying</w:t>
      </w:r>
      <w:r>
        <w:t>: Yes — via the optional Shipping Workstation license integrating with StarShip or ShipStation for label printing and rate shopping</w:t>
      </w:r>
    </w:p>
    <w:p>
      <w:pPr>
        <w:pStyle w:val="ListBullet"/>
      </w:pPr>
      <w:r>
        <w:rPr>
          <w:b/>
        </w:rPr>
        <w:t>three_pl_integrations</w:t>
      </w:r>
      <w:r>
        <w:t>: EDI-based 3PL integration via SPS Commerce / TrueCommerce (940 warehouse shipping orders, 945 shipment confirmations). No native ShipBob / ShipHero / Extensiv connector.</w:t>
      </w:r>
    </w:p>
    <w:p>
      <w:pPr>
        <w:pStyle w:val="ListBullet"/>
      </w:pPr>
      <w:r>
        <w:rPr>
          <w:b/>
        </w:rPr>
        <w:t>edi_support</w:t>
      </w:r>
      <w:r>
        <w:t>: Yes — full EDI module with native integration to SPS Commerce and TrueCommerce; supports 850/855/856/810/940/945 and other common transactions for retail trading partners (Home Depot, Walmart, Amazon Vendor, etc.)</w:t>
      </w:r>
    </w:p>
    <w:p>
      <w:pPr>
        <w:pStyle w:val="Heading3"/>
      </w:pPr>
      <w:r>
        <w:t>Market Signals</w:t>
      </w:r>
    </w:p>
    <w:p>
      <w:pPr>
        <w:pStyle w:val="ListBullet"/>
      </w:pPr>
      <w:r>
        <w:rPr>
          <w:b/>
        </w:rPr>
        <w:t>capterra_rating</w:t>
      </w:r>
      <w:r>
        <w:t>: 4.1 / 5 across ~109 reviews</w:t>
      </w:r>
    </w:p>
    <w:p>
      <w:pPr>
        <w:pStyle w:val="ListBullet"/>
      </w:pPr>
      <w:r>
        <w:rPr>
          <w:b/>
        </w:rPr>
        <w:t>last_major_release</w:t>
      </w:r>
      <w:r>
        <w:t>: Acctivate Version 15 (2025) — added Customer/Vendor autocomplete, dedicated Edit Customer Ship-To window, improved Customer Price Rules, QuickBooks Automated Sales Tax integration, edit Sales Invoice header without voiding, and a Sync Log Window for visibility of sync errors</w:t>
      </w:r>
    </w:p>
    <w:p>
      <w:pPr>
        <w:pStyle w:val="Heading3"/>
      </w:pPr>
      <w:r>
        <w:t>Vendor Stability</w:t>
      </w:r>
    </w:p>
    <w:p>
      <w:pPr>
        <w:pStyle w:val="ListBullet"/>
      </w:pPr>
      <w:r>
        <w:rPr>
          <w:b/>
        </w:rPr>
        <w:t>owner_parent_company</w:t>
      </w:r>
      <w:r>
        <w:t>: Alterity, Inc. (creators of Acctivate) was acquired by CAI Software, LLC in August 2023</w:t>
      </w:r>
    </w:p>
    <w:p>
      <w:pPr>
        <w:pStyle w:val="ListBullet"/>
      </w:pPr>
      <w:r>
        <w:rPr>
          <w:b/>
        </w:rPr>
        <w:t>last_funding_event</w:t>
      </w:r>
      <w:r>
        <w:t>: Acquisition by CAI Software, LLC — August 2023 (terms undisclosed)</w:t>
      </w:r>
    </w:p>
    <w:p>
      <w:pPr>
        <w:pStyle w:val="Heading3"/>
      </w:pPr>
      <w:r>
        <w:t>Uncertain (10)</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shopify_pos_support</w:t>
      </w:r>
    </w:p>
    <w:p>
      <w:pPr>
        <w:pStyle w:val="ListBullet"/>
      </w:pPr>
      <w:r>
        <w:t>shopify_markets_support</w:t>
      </w:r>
    </w:p>
    <w:p>
      <w:pPr>
        <w:pStyle w:val="ListBullet"/>
      </w:pPr>
      <w:r>
        <w:t>qb_app_store_rating</w:t>
      </w:r>
    </w:p>
    <w:p>
      <w:pPr>
        <w:pStyle w:val="ListBullet"/>
      </w:pPr>
      <w:r>
        <w:t>g2_rating</w:t>
      </w:r>
    </w:p>
    <w:p>
      <w:pPr>
        <w:pStyle w:val="ListBullet"/>
      </w:pPr>
      <w:r>
        <w:t>g2_grid_quadrant</w:t>
      </w:r>
    </w:p>
    <w:p>
      <w:pPr>
        <w:pStyle w:val="ListBullet"/>
      </w:pPr>
      <w:r>
        <w:t>notable_customers</w:t>
      </w:r>
    </w:p>
    <w:p>
      <w:pPr>
        <w:pStyle w:val="ListBullet"/>
      </w:pPr>
      <w:r>
        <w:t>public_status_page_uptime</w:t>
      </w:r>
    </w:p>
    <w:p>
      <w:pPr>
        <w:pStyle w:val="Heading2"/>
      </w:pPr>
      <w:r>
        <w:t>Craftybase</w:t>
      </w:r>
    </w:p>
    <w:p>
      <w:r>
        <w:rPr>
          <w:b/>
        </w:rPr>
        <w:t>Category:</w:t>
      </w:r>
      <w:r>
        <w:t xml:space="preserve"> Handmade / Maker Vertical Inventory </w:t>
      </w:r>
      <w:r>
        <w:rPr>
          <w:b/>
        </w:rPr>
        <w:t>Why included:</w:t>
      </w:r>
      <w:r>
        <w:t xml:space="preserve"> Inventory + COGS for handmade makers; Etsy-vertical leader; launched QBO COGS &amp; Inventory Valuation Sync in Dec 2025.</w:t>
      </w:r>
    </w:p>
    <w:p>
      <w:pPr>
        <w:pStyle w:val="Heading3"/>
      </w:pPr>
      <w:r>
        <w:t>Basic Info</w:t>
      </w:r>
    </w:p>
    <w:p>
      <w:pPr>
        <w:pStyle w:val="ListBullet"/>
      </w:pPr>
      <w:r>
        <w:rPr>
          <w:b/>
        </w:rPr>
        <w:t>product_name</w:t>
      </w:r>
      <w:r>
        <w:t>: Craftybase</w:t>
      </w:r>
    </w:p>
    <w:p>
      <w:pPr>
        <w:pStyle w:val="ListBullet"/>
      </w:pPr>
      <w:r>
        <w:rPr>
          <w:b/>
        </w:rPr>
        <w:t>vendor_company</w:t>
      </w:r>
      <w:r>
        <w:t>: Craftybase (Pascoe Software)</w:t>
      </w:r>
    </w:p>
    <w:p>
      <w:pPr>
        <w:pStyle w:val="ListBullet"/>
      </w:pPr>
      <w:r>
        <w:rPr>
          <w:b/>
        </w:rPr>
        <w:t>hq_country</w:t>
      </w:r>
      <w:r>
        <w:t>: United Kingdom (London)</w:t>
      </w:r>
    </w:p>
    <w:p>
      <w:pPr>
        <w:pStyle w:val="ListBullet"/>
      </w:pPr>
      <w:r>
        <w:rPr>
          <w:b/>
        </w:rPr>
        <w:t>target_segment</w:t>
      </w:r>
      <w:r>
        <w:t>: SMB (small-batch makers / micro-manufacturers)</w:t>
      </w:r>
    </w:p>
    <w:p>
      <w:pPr>
        <w:pStyle w:val="ListBullet"/>
      </w:pPr>
      <w:r>
        <w:rPr>
          <w:b/>
        </w:rPr>
        <w:t>target_vertical</w:t>
      </w:r>
      <w:r>
        <w:t>: Maker / handmade DTC small manufacturers (Etsy-vertical leader)</w:t>
      </w:r>
    </w:p>
    <w:p>
      <w:pPr>
        <w:pStyle w:val="ListBullet"/>
      </w:pPr>
      <w:r>
        <w:rPr>
          <w:b/>
        </w:rPr>
        <w:t>pricing_model</w:t>
      </w:r>
      <w:r>
        <w:t>: Tiered subscription based on monthly order-line volume (5 plans: Pro, Studio, Indie, Business, Growth)</w:t>
      </w:r>
    </w:p>
    <w:p>
      <w:pPr>
        <w:pStyle w:val="ListBullet"/>
      </w:pPr>
      <w:r>
        <w:rPr>
          <w:b/>
        </w:rPr>
        <w:t>starting_price_usd</w:t>
      </w:r>
      <w:r>
        <w:t>: $20/month (Pro plan billed annually; $24 monthly)</w:t>
      </w:r>
    </w:p>
    <w:p>
      <w:pPr>
        <w:pStyle w:val="ListBullet"/>
      </w:pPr>
      <w:r>
        <w:rPr>
          <w:b/>
        </w:rPr>
        <w:t>free_trial_or_freemium</w:t>
      </w:r>
      <w:r>
        <w:t>: 14-day free trial, no credit card required</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https://apps.shopify.com/craftybase</w:t>
      </w:r>
    </w:p>
    <w:p>
      <w:pPr>
        <w:pStyle w:val="ListBullet"/>
      </w:pPr>
      <w:r>
        <w:rPr>
          <w:b/>
        </w:rPr>
        <w:t>shopify_app_rating</w:t>
      </w:r>
      <w:r>
        <w:t>: 4.4 / 5</w:t>
      </w:r>
    </w:p>
    <w:p>
      <w:pPr>
        <w:pStyle w:val="ListBullet"/>
      </w:pPr>
      <w:r>
        <w:rPr>
          <w:b/>
        </w:rPr>
        <w:t>shopify_install_count</w:t>
      </w:r>
      <w:r>
        <w:t>: ~29 reviews on Shopify App Store</w:t>
      </w:r>
    </w:p>
    <w:p>
      <w:pPr>
        <w:pStyle w:val="ListBullet"/>
      </w:pPr>
      <w:r>
        <w:rPr>
          <w:b/>
        </w:rPr>
        <w:t>shopify_plus_partner_status</w:t>
      </w:r>
      <w:r>
        <w:t>: No (not listed as Shopify Plus Certified App Partner)</w:t>
      </w:r>
    </w:p>
    <w:p>
      <w:pPr>
        <w:pStyle w:val="ListBullet"/>
      </w:pPr>
      <w:r>
        <w:rPr>
          <w:b/>
        </w:rPr>
        <w:t>shopify_sync_direction</w:t>
      </w:r>
      <w:r>
        <w:t>: Bi-directional: orders/products pulled from Shopify; finished-goods stock levels pushed back to Shopify (manual approval or automatic)</w:t>
      </w:r>
    </w:p>
    <w:p>
      <w:pPr>
        <w:pStyle w:val="ListBullet"/>
      </w:pPr>
      <w:r>
        <w:rPr>
          <w:b/>
        </w:rPr>
        <w:t>shopify_synced_entities</w:t>
      </w:r>
      <w:r>
        <w:t>: Products, variants, inventory (stock levels), orders, fees, refunds, shipping costs; can push updated stock quantities to Shopify</w:t>
      </w:r>
    </w:p>
    <w:p>
      <w:pPr>
        <w:pStyle w:val="ListBullet"/>
      </w:pPr>
      <w:r>
        <w:rPr>
          <w:b/>
        </w:rPr>
        <w:t>shopify_variant_option_mapping</w:t>
      </w:r>
      <w:r>
        <w:t>: Variant-level mapping supported; Shopify variants mapped to Craftybase variations with combinations of option properties</w:t>
      </w:r>
    </w:p>
    <w:p>
      <w:pPr>
        <w:pStyle w:val="ListBullet"/>
      </w:pPr>
      <w:r>
        <w:rPr>
          <w:b/>
        </w:rPr>
        <w:t>shopify_real_time_or_batch</w:t>
      </w:r>
      <w:r>
        <w:t>: Scheduled daily pulls (default ~5am local time on lower plans); Business plan adds hourly sync; stock-push can be automatic on stock change or manual approval</w:t>
      </w:r>
    </w:p>
    <w:p>
      <w:pPr>
        <w:pStyle w:val="ListBullet"/>
      </w:pPr>
      <w:r>
        <w:rPr>
          <w:b/>
        </w:rPr>
        <w:t>shopify_known_limitations</w:t>
      </w:r>
      <w:r>
        <w:t>: Historical data not always picked up accurately on initial import (community report); no metafield mapping documented; sync frequency capped at hourly on Business plan; no documented support for Shopify Markets / Shopify B2B catalogs</w:t>
      </w:r>
    </w:p>
    <w:p>
      <w:pPr>
        <w:pStyle w:val="Heading3"/>
      </w:pPr>
      <w:r>
        <w:t>Etsy Integration</w:t>
      </w:r>
    </w:p>
    <w:p>
      <w:pPr>
        <w:pStyle w:val="ListBullet"/>
      </w:pPr>
      <w:r>
        <w:rPr>
          <w:b/>
        </w:rPr>
        <w:t>etsy_supported</w:t>
      </w:r>
      <w:r>
        <w:t>: Native</w:t>
      </w:r>
    </w:p>
    <w:p>
      <w:pPr>
        <w:pStyle w:val="ListBullet"/>
      </w:pPr>
      <w:r>
        <w:rPr>
          <w:b/>
        </w:rPr>
        <w:t>etsy_native_or_third_party</w:t>
      </w:r>
      <w:r>
        <w:t>: Direct Etsy API integration (native)</w:t>
      </w:r>
    </w:p>
    <w:p>
      <w:pPr>
        <w:pStyle w:val="ListBullet"/>
      </w:pPr>
      <w:r>
        <w:rPr>
          <w:b/>
        </w:rPr>
        <w:t>etsy_listing_creation_vs_sync_only</w:t>
      </w:r>
      <w:r>
        <w:t>: Sync only — imports existing listings, does not create new Etsy listings from Craftybase</w:t>
      </w:r>
    </w:p>
    <w:p>
      <w:pPr>
        <w:pStyle w:val="ListBullet"/>
      </w:pPr>
      <w:r>
        <w:rPr>
          <w:b/>
        </w:rPr>
        <w:t>etsy_inventory_sync</w:t>
      </w:r>
      <w:r>
        <w:t>: Per-variation inventory sync; Stock Push to Etsy with manual-approval or automatic mode; pushes triggered when inventory changes in Craftybase (manufactures, adjustments, orders)</w:t>
      </w:r>
    </w:p>
    <w:p>
      <w:pPr>
        <w:pStyle w:val="ListBullet"/>
      </w:pPr>
      <w:r>
        <w:rPr>
          <w:b/>
        </w:rPr>
        <w:t>etsy_order_import</w:t>
      </w:r>
      <w:r>
        <w:t>: Scheduled daily automatic pull at ~5am local timezone; manual pull available; hourly pulls on Business plan and above</w:t>
      </w:r>
    </w:p>
    <w:p>
      <w:pPr>
        <w:pStyle w:val="ListBullet"/>
      </w:pPr>
      <w:r>
        <w:rPr>
          <w:b/>
        </w:rPr>
        <w:t>etsy_synced_entities</w:t>
      </w:r>
      <w:r>
        <w:t>: Listings, variations (with property mapping), inventory/stock, orders, fees, refunds, shipping costs, receipts</w:t>
      </w:r>
    </w:p>
    <w:p>
      <w:pPr>
        <w:pStyle w:val="Heading3"/>
      </w:pPr>
      <w:r>
        <w:t>Amazon Integration</w:t>
      </w:r>
    </w:p>
    <w:p>
      <w:pPr>
        <w:pStyle w:val="ListBullet"/>
      </w:pPr>
      <w:r>
        <w:rPr>
          <w:b/>
        </w:rPr>
        <w:t>amazon_supported</w:t>
      </w:r>
      <w:r>
        <w:t>: Native</w:t>
      </w:r>
    </w:p>
    <w:p>
      <w:pPr>
        <w:pStyle w:val="ListBullet"/>
      </w:pPr>
      <w:r>
        <w:rPr>
          <w:b/>
        </w:rPr>
        <w:t>amazon_marketplaces</w:t>
      </w:r>
      <w:r>
        <w:t>: Amazon-US only (per Craftybase docs)</w:t>
      </w:r>
    </w:p>
    <w:p>
      <w:pPr>
        <w:pStyle w:val="ListBullet"/>
      </w:pPr>
      <w:r>
        <w:rPr>
          <w:b/>
        </w:rPr>
        <w:t>amazon_synced_entities</w:t>
      </w:r>
      <w:r>
        <w:t>: Orders, listings (sync), inventory consumption tracked via BoMs/recipes; fees and refunds imported</w:t>
      </w:r>
    </w:p>
    <w:p>
      <w:pPr>
        <w:pStyle w:val="ListBullet"/>
      </w:pPr>
      <w:r>
        <w:rPr>
          <w:b/>
        </w:rPr>
        <w:t>amazon_listing_creation</w:t>
      </w:r>
      <w:r>
        <w:t>: Sync only — does not create Amazon listings</w:t>
      </w:r>
    </w:p>
    <w:p>
      <w:pPr>
        <w:pStyle w:val="ListBullet"/>
      </w:pPr>
      <w:r>
        <w:rPr>
          <w:b/>
        </w:rPr>
        <w:t>amazon_repricing_support</w:t>
      </w:r>
      <w:r>
        <w:t>: No (no repricer)</w:t>
      </w:r>
    </w:p>
    <w:p>
      <w:pPr>
        <w:pStyle w:val="ListBullet"/>
      </w:pPr>
      <w:r>
        <w:rPr>
          <w:b/>
        </w:rPr>
        <w:t>amazon_buy_shipping</w:t>
      </w:r>
      <w:r>
        <w:t>: No (no in-app Amazon Buy Shipping label purchase)</w:t>
      </w:r>
    </w:p>
    <w:p>
      <w:pPr>
        <w:pStyle w:val="ListBullet"/>
      </w:pPr>
      <w:r>
        <w:rPr>
          <w:b/>
        </w:rPr>
        <w:t>amazon_known_limitations</w:t>
      </w:r>
      <w:r>
        <w:t>: US marketplace only; no repricing; no Buy Shipping; no listing creation; tax amounts excluded from accounting sync; only available on Business plan and above</w:t>
      </w:r>
    </w:p>
    <w:p>
      <w:pPr>
        <w:pStyle w:val="Heading3"/>
      </w:pPr>
      <w:r>
        <w:t>Xero Integration</w:t>
      </w:r>
    </w:p>
    <w:p>
      <w:pPr>
        <w:pStyle w:val="ListBullet"/>
      </w:pPr>
      <w:r>
        <w:rPr>
          <w:b/>
        </w:rPr>
        <w:t>xero_supported</w:t>
      </w:r>
      <w:r>
        <w:t>: None (no native Xero integration as of 2026-05; users manually export Craftybase COGS / inventory valuation reports into Xero). Craftybase has stated they are working on a Xero integration.</w:t>
      </w:r>
    </w:p>
    <w:p>
      <w:pPr>
        <w:pStyle w:val="ListBullet"/>
      </w:pPr>
      <w:r>
        <w:rPr>
          <w:b/>
        </w:rPr>
        <w:t>xero_app_store_certified</w:t>
      </w:r>
      <w:r>
        <w:t>: Not listed on Xero App Store</w:t>
      </w:r>
    </w:p>
    <w:p>
      <w:pPr>
        <w:pStyle w:val="ListBullet"/>
      </w:pPr>
      <w:r>
        <w:rPr>
          <w:b/>
        </w:rPr>
        <w:t>xero_app_awards_recognition</w:t>
      </w:r>
      <w:r>
        <w:t>: None</w:t>
      </w:r>
    </w:p>
    <w:p>
      <w:pPr>
        <w:pStyle w:val="ListBullet"/>
      </w:pPr>
      <w:r>
        <w:rPr>
          <w:b/>
        </w:rPr>
        <w:t>xero_app_store_rating</w:t>
      </w:r>
      <w:r>
        <w:t>: Not applicable</w:t>
      </w:r>
    </w:p>
    <w:p>
      <w:pPr>
        <w:pStyle w:val="ListBullet"/>
      </w:pPr>
      <w:r>
        <w:rPr>
          <w:b/>
        </w:rPr>
        <w:t>xero_synced_entities</w:t>
      </w:r>
      <w:r>
        <w:t>: None (manual export only)</w:t>
      </w:r>
    </w:p>
    <w:p>
      <w:pPr>
        <w:pStyle w:val="ListBullet"/>
      </w:pPr>
      <w:r>
        <w:rPr>
          <w:b/>
        </w:rPr>
        <w:t>xero_accounting_sync_mode</w:t>
      </w:r>
      <w:r>
        <w:t>: Not applicable (manual)</w:t>
      </w:r>
    </w:p>
    <w:p>
      <w:pPr>
        <w:pStyle w:val="ListBullet"/>
      </w:pPr>
      <w:r>
        <w:rPr>
          <w:b/>
        </w:rPr>
        <w:t>xero_cogs_journal_method</w:t>
      </w:r>
      <w:r>
        <w:t>: Not applicable (manual entry by user from Craftybase COGS / Inventory Valuation reports)</w:t>
      </w:r>
    </w:p>
    <w:p>
      <w:pPr>
        <w:pStyle w:val="ListBullet"/>
      </w:pPr>
      <w:r>
        <w:rPr>
          <w:b/>
        </w:rPr>
        <w:t>xero_multi_currency</w:t>
      </w:r>
      <w:r>
        <w:t>: Not applicable</w:t>
      </w:r>
    </w:p>
    <w:p>
      <w:pPr>
        <w:pStyle w:val="ListBullet"/>
      </w:pPr>
      <w:r>
        <w:rPr>
          <w:b/>
        </w:rPr>
        <w:t>xero_tracking_category_mapping</w:t>
      </w:r>
      <w:r>
        <w:t>: Not applicable</w:t>
      </w:r>
    </w:p>
    <w:p>
      <w:pPr>
        <w:pStyle w:val="ListBullet"/>
      </w:pPr>
      <w:r>
        <w:rPr>
          <w:b/>
        </w:rPr>
        <w:t>xero_tax_handling</w:t>
      </w:r>
      <w:r>
        <w:t>: Not applicable</w:t>
      </w:r>
    </w:p>
    <w:p>
      <w:pPr>
        <w:pStyle w:val="ListBullet"/>
      </w:pPr>
      <w:r>
        <w:rPr>
          <w:b/>
        </w:rPr>
        <w:t>xero_known_limitations</w:t>
      </w:r>
      <w:r>
        <w:t>: No native integration; entirely manual workflow</w:t>
      </w:r>
    </w:p>
    <w:p>
      <w:pPr>
        <w:pStyle w:val="Heading3"/>
      </w:pPr>
      <w:r>
        <w:t>QuickBooks Integration</w:t>
      </w:r>
    </w:p>
    <w:p>
      <w:pPr>
        <w:pStyle w:val="ListBullet"/>
      </w:pPr>
      <w:r>
        <w:rPr>
          <w:b/>
        </w:rPr>
        <w:t>qb_online_supported</w:t>
      </w:r>
      <w:r>
        <w:t>: Yes — native QuickBooks Online integration</w:t>
      </w:r>
    </w:p>
    <w:p>
      <w:pPr>
        <w:pStyle w:val="ListBullet"/>
      </w:pPr>
      <w:r>
        <w:rPr>
          <w:b/>
        </w:rPr>
        <w:t>qb_synced_entities</w:t>
      </w:r>
      <w:r>
        <w:t>: Purchase Orders (all plans), COGS journal entries (Growth plan), Inventory Valuation journal entries (Growth plan); inventory loss/adjustment journal entries; chart-of-accounts mapping for Inventory Asset, COGS, and Losses accounts</w:t>
      </w:r>
    </w:p>
    <w:p>
      <w:pPr>
        <w:pStyle w:val="ListBullet"/>
      </w:pPr>
      <w:r>
        <w:rPr>
          <w:b/>
        </w:rPr>
        <w:t>qb_accounting_sync_mode</w:t>
      </w:r>
      <w:r>
        <w:t>: summary_journal — periodic journal entries for COGS and inventory valuation (monthly/quarterly, run on-demand by user). PO export is per-PO. No invoice-per-order sync.</w:t>
      </w:r>
    </w:p>
    <w:p>
      <w:pPr>
        <w:pStyle w:val="ListBullet"/>
      </w:pPr>
      <w:r>
        <w:rPr>
          <w:b/>
        </w:rPr>
        <w:t>qb_cogs_journal_method</w:t>
      </w:r>
      <w:r>
        <w:t>: periodic_journal — weighted-average COGS calculated in Craftybase and pushed as a journal entry mapped to the chart of accounts; landed-cost inclusive (purchase shipping/discounts proportioned into material costs)</w:t>
      </w:r>
    </w:p>
    <w:p>
      <w:pPr>
        <w:pStyle w:val="ListBullet"/>
      </w:pPr>
      <w:r>
        <w:rPr>
          <w:b/>
        </w:rPr>
        <w:t>qb_known_limitations</w:t>
      </w:r>
      <w:r>
        <w:t>: Tax amounts are NOT included in the push to QuickBooks; COGS sync requires Growth plan ($349/mo or $291/mo annual); summary journal only (no invoice-per-order); user must manually trigger the sync (one-click, not continuous)</w:t>
      </w:r>
    </w:p>
    <w:p>
      <w:pPr>
        <w:pStyle w:val="Heading3"/>
      </w:pPr>
      <w:r>
        <w:t>Other E-commerce Channels</w:t>
      </w:r>
    </w:p>
    <w:p>
      <w:pPr>
        <w:pStyle w:val="ListBullet"/>
      </w:pPr>
      <w:r>
        <w:rPr>
          <w:b/>
        </w:rPr>
        <w:t>other_ecom_channels</w:t>
      </w:r>
      <w:r>
        <w:t>: WooCommerce (native), Square / Square POS (native), Faire (native), Wix (native), Squarespace (native), PayPal (native); BigCommerce NOT supported; eBay, Walmart, TikTok Shop not supported natively</w:t>
      </w:r>
    </w:p>
    <w:p>
      <w:pPr>
        <w:pStyle w:val="ListBullet"/>
      </w:pPr>
      <w:r>
        <w:rPr>
          <w:b/>
        </w:rPr>
        <w:t>bundle_kit_component_decomposition</w:t>
      </w:r>
      <w:r>
        <w:t>: Yes — recipes / BoMs decompose into components; when products sell, raw-material stock is decremented per BoM; multi-level BoMs supported</w:t>
      </w:r>
    </w:p>
    <w:p>
      <w:pPr>
        <w:pStyle w:val="Heading3"/>
      </w:pPr>
      <w:r>
        <w:t>Other Accounting Integrations</w:t>
      </w:r>
    </w:p>
    <w:p>
      <w:pPr>
        <w:pStyle w:val="ListBullet"/>
      </w:pPr>
      <w:r>
        <w:rPr>
          <w:b/>
        </w:rPr>
        <w:t>other_accounting_integrations</w:t>
      </w:r>
      <w:r>
        <w:t>: None native beyond QuickBooks Online; Xero planned/in-progress; Sage / MYOB / Zoho Books / FreshBooks / NetSuite / Wave not supported</w:t>
      </w:r>
    </w:p>
    <w:p>
      <w:pPr>
        <w:pStyle w:val="Heading3"/>
      </w:pPr>
      <w:r>
        <w:t>Manufacturing and Inventory Features</w:t>
      </w:r>
    </w:p>
    <w:p>
      <w:pPr>
        <w:pStyle w:val="ListBullet"/>
      </w:pPr>
      <w:r>
        <w:rPr>
          <w:b/>
        </w:rPr>
        <w:t>bom_support</w:t>
      </w:r>
      <w:r>
        <w:t>: Yes — core feature (called recipes / Bill of Materials)</w:t>
      </w:r>
    </w:p>
    <w:p>
      <w:pPr>
        <w:pStyle w:val="ListBullet"/>
      </w:pPr>
      <w:r>
        <w:rPr>
          <w:b/>
        </w:rPr>
        <w:t>multi_level_bom</w:t>
      </w:r>
      <w:r>
        <w:t>: Yes — multi-level / nested BoMs supported with unlimited layers</w:t>
      </w:r>
    </w:p>
    <w:p>
      <w:pPr>
        <w:pStyle w:val="ListBullet"/>
      </w:pPr>
      <w:r>
        <w:rPr>
          <w:b/>
        </w:rPr>
        <w:t>production_orders</w:t>
      </w:r>
      <w:r>
        <w:t>: Yes — manufacture batch records (production runs) with material consumption; routings/operations are not the focus (lightweight vs full MRP)</w:t>
      </w:r>
    </w:p>
    <w:p>
      <w:pPr>
        <w:pStyle w:val="ListBullet"/>
      </w:pPr>
      <w:r>
        <w:rPr>
          <w:b/>
        </w:rPr>
        <w:t>batch_lot_tracking</w:t>
      </w:r>
      <w:r>
        <w:t>: Yes — lot tracking with expiry dates, full traceability from purchased lots to outbound orders</w:t>
      </w:r>
    </w:p>
    <w:p>
      <w:pPr>
        <w:pStyle w:val="ListBullet"/>
      </w:pPr>
      <w:r>
        <w:rPr>
          <w:b/>
        </w:rPr>
        <w:t>serial_tracking</w:t>
      </w:r>
      <w:r>
        <w:t>: Yes — batch codes / unique identifiers per finished unit; serial-number style tracking via batch/lot system</w:t>
      </w:r>
    </w:p>
    <w:p>
      <w:pPr>
        <w:pStyle w:val="ListBullet"/>
      </w:pPr>
      <w:r>
        <w:rPr>
          <w:b/>
        </w:rPr>
        <w:t>bin_location_support</w:t>
      </w:r>
      <w:r>
        <w:t>: Yes — three-part bin location codes (aisle/row, shelf, position) e.g. A-3-2</w:t>
      </w:r>
    </w:p>
    <w:p>
      <w:pPr>
        <w:pStyle w:val="ListBullet"/>
      </w:pPr>
      <w:r>
        <w:rPr>
          <w:b/>
        </w:rPr>
        <w:t>multi_warehouse</w:t>
      </w:r>
      <w:r>
        <w:t>: Yes — multiple stock locations supported (Studio+ plans); workshop, storage, home, etc.</w:t>
      </w:r>
    </w:p>
    <w:p>
      <w:pPr>
        <w:pStyle w:val="ListBullet"/>
      </w:pPr>
      <w:r>
        <w:rPr>
          <w:b/>
        </w:rPr>
        <w:t>barcoding</w:t>
      </w:r>
      <w:r>
        <w:t>: Built-in QR code generation; supports smartphone camera QR scanning and Bluetooth barcode scanners; barcode labels can be printed</w:t>
      </w:r>
    </w:p>
    <w:p>
      <w:pPr>
        <w:pStyle w:val="ListBullet"/>
      </w:pPr>
      <w:r>
        <w:rPr>
          <w:b/>
        </w:rPr>
        <w:t>purchase_orders</w:t>
      </w:r>
      <w:r>
        <w:t>: Yes — PO creation, receiving, supplier price tracking; proportional cost distribution for shipping/discounts; PO export to QuickBooks on all plans</w:t>
      </w:r>
    </w:p>
    <w:p>
      <w:pPr>
        <w:pStyle w:val="ListBullet"/>
      </w:pPr>
      <w:r>
        <w:rPr>
          <w:b/>
        </w:rPr>
        <w:t>landed_cost_support</w:t>
      </w:r>
      <w:r>
        <w:t>: Yes — automatic proportional allocation of shipping, discounts, taxes, and tariffs across line items; landed cost included in material unit cost and COGS</w:t>
      </w:r>
    </w:p>
    <w:p>
      <w:pPr>
        <w:pStyle w:val="Heading3"/>
      </w:pPr>
      <w:r>
        <w:t>Platform and Extensibility</w:t>
      </w:r>
    </w:p>
    <w:p>
      <w:pPr>
        <w:pStyle w:val="ListBullet"/>
      </w:pPr>
      <w:r>
        <w:rPr>
          <w:b/>
        </w:rPr>
        <w:t>public_api</w:t>
      </w:r>
      <w:r>
        <w:t>: No public API as of 2026-05; Craftybase explicitly states no API but invites users to inquire about access</w:t>
      </w:r>
    </w:p>
    <w:p>
      <w:pPr>
        <w:pStyle w:val="ListBullet"/>
      </w:pPr>
      <w:r>
        <w:rPr>
          <w:b/>
        </w:rPr>
        <w:t>webhook_event_coverage</w:t>
      </w:r>
      <w:r>
        <w:t>: No public webhooks (no public API)</w:t>
      </w:r>
    </w:p>
    <w:p>
      <w:pPr>
        <w:pStyle w:val="ListBullet"/>
      </w:pPr>
      <w:r>
        <w:rPr>
          <w:b/>
        </w:rPr>
        <w:t>integration_architecture</w:t>
      </w:r>
      <w:r>
        <w:t>: Native (direct integrations built by Craftybase to each platform); no iPaaS dependency</w:t>
      </w:r>
    </w:p>
    <w:p>
      <w:pPr>
        <w:pStyle w:val="ListBullet"/>
      </w:pPr>
      <w:r>
        <w:rPr>
          <w:b/>
        </w:rPr>
        <w:t>zapier_make_support</w:t>
      </w:r>
      <w:r>
        <w:t>: No native Zapier / Make / n8n connectors (no public API)</w:t>
      </w:r>
    </w:p>
    <w:p>
      <w:pPr>
        <w:pStyle w:val="ListBullet"/>
      </w:pPr>
      <w:r>
        <w:rPr>
          <w:b/>
        </w:rPr>
        <w:t>mobile_app</w:t>
      </w:r>
      <w:r>
        <w:t>: Mobile-friendly web interface (responsive); no documented dedicated native iOS/Android app</w:t>
      </w:r>
    </w:p>
    <w:p>
      <w:pPr>
        <w:pStyle w:val="ListBullet"/>
      </w:pPr>
      <w:r>
        <w:rPr>
          <w:b/>
        </w:rPr>
        <w:t>mobile_barcode_scanning_app</w:t>
      </w:r>
      <w:r>
        <w:t>: Mobile web interface supports phone-camera QR scanning and paired Bluetooth scanners; no standalone native scanner app</w:t>
      </w:r>
    </w:p>
    <w:p>
      <w:pPr>
        <w:pStyle w:val="ListBullet"/>
      </w:pPr>
      <w:r>
        <w:rPr>
          <w:b/>
        </w:rPr>
        <w:t>sync_frequency</w:t>
      </w:r>
      <w:r>
        <w:t>: Default: daily scheduled pull (~5am local); Business plan and above: hourly sync; manual pulls available anytime; outbound stock push: automatic-on-change or manual approval; QuickBooks COGS sync: on-demand (manual one-click)</w:t>
      </w:r>
    </w:p>
    <w:p>
      <w:pPr>
        <w:pStyle w:val="Heading3"/>
      </w:pPr>
      <w:r>
        <w:t>Shipping and Fulfillment</w:t>
      </w:r>
    </w:p>
    <w:p>
      <w:pPr>
        <w:pStyle w:val="ListBullet"/>
      </w:pPr>
      <w:r>
        <w:rPr>
          <w:b/>
        </w:rPr>
        <w:t>shipping_carrier_integrations</w:t>
      </w:r>
      <w:r>
        <w:t>: None native — Craftybase imports shipping costs from sales channels but does not directly integrate with carriers (USPS/UPS/FedEx/DHL etc.)</w:t>
      </w:r>
    </w:p>
    <w:p>
      <w:pPr>
        <w:pStyle w:val="ListBullet"/>
      </w:pPr>
      <w:r>
        <w:rPr>
          <w:b/>
        </w:rPr>
        <w:t>shipping_label_buying</w:t>
      </w:r>
      <w:r>
        <w:t>: No — no in-app label purchase</w:t>
      </w:r>
    </w:p>
    <w:p>
      <w:pPr>
        <w:pStyle w:val="ListBullet"/>
      </w:pPr>
      <w:r>
        <w:rPr>
          <w:b/>
        </w:rPr>
        <w:t>three_pl_integrations</w:t>
      </w:r>
      <w:r>
        <w:t>: Amazon FBA (via Amazon integration); no documented direct ShipBob / ShipHero / Extensiv integrations</w:t>
      </w:r>
    </w:p>
    <w:p>
      <w:pPr>
        <w:pStyle w:val="ListBullet"/>
      </w:pPr>
      <w:r>
        <w:rPr>
          <w:b/>
        </w:rPr>
        <w:t>edi_support</w:t>
      </w:r>
      <w:r>
        <w:t>: No</w:t>
      </w:r>
    </w:p>
    <w:p>
      <w:pPr>
        <w:pStyle w:val="Heading3"/>
      </w:pPr>
      <w:r>
        <w:t>Market Signals</w:t>
      </w:r>
    </w:p>
    <w:p>
      <w:pPr>
        <w:pStyle w:val="ListBullet"/>
      </w:pPr>
      <w:r>
        <w:rPr>
          <w:b/>
        </w:rPr>
        <w:t>capterra_rating</w:t>
      </w:r>
      <w:r>
        <w:t>: 4.6 / 5 with ~230 reviews (some sources also cite 4.7 / 161 reviews — figures vary slightly by source/date)</w:t>
      </w:r>
    </w:p>
    <w:p>
      <w:pPr>
        <w:pStyle w:val="ListBullet"/>
      </w:pPr>
      <w:r>
        <w:rPr>
          <w:b/>
        </w:rPr>
        <w:t>last_major_release</w:t>
      </w:r>
      <w:r>
        <w:t>: December 2025 — QuickBooks Online COGS and Inventory Valuation Sync launched on Growth plan (journal entries mapped to chart of accounts with weighted-average COGS, inventory asset, and losses accounts)</w:t>
      </w:r>
    </w:p>
    <w:p>
      <w:pPr>
        <w:pStyle w:val="Heading3"/>
      </w:pPr>
      <w:r>
        <w:t>Vendor Stability</w:t>
      </w:r>
    </w:p>
    <w:p>
      <w:pPr>
        <w:pStyle w:val="ListBullet"/>
      </w:pPr>
      <w:r>
        <w:rPr>
          <w:b/>
        </w:rPr>
        <w:t>owner_parent_company</w:t>
      </w:r>
      <w:r>
        <w:t>: Independent (privately held, founded 2011 by Nicole Pascoe and Nathan Hawes; Pascoe Software / Craftybase)</w:t>
      </w:r>
    </w:p>
    <w:p>
      <w:pPr>
        <w:pStyle w:val="Heading3"/>
      </w:pPr>
      <w:r>
        <w:t>Uncertain (30)</w:t>
      </w:r>
    </w:p>
    <w:p>
      <w:pPr>
        <w:pStyle w:val="ListBullet"/>
      </w:pPr>
      <w:r>
        <w:t>shopify_built_for_shopify_badge</w:t>
      </w:r>
    </w:p>
    <w:p>
      <w:pPr>
        <w:pStyle w:val="ListBullet"/>
      </w:pPr>
      <w:r>
        <w:t>shopify_service_item_support</w:t>
      </w:r>
    </w:p>
    <w:p>
      <w:pPr>
        <w:pStyle w:val="ListBullet"/>
      </w:pPr>
      <w:r>
        <w:t>shopify_multi_store_support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etsy_known_limitations</w:t>
      </w:r>
    </w:p>
    <w:p>
      <w:pPr>
        <w:pStyle w:val="ListBullet"/>
      </w:pPr>
      <w:r>
        <w:t>amazon_seller_types</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qb_desktop_supported</w:t>
      </w:r>
    </w:p>
    <w:p>
      <w:pPr>
        <w:pStyle w:val="ListBullet"/>
      </w:pPr>
      <w:r>
        <w:t>qb_app_certified</w:t>
      </w:r>
    </w:p>
    <w:p>
      <w:pPr>
        <w:pStyle w:val="ListBullet"/>
      </w:pPr>
      <w:r>
        <w:t>qb_app_store_rating</w:t>
      </w:r>
    </w:p>
    <w:p>
      <w:pPr>
        <w:pStyle w:val="ListBullet"/>
      </w:pPr>
      <w:r>
        <w:t>qb_multi_currency</w:t>
      </w:r>
    </w:p>
    <w:p>
      <w:pPr>
        <w:pStyle w:val="ListBullet"/>
      </w:pPr>
      <w:r>
        <w:t>qb_class_location_mapping</w:t>
      </w:r>
    </w:p>
    <w:p>
      <w:pPr>
        <w:pStyle w:val="ListBullet"/>
      </w:pPr>
      <w:r>
        <w:t>supplier_management</w:t>
      </w:r>
    </w:p>
    <w:p>
      <w:pPr>
        <w:pStyle w:val="ListBullet"/>
      </w:pPr>
      <w:r>
        <w:t>multi_currency_inventory_valuation</w:t>
      </w:r>
    </w:p>
    <w:p>
      <w:pPr>
        <w:pStyle w:val="ListBullet"/>
      </w:pPr>
      <w:r>
        <w:t>ai_demand_forecasting</w:t>
      </w:r>
    </w:p>
    <w:p>
      <w:pPr>
        <w:pStyle w:val="ListBullet"/>
      </w:pPr>
      <w:r>
        <w:t>ai_purchase_order_suggestions</w:t>
      </w:r>
    </w:p>
    <w:p>
      <w:pPr>
        <w:pStyle w:val="ListBullet"/>
      </w:pPr>
      <w:r>
        <w:t>ai_natural_language_query</w:t>
      </w:r>
    </w:p>
    <w:p>
      <w:pPr>
        <w:pStyle w:val="ListBullet"/>
      </w:pPr>
      <w:r>
        <w:t>rate_limit_handling_documented</w:t>
      </w:r>
    </w:p>
    <w:p>
      <w:pPr>
        <w:pStyle w:val="ListBullet"/>
      </w:pPr>
      <w:r>
        <w:t>g2_rating</w:t>
      </w:r>
    </w:p>
    <w:p>
      <w:pPr>
        <w:pStyle w:val="ListBullet"/>
      </w:pPr>
      <w:r>
        <w:t>g2_grid_quadrant</w:t>
      </w:r>
    </w:p>
    <w:p>
      <w:pPr>
        <w:pStyle w:val="ListBullet"/>
      </w:pPr>
      <w:r>
        <w:t>notable_customers</w:t>
      </w:r>
    </w:p>
    <w:p>
      <w:pPr>
        <w:pStyle w:val="ListBullet"/>
      </w:pPr>
      <w:r>
        <w:t>last_funding_event</w:t>
      </w:r>
    </w:p>
    <w:p>
      <w:pPr>
        <w:pStyle w:val="ListBullet"/>
      </w:pPr>
      <w:r>
        <w:t>public_status_page_uptime</w:t>
      </w:r>
    </w:p>
    <w:p>
      <w:pPr>
        <w:pStyle w:val="Heading2"/>
      </w:pPr>
      <w:r>
        <w:t>Sumtracker</w:t>
      </w:r>
    </w:p>
    <w:p>
      <w:r>
        <w:rPr>
          <w:b/>
        </w:rPr>
        <w:t>Category:</w:t>
      </w:r>
      <w:r>
        <w:t xml:space="preserve"> Multi-channel Sync + Replenishment </w:t>
      </w:r>
      <w:r>
        <w:rPr>
          <w:b/>
        </w:rPr>
        <w:t>Why included:</w:t>
      </w:r>
      <w:r>
        <w:t xml:space="preserve"> AI inventory sync + replenishment across Shopify/Amazon/eBay/Etsy/Walmart with bundle decomposition.</w:t>
      </w:r>
    </w:p>
    <w:p>
      <w:pPr>
        <w:pStyle w:val="Heading3"/>
      </w:pPr>
      <w:r>
        <w:t>Basic Info</w:t>
      </w:r>
    </w:p>
    <w:p>
      <w:pPr>
        <w:pStyle w:val="ListBullet"/>
      </w:pPr>
      <w:r>
        <w:rPr>
          <w:b/>
        </w:rPr>
        <w:t>product_name</w:t>
      </w:r>
      <w:r>
        <w:t>: Sumtracker</w:t>
      </w:r>
    </w:p>
    <w:p>
      <w:pPr>
        <w:pStyle w:val="ListBullet"/>
      </w:pPr>
      <w:r>
        <w:rPr>
          <w:b/>
        </w:rPr>
        <w:t>vendor_company</w:t>
      </w:r>
      <w:r>
        <w:t>: Sumtracker Software Private Limited</w:t>
      </w:r>
    </w:p>
    <w:p>
      <w:pPr>
        <w:pStyle w:val="ListBullet"/>
      </w:pPr>
      <w:r>
        <w:rPr>
          <w:b/>
        </w:rPr>
        <w:t>hq_country</w:t>
      </w:r>
      <w:r>
        <w:t>: India (Delhi / Gurugram, Haryana)</w:t>
      </w:r>
    </w:p>
    <w:p>
      <w:pPr>
        <w:pStyle w:val="ListBullet"/>
      </w:pPr>
      <w:r>
        <w:rPr>
          <w:b/>
        </w:rPr>
        <w:t>target_segment</w:t>
      </w:r>
      <w:r>
        <w:t>: SMB</w:t>
      </w:r>
    </w:p>
    <w:p>
      <w:pPr>
        <w:pStyle w:val="ListBullet"/>
      </w:pPr>
      <w:r>
        <w:rPr>
          <w:b/>
        </w:rPr>
        <w:t>target_vertical</w:t>
      </w:r>
      <w:r>
        <w:t>: Multi-channel retailer / DTC brand (Shopify + Amazon + Etsy + eBay + Walmart sellers)</w:t>
      </w:r>
    </w:p>
    <w:p>
      <w:pPr>
        <w:pStyle w:val="ListBullet"/>
      </w:pPr>
      <w:r>
        <w:rPr>
          <w:b/>
        </w:rPr>
        <w:t>pricing_model</w:t>
      </w:r>
      <w:r>
        <w:t>: Tiered subscription based on monthly sales order volume from all connected stores; differs by number of sales channels, API keys, and users</w:t>
      </w:r>
    </w:p>
    <w:p>
      <w:pPr>
        <w:pStyle w:val="ListBullet"/>
      </w:pPr>
      <w:r>
        <w:rPr>
          <w:b/>
        </w:rPr>
        <w:t>starting_price_usd</w:t>
      </w:r>
      <w:r>
        <w:t>: $49/month (entry tier); ~$99/month for ~1,000 orders/month tier per third-party listings</w:t>
      </w:r>
    </w:p>
    <w:p>
      <w:pPr>
        <w:pStyle w:val="Heading3"/>
      </w:pPr>
      <w:r>
        <w:t>Shopify Integration</w:t>
      </w:r>
    </w:p>
    <w:p>
      <w:pPr>
        <w:pStyle w:val="ListBullet"/>
      </w:pPr>
      <w:r>
        <w:rPr>
          <w:b/>
        </w:rPr>
        <w:t>shopify_supported</w:t>
      </w:r>
      <w:r>
        <w:t>: Native (direct Shopify App Store integration)</w:t>
      </w:r>
    </w:p>
    <w:p>
      <w:pPr>
        <w:pStyle w:val="ListBullet"/>
      </w:pPr>
      <w:r>
        <w:rPr>
          <w:b/>
        </w:rPr>
        <w:t>shopify_app_listing_url</w:t>
      </w:r>
      <w:r>
        <w:t>: https://apps.shopify.com/sumtracker-fulfil-ship-track</w:t>
      </w:r>
    </w:p>
    <w:p>
      <w:pPr>
        <w:pStyle w:val="ListBullet"/>
      </w:pPr>
      <w:r>
        <w:rPr>
          <w:b/>
        </w:rPr>
        <w:t>shopify_sync_direction</w:t>
      </w:r>
      <w:r>
        <w:t>: Bi-directional for inventory; orders flow from Shopify to Sumtracker; product/inventory updates push back to Shopify</w:t>
      </w:r>
    </w:p>
    <w:p>
      <w:pPr>
        <w:pStyle w:val="ListBullet"/>
      </w:pPr>
      <w:r>
        <w:rPr>
          <w:b/>
        </w:rPr>
        <w:t>shopify_multi_store_support</w:t>
      </w:r>
      <w:r>
        <w:t>: Yes — multiple Shopify stores supported per tenant; products with same SKU auto-linked across stores</w:t>
      </w:r>
    </w:p>
    <w:p>
      <w:pPr>
        <w:pStyle w:val="ListBullet"/>
      </w:pPr>
      <w:r>
        <w:rPr>
          <w:b/>
        </w:rPr>
        <w:t>shopify_variant_option_mapping</w:t>
      </w:r>
      <w:r>
        <w:t>: Mapped by SKU — variants with identical SKUs across stores are auto-linked into a single Sumtracker product; bundles linked to underlying component SKUs</w:t>
      </w:r>
    </w:p>
    <w:p>
      <w:pPr>
        <w:pStyle w:val="ListBullet"/>
      </w:pPr>
      <w:r>
        <w:rPr>
          <w:b/>
        </w:rPr>
        <w:t>shopify_real_time_or_batch</w:t>
      </w:r>
      <w:r>
        <w:t>: Real-time webhook-driven inventory sync claimed across all channels including Shopify</w:t>
      </w:r>
    </w:p>
    <w:p>
      <w:pPr>
        <w:pStyle w:val="ListBullet"/>
      </w:pPr>
      <w:r>
        <w:rPr>
          <w:b/>
        </w:rPr>
        <w:t>shopify_known_limitations</w:t>
      </w:r>
      <w:r>
        <w:t>: No native Shopify B2B catalog handling documented; users report wanting deeper reporting and tighter Shopify integration in some review feedback; no manufacturing (BOM/production orders) so heavier production users outgrow it</w:t>
      </w:r>
    </w:p>
    <w:p>
      <w:pPr>
        <w:pStyle w:val="Heading3"/>
      </w:pPr>
      <w:r>
        <w:t>Etsy Integration</w:t>
      </w:r>
    </w:p>
    <w:p>
      <w:pPr>
        <w:pStyle w:val="ListBullet"/>
      </w:pPr>
      <w:r>
        <w:rPr>
          <w:b/>
        </w:rPr>
        <w:t>etsy_supported</w:t>
      </w:r>
      <w:r>
        <w:t>: Native</w:t>
      </w:r>
    </w:p>
    <w:p>
      <w:pPr>
        <w:pStyle w:val="ListBullet"/>
      </w:pPr>
      <w:r>
        <w:rPr>
          <w:b/>
        </w:rPr>
        <w:t>etsy_native_or_third_party</w:t>
      </w:r>
      <w:r>
        <w:t>: Direct Etsy integration</w:t>
      </w:r>
    </w:p>
    <w:p>
      <w:pPr>
        <w:pStyle w:val="ListBullet"/>
      </w:pPr>
      <w:r>
        <w:rPr>
          <w:b/>
        </w:rPr>
        <w:t>etsy_inventory_sync</w:t>
      </w:r>
      <w:r>
        <w:t>: Real-time inventory sync between Etsy and Sumtracker; bundle component deductions propagate to Etsy stock levels</w:t>
      </w:r>
    </w:p>
    <w:p>
      <w:pPr>
        <w:pStyle w:val="ListBullet"/>
      </w:pPr>
      <w:r>
        <w:rPr>
          <w:b/>
        </w:rPr>
        <w:t>etsy_order_import</w:t>
      </w:r>
      <w:r>
        <w:t>: Automated/real-time order import from Etsy with fulfillment status sync</w:t>
      </w:r>
    </w:p>
    <w:p>
      <w:pPr>
        <w:pStyle w:val="Heading3"/>
      </w:pPr>
      <w:r>
        <w:t>Amazon Integration</w:t>
      </w:r>
    </w:p>
    <w:p>
      <w:pPr>
        <w:pStyle w:val="ListBullet"/>
      </w:pPr>
      <w:r>
        <w:rPr>
          <w:b/>
        </w:rPr>
        <w:t>amazon_supported</w:t>
      </w:r>
      <w:r>
        <w:t>: Native</w:t>
      </w:r>
    </w:p>
    <w:p>
      <w:pPr>
        <w:pStyle w:val="ListBullet"/>
      </w:pPr>
      <w:r>
        <w:rPr>
          <w:b/>
        </w:rPr>
        <w:t>amazon_repricing_support</w:t>
      </w:r>
      <w:r>
        <w:t>: No — repricing not a documented feature</w:t>
      </w:r>
    </w:p>
    <w:p>
      <w:pPr>
        <w:pStyle w:val="ListBullet"/>
      </w:pPr>
      <w:r>
        <w:rPr>
          <w:b/>
        </w:rPr>
        <w:t>amazon_buy_shipping</w:t>
      </w:r>
      <w:r>
        <w:t>: No — Sumtracker is not a shipping label provider</w:t>
      </w:r>
    </w:p>
    <w:p>
      <w:pPr>
        <w:pStyle w:val="ListBullet"/>
      </w:pPr>
      <w:r>
        <w:rPr>
          <w:b/>
        </w:rPr>
        <w:t>amazon_multi_account_support</w:t>
      </w:r>
      <w:r>
        <w:t>: Yes — multiple Amazon stores can be connected and products auto-linked by SKU</w:t>
      </w:r>
    </w:p>
    <w:p>
      <w:pPr>
        <w:pStyle w:val="ListBullet"/>
      </w:pPr>
      <w:r>
        <w:rPr>
          <w:b/>
        </w:rPr>
        <w:t>amazon_known_limitations</w:t>
      </w:r>
      <w:r>
        <w:t>: Focused on inventory sync rather than full SP-API surface; no in-app repricer, no Buy Shipping label purchase, settlement reports / accounting reconciliation not documented</w:t>
      </w:r>
    </w:p>
    <w:p>
      <w:pPr>
        <w:pStyle w:val="Heading3"/>
      </w:pPr>
      <w:r>
        <w:t>Xero Integration</w:t>
      </w:r>
    </w:p>
    <w:p>
      <w:pPr>
        <w:pStyle w:val="ListBullet"/>
      </w:pPr>
      <w:r>
        <w:rPr>
          <w:b/>
        </w:rPr>
        <w:t>xero_app_awards_recognition</w:t>
      </w:r>
      <w:r>
        <w:t>: No</w:t>
      </w:r>
    </w:p>
    <w:p>
      <w:pPr>
        <w:pStyle w:val="ListBullet"/>
      </w:pPr>
      <w:r>
        <w:rPr>
          <w:b/>
        </w:rPr>
        <w:t>xero_known_limitations</w:t>
      </w:r>
      <w:r>
        <w:t>: No native Xero integration documented; Sumtracker positions itself as inventory layer alongside dedicated accounting reconciliation tools (A2X-style)</w:t>
      </w:r>
    </w:p>
    <w:p>
      <w:pPr>
        <w:pStyle w:val="Heading3"/>
      </w:pPr>
      <w:r>
        <w:t>QuickBooks Integration</w:t>
      </w:r>
    </w:p>
    <w:p>
      <w:pPr>
        <w:pStyle w:val="ListBullet"/>
      </w:pPr>
      <w:r>
        <w:rPr>
          <w:b/>
        </w:rPr>
        <w:t>qb_known_limitations</w:t>
      </w:r>
      <w:r>
        <w:t>: No native QBO integration documented; positioned as inventory layer; brands pair Sumtracker with A2X/middleware for accounting</w:t>
      </w:r>
    </w:p>
    <w:p>
      <w:pPr>
        <w:pStyle w:val="Heading3"/>
      </w:pPr>
      <w:r>
        <w:t>Other E-commerce Channels</w:t>
      </w:r>
    </w:p>
    <w:p>
      <w:pPr>
        <w:pStyle w:val="ListBullet"/>
      </w:pPr>
      <w:r>
        <w:rPr>
          <w:b/>
        </w:rPr>
        <w:t>bundle_kit_component_decomposition</w:t>
      </w:r>
      <w:r>
        <w:t>: Yes — core strength. Bundles linked to component SKUs; selling a bundle decrements each component, and selling a component recalculates remaining bundle availability in real time. Location-level bundle availability check (only sellable when all components available in same warehouse).</w:t>
      </w:r>
    </w:p>
    <w:p>
      <w:pPr>
        <w:pStyle w:val="Heading3"/>
      </w:pPr>
      <w:r>
        <w:t>Manufacturing and Inventory Features</w:t>
      </w:r>
    </w:p>
    <w:p>
      <w:pPr>
        <w:pStyle w:val="ListBullet"/>
      </w:pPr>
      <w:r>
        <w:rPr>
          <w:b/>
        </w:rPr>
        <w:t>bom_support</w:t>
      </w:r>
      <w:r>
        <w:t>: No — no documented native bill-of-materials / manufacturing module; bundles serve as a kit/assembly equivalent but not a true multi-level BOM</w:t>
      </w:r>
    </w:p>
    <w:p>
      <w:pPr>
        <w:pStyle w:val="ListBullet"/>
      </w:pPr>
      <w:r>
        <w:rPr>
          <w:b/>
        </w:rPr>
        <w:t>multi_level_bom</w:t>
      </w:r>
      <w:r>
        <w:t>: No</w:t>
      </w:r>
    </w:p>
    <w:p>
      <w:pPr>
        <w:pStyle w:val="ListBullet"/>
      </w:pPr>
      <w:r>
        <w:rPr>
          <w:b/>
        </w:rPr>
        <w:t>production_orders</w:t>
      </w:r>
      <w:r>
        <w:t>: No — no work orders / manufacture orders / routings</w:t>
      </w:r>
    </w:p>
    <w:p>
      <w:pPr>
        <w:pStyle w:val="ListBullet"/>
      </w:pPr>
      <w:r>
        <w:rPr>
          <w:b/>
        </w:rPr>
        <w:t>batch_lot_tracking</w:t>
      </w:r>
      <w:r>
        <w:t>: No — lot/batch tracking not currently supported per their own published comparisons</w:t>
      </w:r>
    </w:p>
    <w:p>
      <w:pPr>
        <w:pStyle w:val="ListBullet"/>
      </w:pPr>
      <w:r>
        <w:rPr>
          <w:b/>
        </w:rPr>
        <w:t>serial_tracking</w:t>
      </w:r>
      <w:r>
        <w:t>: No — serial number tracking not currently supported</w:t>
      </w:r>
    </w:p>
    <w:p>
      <w:pPr>
        <w:pStyle w:val="ListBullet"/>
      </w:pPr>
      <w:r>
        <w:rPr>
          <w:b/>
        </w:rPr>
        <w:t>multi_warehouse</w:t>
      </w:r>
      <w:r>
        <w:t>: Yes — multi-location/warehouse tracking with stock transfers between locations</w:t>
      </w:r>
    </w:p>
    <w:p>
      <w:pPr>
        <w:pStyle w:val="ListBullet"/>
      </w:pPr>
      <w:r>
        <w:rPr>
          <w:b/>
        </w:rPr>
        <w:t>barcoding</w:t>
      </w:r>
      <w:r>
        <w:t>: Yes — barcode scanning supported across MacOS, Windows, iOS (via Socket scanners), and Android for Purchase Orders, Stock Adjustments, Stock Transfers and more</w:t>
      </w:r>
    </w:p>
    <w:p>
      <w:pPr>
        <w:pStyle w:val="ListBullet"/>
      </w:pPr>
      <w:r>
        <w:rPr>
          <w:b/>
        </w:rPr>
        <w:t>purchase_orders</w:t>
      </w:r>
      <w:r>
        <w:t>: Yes — PO creation, partial receipts, automated PO generation by reorder rules, grouped by supplier into consolidated POs</w:t>
      </w:r>
    </w:p>
    <w:p>
      <w:pPr>
        <w:pStyle w:val="Heading3"/>
      </w:pPr>
      <w:r>
        <w:t>AI Features</w:t>
      </w:r>
    </w:p>
    <w:p>
      <w:pPr>
        <w:pStyle w:val="ListBullet"/>
      </w:pPr>
      <w:r>
        <w:rPr>
          <w:b/>
        </w:rPr>
        <w:t>ai_demand_forecasting</w:t>
      </w:r>
      <w:r>
        <w:t>: Yes — demand forecasting based on multi-channel sales velocity, historical performance, lead times; positioned as 'AI inventory management' although how much is ML vs rule-based is unclear</w:t>
      </w:r>
    </w:p>
    <w:p>
      <w:pPr>
        <w:pStyle w:val="ListBullet"/>
      </w:pPr>
      <w:r>
        <w:rPr>
          <w:b/>
        </w:rPr>
        <w:t>ai_purchase_order_suggestions</w:t>
      </w:r>
      <w:r>
        <w:t>: Yes — automated PO suggestions from forecasting reports with autofilled supplier, quantity, price and shipping details; reorder-point-triggered POs</w:t>
      </w:r>
    </w:p>
    <w:p>
      <w:pPr>
        <w:pStyle w:val="Heading3"/>
      </w:pPr>
      <w:r>
        <w:t>Platform and Extensibility</w:t>
      </w:r>
    </w:p>
    <w:p>
      <w:pPr>
        <w:pStyle w:val="ListBullet"/>
      </w:pPr>
      <w:r>
        <w:rPr>
          <w:b/>
        </w:rPr>
        <w:t>integration_architecture</w:t>
      </w:r>
      <w:r>
        <w:t>: Native — direct integrations built by Sumtracker for each channel (Shopify, Amazon, Etsy, eBay, Walmart, WooCommerce, BigCommerce)</w:t>
      </w:r>
    </w:p>
    <w:p>
      <w:pPr>
        <w:pStyle w:val="ListBullet"/>
      </w:pPr>
      <w:r>
        <w:rPr>
          <w:b/>
        </w:rPr>
        <w:t>mobile_barcode_scanning_app</w:t>
      </w:r>
      <w:r>
        <w:t>: Barcode scanning supported on iOS (requires Socket scanners) and Android (any scanner); used inside Purchase Orders, Stock Adjustments, Stock Transfers</w:t>
      </w:r>
    </w:p>
    <w:p>
      <w:pPr>
        <w:pStyle w:val="ListBullet"/>
      </w:pPr>
      <w:r>
        <w:rPr>
          <w:b/>
        </w:rPr>
        <w:t>sync_frequency</w:t>
      </w:r>
      <w:r>
        <w:t>: Real-time across Shopify, Amazon, eBay, Etsy, Walmart — inventory updates automatically when a sale happens on any channel</w:t>
      </w:r>
    </w:p>
    <w:p>
      <w:pPr>
        <w:pStyle w:val="Heading3"/>
      </w:pPr>
      <w:r>
        <w:t>Shipping and Fulfillment</w:t>
      </w:r>
    </w:p>
    <w:p>
      <w:pPr>
        <w:pStyle w:val="ListBullet"/>
      </w:pPr>
      <w:r>
        <w:rPr>
          <w:b/>
        </w:rPr>
        <w:t>shipping_carrier_integrations</w:t>
      </w:r>
      <w:r>
        <w:t>: None native — Sumtracker is positioned as inventory layer; brands pair it with ShipStation / shipping apps for carrier label workflows</w:t>
      </w:r>
    </w:p>
    <w:p>
      <w:pPr>
        <w:pStyle w:val="ListBullet"/>
      </w:pPr>
      <w:r>
        <w:rPr>
          <w:b/>
        </w:rPr>
        <w:t>shipping_label_buying</w:t>
      </w:r>
      <w:r>
        <w:t>: No — not an in-app feature</w:t>
      </w:r>
    </w:p>
    <w:p>
      <w:pPr>
        <w:pStyle w:val="Heading3"/>
      </w:pPr>
      <w:r>
        <w:t>Market Signals</w:t>
      </w:r>
    </w:p>
    <w:p>
      <w:pPr>
        <w:pStyle w:val="ListBullet"/>
      </w:pPr>
      <w:r>
        <w:rPr>
          <w:b/>
        </w:rPr>
        <w:t>capterra_rating</w:t>
      </w:r>
      <w:r>
        <w:t>: 4.8 / 5 across ~22 reviews on Capterra</w:t>
      </w:r>
    </w:p>
    <w:p>
      <w:pPr>
        <w:pStyle w:val="Heading3"/>
      </w:pPr>
      <w:r>
        <w:t>Vendor Stability</w:t>
      </w:r>
    </w:p>
    <w:p>
      <w:pPr>
        <w:pStyle w:val="ListBullet"/>
      </w:pPr>
      <w:r>
        <w:rPr>
          <w:b/>
        </w:rPr>
        <w:t>owner_parent_company</w:t>
      </w:r>
      <w:r>
        <w:t>: Independent — Sumtracker Software Private Limited (founded 2022, IIT Delhi alumni Ankit Goyal &amp; Kush Goyal); bootstrapped, no parent company</w:t>
      </w:r>
    </w:p>
    <w:p>
      <w:pPr>
        <w:pStyle w:val="ListBullet"/>
      </w:pPr>
      <w:r>
        <w:rPr>
          <w:b/>
        </w:rPr>
        <w:t>last_funding_event</w:t>
      </w:r>
      <w:r>
        <w:t>: Bootstrapped — no external funding rounds raised to date (per Crunchbase / Tracxn)</w:t>
      </w:r>
    </w:p>
    <w:p>
      <w:pPr>
        <w:pStyle w:val="Heading3"/>
      </w:pPr>
      <w:r>
        <w:t>Uncertain (59)</w:t>
      </w:r>
    </w:p>
    <w:p>
      <w:pPr>
        <w:pStyle w:val="ListBullet"/>
      </w:pPr>
      <w:r>
        <w:t>free_trial_or_freemium</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shopify_synced_entities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amazon_listing_creation</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xero_supported</w:t>
      </w:r>
    </w:p>
    <w:p>
      <w:pPr>
        <w:pStyle w:val="ListBullet"/>
      </w:pPr>
      <w:r>
        <w:t>xero_app_store_certified</w:t>
      </w:r>
    </w:p>
    <w:p>
      <w:pPr>
        <w:pStyle w:val="ListBullet"/>
      </w:pPr>
      <w:r>
        <w:t>xero_app_store_rating</w:t>
      </w:r>
    </w:p>
    <w:p>
      <w:pPr>
        <w:pStyle w:val="ListBullet"/>
      </w:pPr>
      <w:r>
        <w:t>xero_synced_entities</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qb_online_supported</w:t>
      </w:r>
    </w:p>
    <w:p>
      <w:pPr>
        <w:pStyle w:val="ListBullet"/>
      </w:pPr>
      <w:r>
        <w:t>qb_desktop_supported</w:t>
      </w:r>
    </w:p>
    <w:p>
      <w:pPr>
        <w:pStyle w:val="ListBullet"/>
      </w:pPr>
      <w:r>
        <w:t>qb_app_certified</w:t>
      </w:r>
    </w:p>
    <w:p>
      <w:pPr>
        <w:pStyle w:val="ListBullet"/>
      </w:pPr>
      <w:r>
        <w:t>qb_app_store_rating</w:t>
      </w:r>
    </w:p>
    <w:p>
      <w:pPr>
        <w:pStyle w:val="ListBullet"/>
      </w:pPr>
      <w:r>
        <w:t>qb_synced_entities</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other_ecom_channels</w:t>
      </w:r>
    </w:p>
    <w:p>
      <w:pPr>
        <w:pStyle w:val="ListBullet"/>
      </w:pPr>
      <w:r>
        <w:t>other_accounting_integrations</w:t>
      </w:r>
    </w:p>
    <w:p>
      <w:pPr>
        <w:pStyle w:val="ListBullet"/>
      </w:pPr>
      <w:r>
        <w:t>bin_location_support</w:t>
      </w:r>
    </w:p>
    <w:p>
      <w:pPr>
        <w:pStyle w:val="ListBullet"/>
      </w:pPr>
      <w:r>
        <w:t>supplier_management</w:t>
      </w:r>
    </w:p>
    <w:p>
      <w:pPr>
        <w:pStyle w:val="ListBullet"/>
      </w:pPr>
      <w:r>
        <w:t>landed_cost_support</w:t>
      </w:r>
    </w:p>
    <w:p>
      <w:pPr>
        <w:pStyle w:val="ListBullet"/>
      </w:pPr>
      <w:r>
        <w:t>multi_currency_inventory_valuation</w:t>
      </w:r>
    </w:p>
    <w:p>
      <w:pPr>
        <w:pStyle w:val="ListBullet"/>
      </w:pPr>
      <w:r>
        <w:t>ai_natural_language_query</w:t>
      </w:r>
    </w:p>
    <w:p>
      <w:pPr>
        <w:pStyle w:val="ListBullet"/>
      </w:pPr>
      <w:r>
        <w:t>public_api</w:t>
      </w:r>
    </w:p>
    <w:p>
      <w:pPr>
        <w:pStyle w:val="ListBullet"/>
      </w:pPr>
      <w:r>
        <w:t>webhook_event_coverage</w:t>
      </w:r>
    </w:p>
    <w:p>
      <w:pPr>
        <w:pStyle w:val="ListBullet"/>
      </w:pPr>
      <w:r>
        <w:t>zapier_make_support</w:t>
      </w:r>
    </w:p>
    <w:p>
      <w:pPr>
        <w:pStyle w:val="ListBullet"/>
      </w:pPr>
      <w:r>
        <w:t>mobile_app</w:t>
      </w:r>
    </w:p>
    <w:p>
      <w:pPr>
        <w:pStyle w:val="ListBullet"/>
      </w:pPr>
      <w:r>
        <w:t>rate_limit_handling_documented</w:t>
      </w:r>
    </w:p>
    <w:p>
      <w:pPr>
        <w:pStyle w:val="ListBullet"/>
      </w:pPr>
      <w:r>
        <w:t>three_pl_integrations</w:t>
      </w:r>
    </w:p>
    <w:p>
      <w:pPr>
        <w:pStyle w:val="ListBullet"/>
      </w:pPr>
      <w:r>
        <w:t>edi_support</w:t>
      </w:r>
    </w:p>
    <w:p>
      <w:pPr>
        <w:pStyle w:val="ListBullet"/>
      </w:pPr>
      <w:r>
        <w:t>g2_rating</w:t>
      </w:r>
    </w:p>
    <w:p>
      <w:pPr>
        <w:pStyle w:val="ListBullet"/>
      </w:pPr>
      <w:r>
        <w:t>g2_grid_quadrant</w:t>
      </w:r>
    </w:p>
    <w:p>
      <w:pPr>
        <w:pStyle w:val="ListBullet"/>
      </w:pPr>
      <w:r>
        <w:t>notable_customers</w:t>
      </w:r>
    </w:p>
    <w:p>
      <w:pPr>
        <w:pStyle w:val="ListBullet"/>
      </w:pPr>
      <w:r>
        <w:t>last_major_release</w:t>
      </w:r>
    </w:p>
    <w:p>
      <w:pPr>
        <w:pStyle w:val="ListBullet"/>
      </w:pPr>
      <w:r>
        <w:t>public_status_page_uptime</w:t>
      </w:r>
    </w:p>
    <w:p>
      <w:pPr>
        <w:pStyle w:val="Heading2"/>
      </w:pPr>
      <w:r>
        <w:t>Prediko</w:t>
      </w:r>
    </w:p>
    <w:p>
      <w:r>
        <w:rPr>
          <w:b/>
        </w:rPr>
        <w:t>Category:</w:t>
      </w:r>
      <w:r>
        <w:t xml:space="preserve"> Shopify-native AI Inventory </w:t>
      </w:r>
      <w:r>
        <w:rPr>
          <w:b/>
        </w:rPr>
        <w:t>Why included:</w:t>
      </w:r>
      <w:r>
        <w:t xml:space="preserve"> AI forecasting + PO generation, Shopify-native; syncs POs directly into Xero as bills.</w:t>
      </w:r>
    </w:p>
    <w:p>
      <w:pPr>
        <w:pStyle w:val="Heading3"/>
      </w:pPr>
      <w:r>
        <w:t>Basic Info</w:t>
      </w:r>
    </w:p>
    <w:p>
      <w:pPr>
        <w:pStyle w:val="ListBullet"/>
      </w:pPr>
      <w:r>
        <w:rPr>
          <w:b/>
        </w:rPr>
        <w:t>product_name</w:t>
      </w:r>
      <w:r>
        <w:t>: Prediko Inventory Management</w:t>
      </w:r>
    </w:p>
    <w:p>
      <w:pPr>
        <w:pStyle w:val="ListBullet"/>
      </w:pPr>
      <w:r>
        <w:rPr>
          <w:b/>
        </w:rPr>
        <w:t>vendor_company</w:t>
      </w:r>
      <w:r>
        <w:t>: Prediko Ltd</w:t>
      </w:r>
    </w:p>
    <w:p>
      <w:pPr>
        <w:pStyle w:val="ListBullet"/>
      </w:pPr>
      <w:r>
        <w:rPr>
          <w:b/>
        </w:rPr>
        <w:t>hq_country</w:t>
      </w:r>
      <w:r>
        <w:t>: United Kingdom (London)</w:t>
      </w:r>
    </w:p>
    <w:p>
      <w:pPr>
        <w:pStyle w:val="ListBullet"/>
      </w:pPr>
      <w:r>
        <w:rPr>
          <w:b/>
        </w:rPr>
        <w:t>target_segment</w:t>
      </w:r>
      <w:r>
        <w:t>: SMB to mid-market</w:t>
      </w:r>
    </w:p>
    <w:p>
      <w:pPr>
        <w:pStyle w:val="ListBullet"/>
      </w:pPr>
      <w:r>
        <w:rPr>
          <w:b/>
        </w:rPr>
        <w:t>target_vertical</w:t>
      </w:r>
      <w:r>
        <w:t>: Shopify DTC brands (including those that manufacture/bundle, with raw materials and BOMs)</w:t>
      </w:r>
    </w:p>
    <w:p>
      <w:pPr>
        <w:pStyle w:val="ListBullet"/>
      </w:pPr>
      <w:r>
        <w:rPr>
          <w:b/>
        </w:rPr>
        <w:t>pricing_model</w:t>
      </w:r>
      <w:r>
        <w:t>: Tiered subscription based on store revenue; unlimited SKUs, POs, and users on all plans; monthly billing via Shopify Billing</w:t>
      </w:r>
    </w:p>
    <w:p>
      <w:pPr>
        <w:pStyle w:val="ListBullet"/>
      </w:pPr>
      <w:r>
        <w:rPr>
          <w:b/>
        </w:rPr>
        <w:t>starting_price_usd</w:t>
      </w:r>
      <w:r>
        <w:t>: $49/month entry tier (scales $119, $199, $349/month)</w:t>
      </w:r>
    </w:p>
    <w:p>
      <w:pPr>
        <w:pStyle w:val="ListBullet"/>
      </w:pPr>
      <w:r>
        <w:rPr>
          <w:b/>
        </w:rPr>
        <w:t>free_trial_or_freemium</w:t>
      </w:r>
      <w:r>
        <w:t>: 14-day free trial (full-featured); no freemium tier</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https://apps.shopify.com/prediko</w:t>
      </w:r>
    </w:p>
    <w:p>
      <w:pPr>
        <w:pStyle w:val="ListBullet"/>
      </w:pPr>
      <w:r>
        <w:rPr>
          <w:b/>
        </w:rPr>
        <w:t>shopify_app_rating</w:t>
      </w:r>
      <w:r>
        <w:t>: 4.9 / 5</w:t>
      </w:r>
    </w:p>
    <w:p>
      <w:pPr>
        <w:pStyle w:val="ListBullet"/>
      </w:pPr>
      <w:r>
        <w:rPr>
          <w:b/>
        </w:rPr>
        <w:t>shopify_install_count</w:t>
      </w:r>
      <w:r>
        <w:t>: Approx. 208 reviews (Shopify App Store, 2026)</w:t>
      </w:r>
    </w:p>
    <w:p>
      <w:pPr>
        <w:pStyle w:val="ListBullet"/>
      </w:pPr>
      <w:r>
        <w:rPr>
          <w:b/>
        </w:rPr>
        <w:t>shopify_sync_direction</w:t>
      </w:r>
      <w:r>
        <w:t>: Bi-directional: pulls products, variants, inventory levels, vendors, and orders from Shopify; pushes inventory updates and PO-derived stock changes back to Shopify locations</w:t>
      </w:r>
    </w:p>
    <w:p>
      <w:pPr>
        <w:pStyle w:val="ListBullet"/>
      </w:pPr>
      <w:r>
        <w:rPr>
          <w:b/>
        </w:rPr>
        <w:t>shopify_synced_entities</w:t>
      </w:r>
      <w:r>
        <w:t>: Products, variants, inventory levels per location, orders (historical sales for forecasting), Shopify vendors (auto-mapped as suppliers), product images/metadata</w:t>
      </w:r>
    </w:p>
    <w:p>
      <w:pPr>
        <w:pStyle w:val="ListBullet"/>
      </w:pPr>
      <w:r>
        <w:rPr>
          <w:b/>
        </w:rPr>
        <w:t>shopify_multi_store_support</w:t>
      </w:r>
      <w:r>
        <w:t>: Yes — connect unlimited Shopify stores per Prediko tenant; supports inventory consolidation across stores</w:t>
      </w:r>
    </w:p>
    <w:p>
      <w:pPr>
        <w:pStyle w:val="ListBullet"/>
      </w:pPr>
      <w:r>
        <w:rPr>
          <w:b/>
        </w:rPr>
        <w:t>shopify_variant_option_mapping</w:t>
      </w:r>
      <w:r>
        <w:t>: Variants/SKUs imported directly from Shopify; SKU-level forecasting and bulk-edit on SKUs and suppliers</w:t>
      </w:r>
    </w:p>
    <w:p>
      <w:pPr>
        <w:pStyle w:val="ListBullet"/>
      </w:pPr>
      <w:r>
        <w:rPr>
          <w:b/>
        </w:rPr>
        <w:t>shopify_real_time_or_batch</w:t>
      </w:r>
      <w:r>
        <w:t>: Real-time sync with Shopify for stock levels and orders (vendor positions it as live syncing across connected sources)</w:t>
      </w:r>
    </w:p>
    <w:p>
      <w:pPr>
        <w:pStyle w:val="ListBullet"/>
      </w:pPr>
      <w:r>
        <w:rPr>
          <w:b/>
        </w:rPr>
        <w:t>shopify_known_limitations</w:t>
      </w:r>
      <w:r>
        <w:t>: Single-channel: Shopify-only — does not natively pull historical sales/demand from Amazon, Etsy, eBay, Walmart (native Amazon integration on waitlist, not GA as of 2026-05). Users sync those marketplaces' orders into Shopify first if they want any visibility. App reported as complex with learning curve. No native POS depth confirmed.</w:t>
      </w:r>
    </w:p>
    <w:p>
      <w:pPr>
        <w:pStyle w:val="Heading3"/>
      </w:pPr>
      <w:r>
        <w:t>Etsy Integration</w:t>
      </w:r>
    </w:p>
    <w:p>
      <w:pPr>
        <w:pStyle w:val="ListBullet"/>
      </w:pPr>
      <w:r>
        <w:rPr>
          <w:b/>
        </w:rPr>
        <w:t>etsy_supported</w:t>
      </w:r>
      <w:r>
        <w:t>: None</w:t>
      </w:r>
    </w:p>
    <w:p>
      <w:pPr>
        <w:pStyle w:val="ListBullet"/>
      </w:pPr>
      <w:r>
        <w:rPr>
          <w:b/>
        </w:rPr>
        <w:t>etsy_native_or_third_party</w:t>
      </w:r>
      <w:r>
        <w:t>: Not supported natively; users must use a third-party syncing app that posts Etsy orders into Shopify, and Prediko will then only see them as Shopify orders</w:t>
      </w:r>
    </w:p>
    <w:p>
      <w:pPr>
        <w:pStyle w:val="ListBullet"/>
      </w:pPr>
      <w:r>
        <w:rPr>
          <w:b/>
        </w:rPr>
        <w:t>etsy_inventory_sync</w:t>
      </w:r>
      <w:r>
        <w:t>: Not supported</w:t>
      </w:r>
    </w:p>
    <w:p>
      <w:pPr>
        <w:pStyle w:val="ListBullet"/>
      </w:pPr>
      <w:r>
        <w:rPr>
          <w:b/>
        </w:rPr>
        <w:t>etsy_order_import</w:t>
      </w:r>
      <w:r>
        <w:t>: Not supported (workaround: sync Etsy orders into Shopify via third-party app)</w:t>
      </w:r>
    </w:p>
    <w:p>
      <w:pPr>
        <w:pStyle w:val="ListBullet"/>
      </w:pPr>
      <w:r>
        <w:rPr>
          <w:b/>
        </w:rPr>
        <w:t>etsy_synced_entities</w:t>
      </w:r>
      <w:r>
        <w:t>: None</w:t>
      </w:r>
    </w:p>
    <w:p>
      <w:pPr>
        <w:pStyle w:val="ListBullet"/>
      </w:pPr>
      <w:r>
        <w:rPr>
          <w:b/>
        </w:rPr>
        <w:t>etsy_known_limitations</w:t>
      </w:r>
      <w:r>
        <w:t>: No native Etsy integration; per Prediko help center, Etsy demand is not visible to Prediko's planning engine unless routed through Shopify</w:t>
      </w:r>
    </w:p>
    <w:p>
      <w:pPr>
        <w:pStyle w:val="Heading3"/>
      </w:pPr>
      <w:r>
        <w:t>Amazon Integration</w:t>
      </w:r>
    </w:p>
    <w:p>
      <w:pPr>
        <w:pStyle w:val="ListBullet"/>
      </w:pPr>
      <w:r>
        <w:rPr>
          <w:b/>
        </w:rPr>
        <w:t>amazon_supported</w:t>
      </w:r>
      <w:r>
        <w:t>: None (native integration on waitlist as of 2026-05)</w:t>
      </w:r>
    </w:p>
    <w:p>
      <w:pPr>
        <w:pStyle w:val="ListBullet"/>
      </w:pPr>
      <w:r>
        <w:rPr>
          <w:b/>
        </w:rPr>
        <w:t>amazon_synced_entities</w:t>
      </w:r>
      <w:r>
        <w:t>: None today; native Amazon integration announced as upcoming</w:t>
      </w:r>
    </w:p>
    <w:p>
      <w:pPr>
        <w:pStyle w:val="ListBullet"/>
      </w:pPr>
      <w:r>
        <w:rPr>
          <w:b/>
        </w:rPr>
        <w:t>amazon_repricing_support</w:t>
      </w:r>
      <w:r>
        <w:t>: None</w:t>
      </w:r>
    </w:p>
    <w:p>
      <w:pPr>
        <w:pStyle w:val="ListBullet"/>
      </w:pPr>
      <w:r>
        <w:rPr>
          <w:b/>
        </w:rPr>
        <w:t>amazon_buy_shipping</w:t>
      </w:r>
      <w:r>
        <w:t>: None</w:t>
      </w:r>
    </w:p>
    <w:p>
      <w:pPr>
        <w:pStyle w:val="ListBullet"/>
      </w:pPr>
      <w:r>
        <w:rPr>
          <w:b/>
        </w:rPr>
        <w:t>amazon_settlement_report_handling</w:t>
      </w:r>
      <w:r>
        <w:t>: Not supported</w:t>
      </w:r>
    </w:p>
    <w:p>
      <w:pPr>
        <w:pStyle w:val="ListBullet"/>
      </w:pPr>
      <w:r>
        <w:rPr>
          <w:b/>
        </w:rPr>
        <w:t>amazon_marketplace_facilitator_tax_handling</w:t>
      </w:r>
      <w:r>
        <w:t>: Not supported</w:t>
      </w:r>
    </w:p>
    <w:p>
      <w:pPr>
        <w:pStyle w:val="ListBullet"/>
      </w:pPr>
      <w:r>
        <w:rPr>
          <w:b/>
        </w:rPr>
        <w:t>amazon_known_limitations</w:t>
      </w:r>
      <w:r>
        <w:t>: No native Amazon integration GA; Prediko documents Amazon/Walmart/Etsy/eBay as marketplaces that should be synced into Shopify externally for any visibility — historical demand from those channels will not appear in Prediko's forecasts</w:t>
      </w:r>
    </w:p>
    <w:p>
      <w:pPr>
        <w:pStyle w:val="Heading3"/>
      </w:pPr>
      <w:r>
        <w:t>Xero Integration</w:t>
      </w:r>
    </w:p>
    <w:p>
      <w:pPr>
        <w:pStyle w:val="ListBullet"/>
      </w:pPr>
      <w:r>
        <w:rPr>
          <w:b/>
        </w:rPr>
        <w:t>xero_supported</w:t>
      </w:r>
      <w:r>
        <w:t>: Native</w:t>
      </w:r>
    </w:p>
    <w:p>
      <w:pPr>
        <w:pStyle w:val="ListBullet"/>
      </w:pPr>
      <w:r>
        <w:rPr>
          <w:b/>
        </w:rPr>
        <w:t>xero_synced_entities</w:t>
      </w:r>
      <w:r>
        <w:t>: Purchase Orders from Prediko sync directly into Xero as Bills (eliminates manual bill entry); supplier/contact mapping implied</w:t>
      </w:r>
    </w:p>
    <w:p>
      <w:pPr>
        <w:pStyle w:val="ListBullet"/>
      </w:pPr>
      <w:r>
        <w:rPr>
          <w:b/>
        </w:rPr>
        <w:t>xero_accounting_sync_mode</w:t>
      </w:r>
      <w:r>
        <w:t>: PO-to-Bill pass-through (Prediko is not an order-to-cash/sales accounting connector — it does not post sales invoices or summary journals; it focuses on the procurement leg)</w:t>
      </w:r>
    </w:p>
    <w:p>
      <w:pPr>
        <w:pStyle w:val="Heading3"/>
      </w:pPr>
      <w:r>
        <w:t>QuickBooks Integration</w:t>
      </w:r>
    </w:p>
    <w:p>
      <w:pPr>
        <w:pStyle w:val="ListBullet"/>
      </w:pPr>
      <w:r>
        <w:rPr>
          <w:b/>
        </w:rPr>
        <w:t>qb_known_limitations</w:t>
      </w:r>
      <w:r>
        <w:t>: QuickBooks integration not publicly documented; some third-party comparison articles state Prediko's primary accounting integration is Xero, not QuickBooks</w:t>
      </w:r>
    </w:p>
    <w:p>
      <w:pPr>
        <w:pStyle w:val="Heading3"/>
      </w:pPr>
      <w:r>
        <w:t>Other E-commerce Channels</w:t>
      </w:r>
    </w:p>
    <w:p>
      <w:pPr>
        <w:pStyle w:val="ListBullet"/>
      </w:pPr>
      <w:r>
        <w:rPr>
          <w:b/>
        </w:rPr>
        <w:t>other_ecom_channels</w:t>
      </w:r>
      <w:r>
        <w:t>: Shopify-only as a sales channel. Other marketplaces (Amazon, Walmart, Etsy, eBay) must be funnelled into Shopify via third-party sync apps; native Amazon connector on waitlist. WooCommerce, BigCommerce, TikTok Shop, Wix, Squarespace, Faire, Square, Magento not natively supported.</w:t>
      </w:r>
    </w:p>
    <w:p>
      <w:pPr>
        <w:pStyle w:val="ListBullet"/>
      </w:pPr>
      <w:r>
        <w:rPr>
          <w:b/>
        </w:rPr>
        <w:t>bundle_kit_component_decomposition</w:t>
      </w:r>
      <w:r>
        <w:t>: Yes — supports bundles and kits, and via BOMs the components are tracked; production orders are auto-created when a SKU with a BOM is ordered, decrementing raw materials accordingly</w:t>
      </w:r>
    </w:p>
    <w:p>
      <w:pPr>
        <w:pStyle w:val="Heading3"/>
      </w:pPr>
      <w:r>
        <w:t>Other Accounting Integrations</w:t>
      </w:r>
    </w:p>
    <w:p>
      <w:pPr>
        <w:pStyle w:val="ListBullet"/>
      </w:pPr>
      <w:r>
        <w:rPr>
          <w:b/>
        </w:rPr>
        <w:t>other_accounting_integrations</w:t>
      </w:r>
      <w:r>
        <w:t>: Xero is the documented native accounting integration. No public evidence of Sage, NetSuite, Zoho Books, MYOB, FreshBooks, or Wave integrations.</w:t>
      </w:r>
    </w:p>
    <w:p>
      <w:pPr>
        <w:pStyle w:val="Heading3"/>
      </w:pPr>
      <w:r>
        <w:t>Manufacturing and Inventory Features</w:t>
      </w:r>
    </w:p>
    <w:p>
      <w:pPr>
        <w:pStyle w:val="ListBullet"/>
      </w:pPr>
      <w:r>
        <w:rPr>
          <w:b/>
        </w:rPr>
        <w:t>bom_support</w:t>
      </w:r>
      <w:r>
        <w:t>: Yes — manage BOMs for finished goods, including raw materials linked to finished SKUs</w:t>
      </w:r>
    </w:p>
    <w:p>
      <w:pPr>
        <w:pStyle w:val="ListBullet"/>
      </w:pPr>
      <w:r>
        <w:rPr>
          <w:b/>
        </w:rPr>
        <w:t>production_orders</w:t>
      </w:r>
      <w:r>
        <w:t>: Yes — production orders are auto-generated for SKUs with BOMs; supports sending production orders to suppliers/manufacturers and tracking raw material consumption</w:t>
      </w:r>
    </w:p>
    <w:p>
      <w:pPr>
        <w:pStyle w:val="ListBullet"/>
      </w:pPr>
      <w:r>
        <w:rPr>
          <w:b/>
        </w:rPr>
        <w:t>multi_warehouse</w:t>
      </w:r>
      <w:r>
        <w:t>: Yes — multi-warehouse / multi-location stock management with inter-location stock transfers</w:t>
      </w:r>
    </w:p>
    <w:p>
      <w:pPr>
        <w:pStyle w:val="ListBullet"/>
      </w:pPr>
      <w:r>
        <w:rPr>
          <w:b/>
        </w:rPr>
        <w:t>purchase_orders</w:t>
      </w:r>
      <w:r>
        <w:t>: Yes — core feature: create, share with suppliers in one click or export, partial receipts, link POs to suppliers; AI-suggested PO drafts based on forecast</w:t>
      </w:r>
    </w:p>
    <w:p>
      <w:pPr>
        <w:pStyle w:val="ListBullet"/>
      </w:pPr>
      <w:r>
        <w:rPr>
          <w:b/>
        </w:rPr>
        <w:t>supplier_management</w:t>
      </w:r>
      <w:r>
        <w:t>: Yes — Shopify vendors auto-sync as suppliers and map to products/SKUs; track POs across multiple suppliers; bulk-edit suppliers; supplier lead times factored into reorder timing</w:t>
      </w:r>
    </w:p>
    <w:p>
      <w:pPr>
        <w:pStyle w:val="Heading3"/>
      </w:pPr>
      <w:r>
        <w:t>AI Features</w:t>
      </w:r>
    </w:p>
    <w:p>
      <w:pPr>
        <w:pStyle w:val="ListBullet"/>
      </w:pPr>
      <w:r>
        <w:rPr>
          <w:b/>
        </w:rPr>
        <w:t>ai_demand_forecasting</w:t>
      </w:r>
      <w:r>
        <w:t>: Yes — core differentiator; AI demand forecasting trained on 25M+ SKUs across 15+ industries; factors seasonality, sales patterns, and history; SKU-level 'stock health' indicators</w:t>
      </w:r>
    </w:p>
    <w:p>
      <w:pPr>
        <w:pStyle w:val="ListBullet"/>
      </w:pPr>
      <w:r>
        <w:rPr>
          <w:b/>
        </w:rPr>
        <w:t>ai_purchase_order_suggestions</w:t>
      </w:r>
      <w:r>
        <w:t>: Yes — 'To Buy' tab and smart order recommendations generate PO drafts automatically based on forecasted demand, lead times, and current stock</w:t>
      </w:r>
    </w:p>
    <w:p>
      <w:pPr>
        <w:pStyle w:val="Heading3"/>
      </w:pPr>
      <w:r>
        <w:t>Platform and Extensibility</w:t>
      </w:r>
    </w:p>
    <w:p>
      <w:pPr>
        <w:pStyle w:val="ListBullet"/>
      </w:pPr>
      <w:r>
        <w:rPr>
          <w:b/>
        </w:rPr>
        <w:t>integration_architecture</w:t>
      </w:r>
      <w:r>
        <w:t>: Native Shopify app with vendor-built direct integrations (Xero direct); enterprise tier offers custom API/WMS integrations; vendor claims 70+ to 100+ integrations across 3PL/WMS/ecommerce tools</w:t>
      </w:r>
    </w:p>
    <w:p>
      <w:pPr>
        <w:pStyle w:val="Heading3"/>
      </w:pPr>
      <w:r>
        <w:t>Shipping and Fulfillment</w:t>
      </w:r>
    </w:p>
    <w:p>
      <w:pPr>
        <w:pStyle w:val="ListBullet"/>
      </w:pPr>
      <w:r>
        <w:rPr>
          <w:b/>
        </w:rPr>
        <w:t>shipping_label_buying</w:t>
      </w:r>
      <w:r>
        <w:t>: None</w:t>
      </w:r>
    </w:p>
    <w:p>
      <w:pPr>
        <w:pStyle w:val="Heading3"/>
      </w:pPr>
      <w:r>
        <w:t>Vendor Stability</w:t>
      </w:r>
    </w:p>
    <w:p>
      <w:pPr>
        <w:pStyle w:val="ListBullet"/>
      </w:pPr>
      <w:r>
        <w:rPr>
          <w:b/>
        </w:rPr>
        <w:t>owner_parent_company</w:t>
      </w:r>
      <w:r>
        <w:t>: Independent — Prediko Ltd (privately held, VC-backed)</w:t>
      </w:r>
    </w:p>
    <w:p>
      <w:pPr>
        <w:pStyle w:val="ListBullet"/>
      </w:pPr>
      <w:r>
        <w:rPr>
          <w:b/>
        </w:rPr>
        <w:t>last_funding_event</w:t>
      </w:r>
      <w:r>
        <w:t>: $5M Seed round led by Felix Capital, announced May 2022 (with Zinal Growth / Guillaume Pousaz, HelloWorld, NomadCapital, plus angels from Klarna, Gorgias, Zencargo, Pigment, Ankorstore, Yoobic)</w:t>
      </w:r>
    </w:p>
    <w:p>
      <w:pPr>
        <w:pStyle w:val="Heading3"/>
      </w:pPr>
      <w:r>
        <w:t>Uncertain (52)</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amazon_marketplaces</w:t>
      </w:r>
    </w:p>
    <w:p>
      <w:pPr>
        <w:pStyle w:val="ListBullet"/>
      </w:pPr>
      <w:r>
        <w:t>amazon_seller_types</w:t>
      </w:r>
    </w:p>
    <w:p>
      <w:pPr>
        <w:pStyle w:val="ListBullet"/>
      </w:pPr>
      <w:r>
        <w:t>amazon_listing_creation</w:t>
      </w:r>
    </w:p>
    <w:p>
      <w:pPr>
        <w:pStyle w:val="ListBullet"/>
      </w:pPr>
      <w:r>
        <w:t>amazon_fba_inbound_workflow</w:t>
      </w:r>
    </w:p>
    <w:p>
      <w:pPr>
        <w:pStyle w:val="ListBullet"/>
      </w:pPr>
      <w:r>
        <w:t>amazon_sp_api_inbound_v2024_03_20</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xero_known_limitations</w:t>
      </w:r>
    </w:p>
    <w:p>
      <w:pPr>
        <w:pStyle w:val="ListBullet"/>
      </w:pPr>
      <w:r>
        <w:t>qb_online_supported</w:t>
      </w:r>
    </w:p>
    <w:p>
      <w:pPr>
        <w:pStyle w:val="ListBullet"/>
      </w:pPr>
      <w:r>
        <w:t>qb_desktop_supported</w:t>
      </w:r>
    </w:p>
    <w:p>
      <w:pPr>
        <w:pStyle w:val="ListBullet"/>
      </w:pPr>
      <w:r>
        <w:t>qb_app_certified</w:t>
      </w:r>
    </w:p>
    <w:p>
      <w:pPr>
        <w:pStyle w:val="ListBullet"/>
      </w:pPr>
      <w:r>
        <w:t>qb_app_store_rating</w:t>
      </w:r>
    </w:p>
    <w:p>
      <w:pPr>
        <w:pStyle w:val="ListBullet"/>
      </w:pPr>
      <w:r>
        <w:t>qb_synced_entities</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multi_level_bom</w:t>
      </w:r>
    </w:p>
    <w:p>
      <w:pPr>
        <w:pStyle w:val="ListBullet"/>
      </w:pPr>
      <w:r>
        <w:t>batch_lot_tracking</w:t>
      </w:r>
    </w:p>
    <w:p>
      <w:pPr>
        <w:pStyle w:val="ListBullet"/>
      </w:pPr>
      <w:r>
        <w:t>serial_tracking</w:t>
      </w:r>
    </w:p>
    <w:p>
      <w:pPr>
        <w:pStyle w:val="ListBullet"/>
      </w:pPr>
      <w:r>
        <w:t>bin_location_support</w:t>
      </w:r>
    </w:p>
    <w:p>
      <w:pPr>
        <w:pStyle w:val="ListBullet"/>
      </w:pPr>
      <w:r>
        <w:t>barcoding</w:t>
      </w:r>
    </w:p>
    <w:p>
      <w:pPr>
        <w:pStyle w:val="ListBullet"/>
      </w:pPr>
      <w:r>
        <w:t>landed_cost_support</w:t>
      </w:r>
    </w:p>
    <w:p>
      <w:pPr>
        <w:pStyle w:val="ListBullet"/>
      </w:pPr>
      <w:r>
        <w:t>multi_currency_inventory_valuation</w:t>
      </w:r>
    </w:p>
    <w:p>
      <w:pPr>
        <w:pStyle w:val="ListBullet"/>
      </w:pPr>
      <w:r>
        <w:t>ai_natural_language_query</w:t>
      </w:r>
    </w:p>
    <w:p>
      <w:pPr>
        <w:pStyle w:val="ListBullet"/>
      </w:pPr>
      <w:r>
        <w:t>webhook_event_coverage</w:t>
      </w:r>
    </w:p>
    <w:p>
      <w:pPr>
        <w:pStyle w:val="ListBullet"/>
      </w:pPr>
      <w:r>
        <w:t>zapier_make_support</w:t>
      </w:r>
    </w:p>
    <w:p>
      <w:pPr>
        <w:pStyle w:val="ListBullet"/>
      </w:pPr>
      <w:r>
        <w:t>mobile_app</w:t>
      </w:r>
    </w:p>
    <w:p>
      <w:pPr>
        <w:pStyle w:val="ListBullet"/>
      </w:pPr>
      <w:r>
        <w:t>mobile_barcode_scanning_app</w:t>
      </w:r>
    </w:p>
    <w:p>
      <w:pPr>
        <w:pStyle w:val="ListBullet"/>
      </w:pPr>
      <w:r>
        <w:t>rate_limit_handling_documented</w:t>
      </w:r>
    </w:p>
    <w:p>
      <w:pPr>
        <w:pStyle w:val="ListBullet"/>
      </w:pPr>
      <w:r>
        <w:t>shipping_carrier_integrations</w:t>
      </w:r>
    </w:p>
    <w:p>
      <w:pPr>
        <w:pStyle w:val="ListBullet"/>
      </w:pPr>
      <w:r>
        <w:t>edi_support</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last_major_release</w:t>
      </w:r>
    </w:p>
    <w:p>
      <w:pPr>
        <w:pStyle w:val="ListBullet"/>
      </w:pPr>
      <w:r>
        <w:t>public_status_page_uptime</w:t>
      </w:r>
    </w:p>
    <w:p>
      <w:pPr>
        <w:pStyle w:val="Heading2"/>
      </w:pPr>
      <w:r>
        <w:t>Cogsy</w:t>
      </w:r>
    </w:p>
    <w:p>
      <w:r>
        <w:rPr>
          <w:b/>
        </w:rPr>
        <w:t>Category:</w:t>
      </w:r>
      <w:r>
        <w:t xml:space="preserve"> Shopify DTC Demand Planning </w:t>
      </w:r>
      <w:r>
        <w:rPr>
          <w:b/>
        </w:rPr>
        <w:t>Why included:</w:t>
      </w:r>
      <w:r>
        <w:t xml:space="preserve"> Demand planning + cash-flow-aware buy plans for Shopify DTC brands.</w:t>
      </w:r>
    </w:p>
    <w:p>
      <w:pPr>
        <w:pStyle w:val="Heading3"/>
      </w:pPr>
      <w:r>
        <w:t>Basic Info</w:t>
      </w:r>
    </w:p>
    <w:p>
      <w:pPr>
        <w:pStyle w:val="ListBullet"/>
      </w:pPr>
      <w:r>
        <w:rPr>
          <w:b/>
        </w:rPr>
        <w:t>product_name</w:t>
      </w:r>
      <w:r>
        <w:t>: Cogsy</w:t>
      </w:r>
    </w:p>
    <w:p>
      <w:pPr>
        <w:pStyle w:val="ListBullet"/>
      </w:pPr>
      <w:r>
        <w:rPr>
          <w:b/>
        </w:rPr>
        <w:t>vendor_company</w:t>
      </w:r>
      <w:r>
        <w:t>: Cogsy, Inc.</w:t>
      </w:r>
    </w:p>
    <w:p>
      <w:pPr>
        <w:pStyle w:val="ListBullet"/>
      </w:pPr>
      <w:r>
        <w:rPr>
          <w:b/>
        </w:rPr>
        <w:t>hq_country</w:t>
      </w:r>
      <w:r>
        <w:t>: United States (Austin, TX)</w:t>
      </w:r>
    </w:p>
    <w:p>
      <w:pPr>
        <w:pStyle w:val="ListBullet"/>
      </w:pPr>
      <w:r>
        <w:rPr>
          <w:b/>
        </w:rPr>
        <w:t>target_segment</w:t>
      </w:r>
      <w:r>
        <w:t>: SMB to mid-market DTC brands (growth-stage)</w:t>
      </w:r>
    </w:p>
    <w:p>
      <w:pPr>
        <w:pStyle w:val="ListBullet"/>
      </w:pPr>
      <w:r>
        <w:rPr>
          <w:b/>
        </w:rPr>
        <w:t>target_vertical</w:t>
      </w:r>
      <w:r>
        <w:t>: DTC ecommerce brands (Shopify-first)</w:t>
      </w:r>
    </w:p>
    <w:p>
      <w:pPr>
        <w:pStyle w:val="ListBullet"/>
      </w:pPr>
      <w:r>
        <w:rPr>
          <w:b/>
        </w:rPr>
        <w:t>pricing_model</w:t>
      </w:r>
      <w:r>
        <w:t>: Tiered by store annual revenue (monthly subscription, billed in USD every 30 days)</w:t>
      </w:r>
    </w:p>
    <w:p>
      <w:pPr>
        <w:pStyle w:val="ListBullet"/>
      </w:pPr>
      <w:r>
        <w:rPr>
          <w:b/>
        </w:rPr>
        <w:t>starting_price_usd</w:t>
      </w:r>
      <w:r>
        <w:t>: Free under $250k annual revenue; $69/mo entry paid tier; $199/mo advanced plan (custom/enterprise pricing for larger brands)</w:t>
      </w:r>
    </w:p>
    <w:p>
      <w:pPr>
        <w:pStyle w:val="ListBullet"/>
      </w:pPr>
      <w:r>
        <w:rPr>
          <w:b/>
        </w:rPr>
        <w:t>free_trial_or_freemium</w:t>
      </w:r>
      <w:r>
        <w:t>: 14-day free trial; effectively freemium for stores under $250k annual revenue</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https://apps.shopify.com/cogsy</w:t>
      </w:r>
    </w:p>
    <w:p>
      <w:pPr>
        <w:pStyle w:val="ListBullet"/>
      </w:pPr>
      <w:r>
        <w:rPr>
          <w:b/>
        </w:rPr>
        <w:t>shopify_app_rating</w:t>
      </w:r>
      <w:r>
        <w:t>: 4.9 / 5</w:t>
      </w:r>
    </w:p>
    <w:p>
      <w:pPr>
        <w:pStyle w:val="ListBullet"/>
      </w:pPr>
      <w:r>
        <w:rPr>
          <w:b/>
        </w:rPr>
        <w:t>shopify_install_count</w:t>
      </w:r>
      <w:r>
        <w:t>: ~14 reviews on the Shopify App Store; tracked on ~7 stores per StoreLeads (small but active user base)</w:t>
      </w:r>
    </w:p>
    <w:p>
      <w:pPr>
        <w:pStyle w:val="ListBullet"/>
      </w:pPr>
      <w:r>
        <w:rPr>
          <w:b/>
        </w:rPr>
        <w:t>shopify_synced_entities</w:t>
      </w:r>
      <w:r>
        <w:t>: Products, variants/SKUs, inventory levels (multi-location), orders/sales history, locations; bundles and subscriptions are recognized for forecasting</w:t>
      </w:r>
    </w:p>
    <w:p>
      <w:pPr>
        <w:pStyle w:val="ListBullet"/>
      </w:pPr>
      <w:r>
        <w:rPr>
          <w:b/>
        </w:rPr>
        <w:t>shopify_multi_store_support</w:t>
      </w:r>
      <w:r>
        <w:t>: Yes - supports multi-store and multi-warehouse consolidated views</w:t>
      </w:r>
    </w:p>
    <w:p>
      <w:pPr>
        <w:pStyle w:val="ListBullet"/>
      </w:pPr>
      <w:r>
        <w:rPr>
          <w:b/>
        </w:rPr>
        <w:t>shopify_variant_option_mapping</w:t>
      </w:r>
      <w:r>
        <w:t>: SKU/variant-level forecasting and reporting; days-of-supply and target stock levels calculated per SKU per location</w:t>
      </w:r>
    </w:p>
    <w:p>
      <w:pPr>
        <w:pStyle w:val="ListBullet"/>
      </w:pPr>
      <w:r>
        <w:rPr>
          <w:b/>
        </w:rPr>
        <w:t>shopify_known_limitations</w:t>
      </w:r>
      <w:r>
        <w:t>: Small install base on Shopify App Store; no public Built-for-Shopify badge confirmed; limited write-back capability documented (forecasts/POs are core output, not deep Shopify inventory mutations); pricing tier is positioned above casual users so under-$250k brands get a free tier while larger brands jump to $199+/mo</w:t>
      </w:r>
    </w:p>
    <w:p>
      <w:pPr>
        <w:pStyle w:val="Heading3"/>
      </w:pPr>
      <w:r>
        <w:t>Amazon Integration</w:t>
      </w:r>
    </w:p>
    <w:p>
      <w:pPr>
        <w:pStyle w:val="ListBullet"/>
      </w:pPr>
      <w:r>
        <w:rPr>
          <w:b/>
        </w:rPr>
        <w:t>amazon_supported</w:t>
      </w:r>
      <w:r>
        <w:t>: Native</w:t>
      </w:r>
    </w:p>
    <w:p>
      <w:pPr>
        <w:pStyle w:val="ListBullet"/>
      </w:pPr>
      <w:r>
        <w:rPr>
          <w:b/>
        </w:rPr>
        <w:t>amazon_synced_entities</w:t>
      </w:r>
      <w:r>
        <w:t>: Inventory (by FBA location), sales/orders history for forecasting; no documented listing creation or settlement posting</w:t>
      </w:r>
    </w:p>
    <w:p>
      <w:pPr>
        <w:pStyle w:val="ListBullet"/>
      </w:pPr>
      <w:r>
        <w:rPr>
          <w:b/>
        </w:rPr>
        <w:t>amazon_listing_creation</w:t>
      </w:r>
      <w:r>
        <w:t>: No - sync existing listings only</w:t>
      </w:r>
    </w:p>
    <w:p>
      <w:pPr>
        <w:pStyle w:val="ListBullet"/>
      </w:pPr>
      <w:r>
        <w:rPr>
          <w:b/>
        </w:rPr>
        <w:t>amazon_repricing_support</w:t>
      </w:r>
      <w:r>
        <w:t>: No</w:t>
      </w:r>
    </w:p>
    <w:p>
      <w:pPr>
        <w:pStyle w:val="ListBullet"/>
      </w:pPr>
      <w:r>
        <w:rPr>
          <w:b/>
        </w:rPr>
        <w:t>amazon_buy_shipping</w:t>
      </w:r>
      <w:r>
        <w:t>: No</w:t>
      </w:r>
    </w:p>
    <w:p>
      <w:pPr>
        <w:pStyle w:val="ListBullet"/>
      </w:pPr>
      <w:r>
        <w:rPr>
          <w:b/>
        </w:rPr>
        <w:t>amazon_fba_inbound_workflow</w:t>
      </w:r>
      <w:r>
        <w:t>: Supports FBA restocking recommendations and tracking inventory across fulfillment centers; helps stay within Amazon restock limits. No documented FBA inbound shipment creation workflow.</w:t>
      </w:r>
    </w:p>
    <w:p>
      <w:pPr>
        <w:pStyle w:val="ListBullet"/>
      </w:pPr>
      <w:r>
        <w:rPr>
          <w:b/>
        </w:rPr>
        <w:t>amazon_settlement_report_handling</w:t>
      </w:r>
      <w:r>
        <w:t>: Not applicable - Cogsy is a planning/forecasting tool, not an accounting poster; settlements are not journaled by Cogsy</w:t>
      </w:r>
    </w:p>
    <w:p>
      <w:pPr>
        <w:pStyle w:val="ListBullet"/>
      </w:pPr>
      <w:r>
        <w:rPr>
          <w:b/>
        </w:rPr>
        <w:t>amazon_marketplace_facilitator_tax_handling</w:t>
      </w:r>
      <w:r>
        <w:t>: Not applicable - no accounting posting</w:t>
      </w:r>
    </w:p>
    <w:p>
      <w:pPr>
        <w:pStyle w:val="ListBullet"/>
      </w:pPr>
      <w:r>
        <w:rPr>
          <w:b/>
        </w:rPr>
        <w:t>amazon_known_limitations</w:t>
      </w:r>
      <w:r>
        <w:t>: Cogsy treats Amazon as a sales/inventory data source for demand planning; it does not manage listings, repricing, shipping labels, or settlement accounting</w:t>
      </w:r>
    </w:p>
    <w:p>
      <w:pPr>
        <w:pStyle w:val="Heading3"/>
      </w:pPr>
      <w:r>
        <w:t>Xero Integration</w:t>
      </w:r>
    </w:p>
    <w:p>
      <w:pPr>
        <w:pStyle w:val="ListBullet"/>
      </w:pPr>
      <w:r>
        <w:rPr>
          <w:b/>
        </w:rPr>
        <w:t>xero_supported</w:t>
      </w:r>
      <w:r>
        <w:t>: Native</w:t>
      </w:r>
    </w:p>
    <w:p>
      <w:pPr>
        <w:pStyle w:val="ListBullet"/>
      </w:pPr>
      <w:r>
        <w:rPr>
          <w:b/>
        </w:rPr>
        <w:t>xero_known_limitations</w:t>
      </w:r>
      <w:r>
        <w:t>: Cogsy is not primarily an accounting integration; Xero connection appears focused on sharing financial context (cash flow) rather than transactional posting</w:t>
      </w:r>
    </w:p>
    <w:p>
      <w:pPr>
        <w:pStyle w:val="Heading3"/>
      </w:pPr>
      <w:r>
        <w:t>QuickBooks Integration</w:t>
      </w:r>
    </w:p>
    <w:p>
      <w:pPr>
        <w:pStyle w:val="ListBullet"/>
      </w:pPr>
      <w:r>
        <w:rPr>
          <w:b/>
        </w:rPr>
        <w:t>qb_online_supported</w:t>
      </w:r>
      <w:r>
        <w:t>: Native</w:t>
      </w:r>
    </w:p>
    <w:p>
      <w:pPr>
        <w:pStyle w:val="Heading3"/>
      </w:pPr>
      <w:r>
        <w:t>Other E-commerce Channels</w:t>
      </w:r>
    </w:p>
    <w:p>
      <w:pPr>
        <w:pStyle w:val="ListBullet"/>
      </w:pPr>
      <w:r>
        <w:rPr>
          <w:b/>
        </w:rPr>
        <w:t>other_ecom_channels</w:t>
      </w:r>
      <w:r>
        <w:t>: Amazon, WooCommerce, BigCommerce, Walmart, Magento (referenced); 3PLs ShipBob and ShipHero; Cin7 Omni; Katana. TikTok Shop / Faire / Square / eBay not documented.</w:t>
      </w:r>
    </w:p>
    <w:p>
      <w:pPr>
        <w:pStyle w:val="Heading3"/>
      </w:pPr>
      <w:r>
        <w:t>Other Accounting Integrations</w:t>
      </w:r>
    </w:p>
    <w:p>
      <w:pPr>
        <w:pStyle w:val="ListBullet"/>
      </w:pPr>
      <w:r>
        <w:rPr>
          <w:b/>
        </w:rPr>
        <w:t>other_accounting_integrations</w:t>
      </w:r>
      <w:r>
        <w:t>: No documented integrations with Sage, Zoho Books, MYOB, FreshBooks, NetSuite, or Wave</w:t>
      </w:r>
    </w:p>
    <w:p>
      <w:pPr>
        <w:pStyle w:val="Heading3"/>
      </w:pPr>
      <w:r>
        <w:t>Manufacturing and Inventory Features</w:t>
      </w:r>
    </w:p>
    <w:p>
      <w:pPr>
        <w:pStyle w:val="ListBullet"/>
      </w:pPr>
      <w:r>
        <w:rPr>
          <w:b/>
        </w:rPr>
        <w:t>bom_support</w:t>
      </w:r>
      <w:r>
        <w:t>: No - Cogsy does not provide BOM / manufacturing functionality; it is a forecasting and PO tool for finished goods</w:t>
      </w:r>
    </w:p>
    <w:p>
      <w:pPr>
        <w:pStyle w:val="ListBullet"/>
      </w:pPr>
      <w:r>
        <w:rPr>
          <w:b/>
        </w:rPr>
        <w:t>multi_level_bom</w:t>
      </w:r>
      <w:r>
        <w:t>: No</w:t>
      </w:r>
    </w:p>
    <w:p>
      <w:pPr>
        <w:pStyle w:val="ListBullet"/>
      </w:pPr>
      <w:r>
        <w:rPr>
          <w:b/>
        </w:rPr>
        <w:t>production_orders</w:t>
      </w:r>
      <w:r>
        <w:t>: No work orders / production routings</w:t>
      </w:r>
    </w:p>
    <w:p>
      <w:pPr>
        <w:pStyle w:val="ListBullet"/>
      </w:pPr>
      <w:r>
        <w:rPr>
          <w:b/>
        </w:rPr>
        <w:t>batch_lot_tracking</w:t>
      </w:r>
      <w:r>
        <w:t>: No</w:t>
      </w:r>
    </w:p>
    <w:p>
      <w:pPr>
        <w:pStyle w:val="ListBullet"/>
      </w:pPr>
      <w:r>
        <w:rPr>
          <w:b/>
        </w:rPr>
        <w:t>serial_tracking</w:t>
      </w:r>
      <w:r>
        <w:t>: No</w:t>
      </w:r>
    </w:p>
    <w:p>
      <w:pPr>
        <w:pStyle w:val="ListBullet"/>
      </w:pPr>
      <w:r>
        <w:rPr>
          <w:b/>
        </w:rPr>
        <w:t>bin_location_support</w:t>
      </w:r>
      <w:r>
        <w:t>: No - location-level (warehouse) granularity only, not bin/aisle</w:t>
      </w:r>
    </w:p>
    <w:p>
      <w:pPr>
        <w:pStyle w:val="ListBullet"/>
      </w:pPr>
      <w:r>
        <w:rPr>
          <w:b/>
        </w:rPr>
        <w:t>multi_warehouse</w:t>
      </w:r>
      <w:r>
        <w:t>: Yes - multi-location inventory visibility, per-location forecasts, target stock levels, days of supply per SKU per location</w:t>
      </w:r>
    </w:p>
    <w:p>
      <w:pPr>
        <w:pStyle w:val="ListBullet"/>
      </w:pPr>
      <w:r>
        <w:rPr>
          <w:b/>
        </w:rPr>
        <w:t>barcoding</w:t>
      </w:r>
      <w:r>
        <w:t>: No native barcode generation or scanning</w:t>
      </w:r>
    </w:p>
    <w:p>
      <w:pPr>
        <w:pStyle w:val="ListBullet"/>
      </w:pPr>
      <w:r>
        <w:rPr>
          <w:b/>
        </w:rPr>
        <w:t>supplier_management</w:t>
      </w:r>
      <w:r>
        <w:t>: Yes - vendor records with contact info, contracts, preferred-supplier-per-SKU mapping, ability to share 12-month production plan with vendors</w:t>
      </w:r>
    </w:p>
    <w:p>
      <w:pPr>
        <w:pStyle w:val="Heading3"/>
      </w:pPr>
      <w:r>
        <w:t>AI Features</w:t>
      </w:r>
    </w:p>
    <w:p>
      <w:pPr>
        <w:pStyle w:val="ListBullet"/>
      </w:pPr>
      <w:r>
        <w:rPr>
          <w:b/>
        </w:rPr>
        <w:t>ai_demand_forecasting</w:t>
      </w:r>
      <w:r>
        <w:t>: Yes - core product. AI/ML demand forecasting up to 12 months out; what-if scenarios (best-case, worst-case, most-probable); marketing event calendar adjusts forecasts for promotions; ~92% forecast accuracy claim with 6+ months of data</w:t>
      </w:r>
    </w:p>
    <w:p>
      <w:pPr>
        <w:pStyle w:val="ListBullet"/>
      </w:pPr>
      <w:r>
        <w:rPr>
          <w:b/>
        </w:rPr>
        <w:t>ai_purchase_order_suggestions</w:t>
      </w:r>
      <w:r>
        <w:t>: Yes - automated PO drafts and restock recommendations with quantities based on historical and real-time inventory data; replenish alerts sent to inbox</w:t>
      </w:r>
    </w:p>
    <w:p>
      <w:pPr>
        <w:pStyle w:val="Heading3"/>
      </w:pPr>
      <w:r>
        <w:t>Platform and Extensibility</w:t>
      </w:r>
    </w:p>
    <w:p>
      <w:pPr>
        <w:pStyle w:val="ListBullet"/>
      </w:pPr>
      <w:r>
        <w:rPr>
          <w:b/>
        </w:rPr>
        <w:t>integration_architecture</w:t>
      </w:r>
      <w:r>
        <w:t>: Native direct integrations with platforms (Shopify, Amazon, ShipBob, ShipHero, Cin7, QuickBooks, Xero); no documented iPaaS dependency</w:t>
      </w:r>
    </w:p>
    <w:p>
      <w:pPr>
        <w:pStyle w:val="ListBullet"/>
      </w:pPr>
      <w:r>
        <w:rPr>
          <w:b/>
        </w:rPr>
        <w:t>mobile_app</w:t>
      </w:r>
      <w:r>
        <w:t>: No native mobile app documented; web-based platform</w:t>
      </w:r>
    </w:p>
    <w:p>
      <w:pPr>
        <w:pStyle w:val="ListBullet"/>
      </w:pPr>
      <w:r>
        <w:rPr>
          <w:b/>
        </w:rPr>
        <w:t>mobile_barcode_scanning_app</w:t>
      </w:r>
      <w:r>
        <w:t>: No</w:t>
      </w:r>
    </w:p>
    <w:p>
      <w:pPr>
        <w:pStyle w:val="Heading3"/>
      </w:pPr>
      <w:r>
        <w:t>Shipping and Fulfillment</w:t>
      </w:r>
    </w:p>
    <w:p>
      <w:pPr>
        <w:pStyle w:val="ListBullet"/>
      </w:pPr>
      <w:r>
        <w:rPr>
          <w:b/>
        </w:rPr>
        <w:t>shipping_carrier_integrations</w:t>
      </w:r>
      <w:r>
        <w:t>: None documented (Cogsy is not a shipping/fulfillment tool); relies on 3PL partners (ShipBob, ShipHero) for fulfillment context</w:t>
      </w:r>
    </w:p>
    <w:p>
      <w:pPr>
        <w:pStyle w:val="ListBullet"/>
      </w:pPr>
      <w:r>
        <w:rPr>
          <w:b/>
        </w:rPr>
        <w:t>shipping_label_buying</w:t>
      </w:r>
      <w:r>
        <w:t>: No</w:t>
      </w:r>
    </w:p>
    <w:p>
      <w:pPr>
        <w:pStyle w:val="ListBullet"/>
      </w:pPr>
      <w:r>
        <w:rPr>
          <w:b/>
        </w:rPr>
        <w:t>three_pl_integrations</w:t>
      </w:r>
      <w:r>
        <w:t>: Yes - native integrations with ShipBob and ShipHero documented on vendor site; Cin7 Omni connection for retail ops</w:t>
      </w:r>
    </w:p>
    <w:p>
      <w:pPr>
        <w:pStyle w:val="ListBullet"/>
      </w:pPr>
      <w:r>
        <w:rPr>
          <w:b/>
        </w:rPr>
        <w:t>edi_support</w:t>
      </w:r>
      <w:r>
        <w:t>: No</w:t>
      </w:r>
    </w:p>
    <w:p>
      <w:pPr>
        <w:pStyle w:val="Heading3"/>
      </w:pPr>
      <w:r>
        <w:t>Market Signals</w:t>
      </w:r>
    </w:p>
    <w:p>
      <w:pPr>
        <w:pStyle w:val="ListBullet"/>
      </w:pPr>
      <w:r>
        <w:rPr>
          <w:b/>
        </w:rPr>
        <w:t>notable_customers</w:t>
      </w:r>
      <w:r>
        <w:t>: Caraway (DTC cookware), Lalo (baby/family DTC), Olipop (DTC beverage); referenced via Cogsy case studies and podcast</w:t>
      </w:r>
    </w:p>
    <w:p>
      <w:pPr>
        <w:pStyle w:val="Heading3"/>
      </w:pPr>
      <w:r>
        <w:t>Vendor Stability</w:t>
      </w:r>
    </w:p>
    <w:p>
      <w:pPr>
        <w:pStyle w:val="ListBullet"/>
      </w:pPr>
      <w:r>
        <w:rPr>
          <w:b/>
        </w:rPr>
        <w:t>owner_parent_company</w:t>
      </w:r>
      <w:r>
        <w:t>: Independent - Cogsy, Inc. (privately held, venture-backed)</w:t>
      </w:r>
    </w:p>
    <w:p>
      <w:pPr>
        <w:pStyle w:val="ListBullet"/>
      </w:pPr>
      <w:r>
        <w:rPr>
          <w:b/>
        </w:rPr>
        <w:t>last_funding_event</w:t>
      </w:r>
      <w:r>
        <w:t>: $6M Seed round in December 2021, led by Accel with participation from Bain Capital Ventures and Automattic (WooCommerce); no publicly announced subsequent rounds</w:t>
      </w:r>
    </w:p>
    <w:p>
      <w:pPr>
        <w:pStyle w:val="Heading3"/>
      </w:pPr>
      <w:r>
        <w:t>Uncertain (53)</w:t>
      </w:r>
    </w:p>
    <w:p>
      <w:pPr>
        <w:pStyle w:val="ListBullet"/>
      </w:pPr>
      <w:r>
        <w:t>shopify_built_for_shopify_badge</w:t>
      </w:r>
    </w:p>
    <w:p>
      <w:pPr>
        <w:pStyle w:val="ListBullet"/>
      </w:pPr>
      <w:r>
        <w:t>shopify_plus_partner_status</w:t>
      </w:r>
    </w:p>
    <w:p>
      <w:pPr>
        <w:pStyle w:val="ListBullet"/>
      </w:pPr>
      <w:r>
        <w:t>shopify_sync_direction</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shopify_real_time_or_batch</w:t>
      </w:r>
    </w:p>
    <w:p>
      <w:pPr>
        <w:pStyle w:val="ListBullet"/>
      </w:pPr>
      <w:r>
        <w:t>etsy_supported</w:t>
      </w:r>
    </w:p>
    <w:p>
      <w:pPr>
        <w:pStyle w:val="ListBullet"/>
      </w:pPr>
      <w:r>
        <w:t>etsy_native_or_third_party</w:t>
      </w:r>
    </w:p>
    <w:p>
      <w:pPr>
        <w:pStyle w:val="ListBullet"/>
      </w:pPr>
      <w:r>
        <w:t>etsy_listing_creation_vs_sync_only</w:t>
      </w:r>
    </w:p>
    <w:p>
      <w:pPr>
        <w:pStyle w:val="ListBullet"/>
      </w:pPr>
      <w:r>
        <w:t>etsy_inventory_sync</w:t>
      </w:r>
    </w:p>
    <w:p>
      <w:pPr>
        <w:pStyle w:val="ListBullet"/>
      </w:pPr>
      <w:r>
        <w:t>etsy_order_import</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amazon_sp_api_inbound_v2024_03_20</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xero_synced_entities</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qb_desktop_supported</w:t>
      </w:r>
    </w:p>
    <w:p>
      <w:pPr>
        <w:pStyle w:val="ListBullet"/>
      </w:pPr>
      <w:r>
        <w:t>qb_app_certified</w:t>
      </w:r>
    </w:p>
    <w:p>
      <w:pPr>
        <w:pStyle w:val="ListBullet"/>
      </w:pPr>
      <w:r>
        <w:t>qb_app_store_rating</w:t>
      </w:r>
    </w:p>
    <w:p>
      <w:pPr>
        <w:pStyle w:val="ListBullet"/>
      </w:pPr>
      <w:r>
        <w:t>qb_synced_entities</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qb_known_limitations</w:t>
      </w:r>
    </w:p>
    <w:p>
      <w:pPr>
        <w:pStyle w:val="ListBullet"/>
      </w:pPr>
      <w:r>
        <w:t>bundle_kit_component_decomposition</w:t>
      </w:r>
    </w:p>
    <w:p>
      <w:pPr>
        <w:pStyle w:val="ListBullet"/>
      </w:pPr>
      <w:r>
        <w:t>purchase_orders</w:t>
      </w:r>
    </w:p>
    <w:p>
      <w:pPr>
        <w:pStyle w:val="ListBullet"/>
      </w:pPr>
      <w:r>
        <w:t>landed_cost_support</w:t>
      </w:r>
    </w:p>
    <w:p>
      <w:pPr>
        <w:pStyle w:val="ListBullet"/>
      </w:pPr>
      <w:r>
        <w:t>multi_currency_inventory_valuation</w:t>
      </w:r>
    </w:p>
    <w:p>
      <w:pPr>
        <w:pStyle w:val="ListBullet"/>
      </w:pPr>
      <w:r>
        <w:t>ai_natural_language_query</w:t>
      </w:r>
    </w:p>
    <w:p>
      <w:pPr>
        <w:pStyle w:val="ListBullet"/>
      </w:pPr>
      <w:r>
        <w:t>public_api</w:t>
      </w:r>
    </w:p>
    <w:p>
      <w:pPr>
        <w:pStyle w:val="ListBullet"/>
      </w:pPr>
      <w:r>
        <w:t>webhook_event_coverage</w:t>
      </w:r>
    </w:p>
    <w:p>
      <w:pPr>
        <w:pStyle w:val="ListBullet"/>
      </w:pPr>
      <w:r>
        <w:t>zapier_make_support</w:t>
      </w:r>
    </w:p>
    <w:p>
      <w:pPr>
        <w:pStyle w:val="ListBullet"/>
      </w:pPr>
      <w:r>
        <w:t>rate_limit_handling_documented</w:t>
      </w:r>
    </w:p>
    <w:p>
      <w:pPr>
        <w:pStyle w:val="ListBullet"/>
      </w:pPr>
      <w:r>
        <w:t>sync_frequency</w:t>
      </w:r>
    </w:p>
    <w:p>
      <w:pPr>
        <w:pStyle w:val="ListBullet"/>
      </w:pPr>
      <w:r>
        <w:t>g2_rating</w:t>
      </w:r>
    </w:p>
    <w:p>
      <w:pPr>
        <w:pStyle w:val="ListBullet"/>
      </w:pPr>
      <w:r>
        <w:t>g2_grid_quadrant</w:t>
      </w:r>
    </w:p>
    <w:p>
      <w:pPr>
        <w:pStyle w:val="ListBullet"/>
      </w:pPr>
      <w:r>
        <w:t>capterra_rating</w:t>
      </w:r>
    </w:p>
    <w:p>
      <w:pPr>
        <w:pStyle w:val="ListBullet"/>
      </w:pPr>
      <w:r>
        <w:t>last_major_release</w:t>
      </w:r>
    </w:p>
    <w:p>
      <w:pPr>
        <w:pStyle w:val="ListBullet"/>
      </w:pPr>
      <w:r>
        <w:t>public_status_page_uptime</w:t>
      </w:r>
    </w:p>
    <w:p>
      <w:pPr>
        <w:pStyle w:val="Heading2"/>
      </w:pPr>
      <w:r>
        <w:t>Inventory Planner by Sage</w:t>
      </w:r>
    </w:p>
    <w:p>
      <w:r>
        <w:rPr>
          <w:b/>
        </w:rPr>
        <w:t>Category:</w:t>
      </w:r>
      <w:r>
        <w:t xml:space="preserve"> Forecasting / Replenishment </w:t>
      </w:r>
      <w:r>
        <w:rPr>
          <w:b/>
        </w:rPr>
        <w:t>Why included:</w:t>
      </w:r>
      <w:r>
        <w:t xml:space="preserve"> Sage-owned forecasting and replenishment incumbent for Shopify and Amazon brands.</w:t>
      </w:r>
    </w:p>
    <w:p>
      <w:pPr>
        <w:pStyle w:val="Heading3"/>
      </w:pPr>
      <w:r>
        <w:t>Basic Info</w:t>
      </w:r>
    </w:p>
    <w:p>
      <w:pPr>
        <w:pStyle w:val="ListBullet"/>
      </w:pPr>
      <w:r>
        <w:rPr>
          <w:b/>
        </w:rPr>
        <w:t>product_name</w:t>
      </w:r>
      <w:r>
        <w:t>: Inventory Planner by Sage</w:t>
      </w:r>
    </w:p>
    <w:p>
      <w:pPr>
        <w:pStyle w:val="ListBullet"/>
      </w:pPr>
      <w:r>
        <w:rPr>
          <w:b/>
        </w:rPr>
        <w:t>vendor_company</w:t>
      </w:r>
      <w:r>
        <w:t>: Sage Group plc (via Brightpearl)</w:t>
      </w:r>
    </w:p>
    <w:p>
      <w:pPr>
        <w:pStyle w:val="ListBullet"/>
      </w:pPr>
      <w:r>
        <w:rPr>
          <w:b/>
        </w:rPr>
        <w:t>hq_country</w:t>
      </w:r>
      <w:r>
        <w:t>: United Kingdom (Sage HQ Newcastle, UK; Inventory Planner originally founded with US operations)</w:t>
      </w:r>
    </w:p>
    <w:p>
      <w:pPr>
        <w:pStyle w:val="ListBullet"/>
      </w:pPr>
      <w:r>
        <w:rPr>
          <w:b/>
        </w:rPr>
        <w:t>target_segment</w:t>
      </w:r>
      <w:r>
        <w:t>: SMB to mid-market e-commerce brands (typically $1M+ annual revenue)</w:t>
      </w:r>
    </w:p>
    <w:p>
      <w:pPr>
        <w:pStyle w:val="ListBullet"/>
      </w:pPr>
      <w:r>
        <w:rPr>
          <w:b/>
        </w:rPr>
        <w:t>target_vertical</w:t>
      </w:r>
      <w:r>
        <w:t>: Multi-channel retailer / DTC brand / wholesaler — primarily Shopify and Amazon-based e-commerce brands plus wholesale/B2B</w:t>
      </w:r>
    </w:p>
    <w:p>
      <w:pPr>
        <w:pStyle w:val="ListBullet"/>
      </w:pPr>
      <w:r>
        <w:rPr>
          <w:b/>
        </w:rPr>
        <w:t>pricing_model</w:t>
      </w:r>
      <w:r>
        <w:t>: Custom revenue-based tiered pricing (scales with annual GMV/revenue and number of connected channels/SKUs). Quote-based — no public per-user pricing. Typically annual contract.</w:t>
      </w:r>
    </w:p>
    <w:p>
      <w:pPr>
        <w:pStyle w:val="ListBullet"/>
      </w:pPr>
      <w:r>
        <w:rPr>
          <w:b/>
        </w:rPr>
        <w:t>free_trial_or_freemium</w:t>
      </w:r>
      <w:r>
        <w:t>: 14-day free trial available; book-a-demo flow on website; Shopify App Store listing offers free install with trial</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https://apps.shopify.com/inventory-planner</w:t>
      </w:r>
    </w:p>
    <w:p>
      <w:pPr>
        <w:pStyle w:val="ListBullet"/>
      </w:pPr>
      <w:r>
        <w:rPr>
          <w:b/>
        </w:rPr>
        <w:t>shopify_app_rating</w:t>
      </w:r>
      <w:r>
        <w:t>: 4.4 / 5</w:t>
      </w:r>
    </w:p>
    <w:p>
      <w:pPr>
        <w:pStyle w:val="ListBullet"/>
      </w:pPr>
      <w:r>
        <w:rPr>
          <w:b/>
        </w:rPr>
        <w:t>shopify_sync_direction</w:t>
      </w:r>
      <w:r>
        <w:t>: Primarily one-way read from Shopify (sales history, products, inventory levels, POs/receipts). Inventory Planner is described as 'mostly a read-only service' that does not create/edit/remove products or sales orders. Purchase order received-quantities can optionally write back stock updates to the storefront in some integrations.</w:t>
      </w:r>
    </w:p>
    <w:p>
      <w:pPr>
        <w:pStyle w:val="ListBullet"/>
      </w:pPr>
      <w:r>
        <w:rPr>
          <w:b/>
        </w:rPr>
        <w:t>shopify_synced_entities</w:t>
      </w:r>
      <w:r>
        <w:t>: Products, variants, inventory levels (by location), orders/sales history, purchase orders/receipts, vendor and supplier metadata, multi-location stock. Customers and fulfillments are not primary sync targets — Inventory Planner is a forecasting/replenishment layer, not an OMS.</w:t>
      </w:r>
    </w:p>
    <w:p>
      <w:pPr>
        <w:pStyle w:val="ListBullet"/>
      </w:pPr>
      <w:r>
        <w:rPr>
          <w:b/>
        </w:rPr>
        <w:t>shopify_multi_store_support</w:t>
      </w:r>
      <w:r>
        <w:t>: Yes — multiple Shopify stores can be connected to a single Inventory Planner account; multi-store aggregation is a documented use case.</w:t>
      </w:r>
    </w:p>
    <w:p>
      <w:pPr>
        <w:pStyle w:val="ListBullet"/>
      </w:pPr>
      <w:r>
        <w:rPr>
          <w:b/>
        </w:rPr>
        <w:t>shopify_variant_option_mapping</w:t>
      </w:r>
      <w:r>
        <w:t>: Variants/SKUs are imported 1:1 from Shopify and used as the planning unit. Variant options are preserved; bundles are handled via Inventory Planner's own assemblies/kits logic.</w:t>
      </w:r>
    </w:p>
    <w:p>
      <w:pPr>
        <w:pStyle w:val="ListBullet"/>
      </w:pPr>
      <w:r>
        <w:rPr>
          <w:b/>
        </w:rPr>
        <w:t>shopify_known_limitations</w:t>
      </w:r>
      <w:r>
        <w:t>: Read-mostly integration so it cannot push catalog/listing edits. Periodic (not real-time) sync means inventory and sales reflect with lag. Long recalculation/loading times reported for large catalogs. Seasonal SKU forecasting can be inconsistent with limited history. Onboarding typically ~4 weeks. 12-month auto-renewing contract is a frequent complaint.</w:t>
      </w:r>
    </w:p>
    <w:p>
      <w:pPr>
        <w:pStyle w:val="Heading3"/>
      </w:pPr>
      <w:r>
        <w:t>Etsy Integration</w:t>
      </w:r>
    </w:p>
    <w:p>
      <w:pPr>
        <w:pStyle w:val="ListBullet"/>
      </w:pPr>
      <w:r>
        <w:rPr>
          <w:b/>
        </w:rPr>
        <w:t>etsy_supported</w:t>
      </w:r>
      <w:r>
        <w:t>: Native</w:t>
      </w:r>
    </w:p>
    <w:p>
      <w:pPr>
        <w:pStyle w:val="ListBullet"/>
      </w:pPr>
      <w:r>
        <w:rPr>
          <w:b/>
        </w:rPr>
        <w:t>etsy_listing_creation_vs_sync_only</w:t>
      </w:r>
      <w:r>
        <w:t>: Sync only — Inventory Planner does not create or manage Etsy listings; it ingests sales and inventory for forecasting.</w:t>
      </w:r>
    </w:p>
    <w:p>
      <w:pPr>
        <w:pStyle w:val="Heading3"/>
      </w:pPr>
      <w:r>
        <w:t>Amazon Integration</w:t>
      </w:r>
    </w:p>
    <w:p>
      <w:pPr>
        <w:pStyle w:val="ListBullet"/>
      </w:pPr>
      <w:r>
        <w:rPr>
          <w:b/>
        </w:rPr>
        <w:t>amazon_supported</w:t>
      </w:r>
      <w:r>
        <w:t>: Native</w:t>
      </w:r>
    </w:p>
    <w:p>
      <w:pPr>
        <w:pStyle w:val="ListBullet"/>
      </w:pPr>
      <w:r>
        <w:rPr>
          <w:b/>
        </w:rPr>
        <w:t>amazon_listing_creation</w:t>
      </w:r>
      <w:r>
        <w:t>: Sync only — no listing creation/edits pushed back to Amazon Seller Central.</w:t>
      </w:r>
    </w:p>
    <w:p>
      <w:pPr>
        <w:pStyle w:val="ListBullet"/>
      </w:pPr>
      <w:r>
        <w:rPr>
          <w:b/>
        </w:rPr>
        <w:t>amazon_repricing_support</w:t>
      </w:r>
      <w:r>
        <w:t>: None — repricing is out of scope; Inventory Planner is a forecasting/replenishment tool, not a repricer.</w:t>
      </w:r>
    </w:p>
    <w:p>
      <w:pPr>
        <w:pStyle w:val="ListBullet"/>
      </w:pPr>
      <w:r>
        <w:rPr>
          <w:b/>
        </w:rPr>
        <w:t>amazon_buy_shipping</w:t>
      </w:r>
      <w:r>
        <w:t>: Not supported — no in-app Amazon Buy Shipping label purchase.</w:t>
      </w:r>
    </w:p>
    <w:p>
      <w:pPr>
        <w:pStyle w:val="ListBullet"/>
      </w:pPr>
      <w:r>
        <w:rPr>
          <w:b/>
        </w:rPr>
        <w:t>amazon_known_limitations</w:t>
      </w:r>
      <w:r>
        <w:t>: Forecasting-only role: no listing edits, no repricing, no Buy Shipping, no settlement posting. Sync is periodic rather than real-time. Vendor Central (1P) not natively supported.</w:t>
      </w:r>
    </w:p>
    <w:p>
      <w:pPr>
        <w:pStyle w:val="Heading3"/>
      </w:pPr>
      <w:r>
        <w:t>Xero Integration</w:t>
      </w:r>
    </w:p>
    <w:p>
      <w:pPr>
        <w:pStyle w:val="ListBullet"/>
      </w:pPr>
      <w:r>
        <w:rPr>
          <w:b/>
        </w:rPr>
        <w:t>xero_supported</w:t>
      </w:r>
      <w:r>
        <w:t>: Native</w:t>
      </w:r>
    </w:p>
    <w:p>
      <w:pPr>
        <w:pStyle w:val="ListBullet"/>
      </w:pPr>
      <w:r>
        <w:rPr>
          <w:b/>
        </w:rPr>
        <w:t>xero_synced_entities</w:t>
      </w:r>
      <w:r>
        <w:t>: Purchase orders pushed from Inventory Planner to Xero. Supplier (contact) data referenced for POs. Xero is treated as a complementary connector — primary inventory/sales source comes from Shopify/Amazon/WooCommerce/etc. Invoices, payments, COGS journals are not the focus.</w:t>
      </w:r>
    </w:p>
    <w:p>
      <w:pPr>
        <w:pStyle w:val="ListBullet"/>
      </w:pPr>
      <w:r>
        <w:rPr>
          <w:b/>
        </w:rPr>
        <w:t>xero_accounting_sync_mode</w:t>
      </w:r>
      <w:r>
        <w:t>: Not an invoice-per-order or summary-journal accounting connector — Xero integration is limited to purchase-order push (procurement workflow), not sales-side bookkeeping.</w:t>
      </w:r>
    </w:p>
    <w:p>
      <w:pPr>
        <w:pStyle w:val="ListBullet"/>
      </w:pPr>
      <w:r>
        <w:rPr>
          <w:b/>
        </w:rPr>
        <w:t>xero_cogs_journal_method</w:t>
      </w:r>
      <w:r>
        <w:t>: Not applicable — Inventory Planner does not post COGS journals to Xero.</w:t>
      </w:r>
    </w:p>
    <w:p>
      <w:pPr>
        <w:pStyle w:val="ListBullet"/>
      </w:pPr>
      <w:r>
        <w:rPr>
          <w:b/>
        </w:rPr>
        <w:t>xero_known_limitations</w:t>
      </w:r>
      <w:r>
        <w:t>: Xero is described as a complementary connector — cannot supply primary inventory or sales history on its own. PO push only; no sales invoice or COGS posting back to Xero.</w:t>
      </w:r>
    </w:p>
    <w:p>
      <w:pPr>
        <w:pStyle w:val="Heading3"/>
      </w:pPr>
      <w:r>
        <w:t>QuickBooks Integration</w:t>
      </w:r>
    </w:p>
    <w:p>
      <w:pPr>
        <w:pStyle w:val="ListBullet"/>
      </w:pPr>
      <w:r>
        <w:rPr>
          <w:b/>
        </w:rPr>
        <w:t>qb_online_supported</w:t>
      </w:r>
      <w:r>
        <w:t>: Native</w:t>
      </w:r>
    </w:p>
    <w:p>
      <w:pPr>
        <w:pStyle w:val="ListBullet"/>
      </w:pPr>
      <w:r>
        <w:rPr>
          <w:b/>
        </w:rPr>
        <w:t>qb_desktop_supported</w:t>
      </w:r>
      <w:r>
        <w:t>: Yes — QuickBooks Desktop is supported via the QuickBooks Desktop API connection (separate setup from QBO).</w:t>
      </w:r>
    </w:p>
    <w:p>
      <w:pPr>
        <w:pStyle w:val="ListBullet"/>
      </w:pPr>
      <w:r>
        <w:rPr>
          <w:b/>
        </w:rPr>
        <w:t>qb_synced_entities</w:t>
      </w:r>
      <w:r>
        <w:t>: Products, sales/invoices (as demand history), purchase orders, suppliers/vendors. QuickBooks can act as the primary source of sales/inventory data when Shopify/Amazon are not present. Inventory Planner reads sales and inventory; it can push purchase orders back to QuickBooks.</w:t>
      </w:r>
    </w:p>
    <w:p>
      <w:pPr>
        <w:pStyle w:val="ListBullet"/>
      </w:pPr>
      <w:r>
        <w:rPr>
          <w:b/>
        </w:rPr>
        <w:t>qb_accounting_sync_mode</w:t>
      </w:r>
      <w:r>
        <w:t>: Not an invoice-per-order accounting integration — Inventory Planner reads sales/inventory from QuickBooks to drive forecasts, and pushes POs/replenishment. Not a sales-journal poster.</w:t>
      </w:r>
    </w:p>
    <w:p>
      <w:pPr>
        <w:pStyle w:val="ListBullet"/>
      </w:pPr>
      <w:r>
        <w:rPr>
          <w:b/>
        </w:rPr>
        <w:t>qb_cogs_journal_method</w:t>
      </w:r>
      <w:r>
        <w:t>: Not applicable — Inventory Planner does not post COGS journals to QuickBooks. COGS valuation lives in QuickBooks's own inventory module.</w:t>
      </w:r>
    </w:p>
    <w:p>
      <w:pPr>
        <w:pStyle w:val="ListBullet"/>
      </w:pPr>
      <w:r>
        <w:rPr>
          <w:b/>
        </w:rPr>
        <w:t>qb_known_limitations</w:t>
      </w:r>
      <w:r>
        <w:t>: QB connector is for forecasting and PO push, not for accounting automation. Real-time push is limited — periodic sync only. QuickBooks Desktop API path requires the desktop installation to be reachable for sync.</w:t>
      </w:r>
    </w:p>
    <w:p>
      <w:pPr>
        <w:pStyle w:val="Heading3"/>
      </w:pPr>
      <w:r>
        <w:t>Other E-commerce Channels</w:t>
      </w:r>
    </w:p>
    <w:p>
      <w:pPr>
        <w:pStyle w:val="ListBullet"/>
      </w:pPr>
      <w:r>
        <w:rPr>
          <w:b/>
        </w:rPr>
        <w:t>other_ecom_channels</w:t>
      </w:r>
      <w:r>
        <w:t>: WooCommerce (native), BigCommerce (native), eBay (native), Etsy (native), Walmart (native), Square (native), Lightspeed (native), Magento (via partner/ERP layer), Cin7 (native), Linnworks (native), Brightpearl (native via sibling Sage product), Ongoing WMS (native), ShipHero (native), ShipBob (native), NetSuite (native), Microsoft Dynamics 365 (native), Unleashed (partner integration).</w:t>
      </w:r>
    </w:p>
    <w:p>
      <w:pPr>
        <w:pStyle w:val="Heading3"/>
      </w:pPr>
      <w:r>
        <w:t>Manufacturing and Inventory Features</w:t>
      </w:r>
    </w:p>
    <w:p>
      <w:pPr>
        <w:pStyle w:val="ListBullet"/>
      </w:pPr>
      <w:r>
        <w:rPr>
          <w:b/>
        </w:rPr>
        <w:t>production_orders</w:t>
      </w:r>
      <w:r>
        <w:t>: Not supported — no work orders / production orders / routings. Manufacturing workflows are handled by partner ERPs (Brightpearl, NetSuite, Cin7, Dynamics 365).</w:t>
      </w:r>
    </w:p>
    <w:p>
      <w:pPr>
        <w:pStyle w:val="ListBullet"/>
      </w:pPr>
      <w:r>
        <w:rPr>
          <w:b/>
        </w:rPr>
        <w:t>multi_warehouse</w:t>
      </w:r>
      <w:r>
        <w:t>: Yes — multi-warehouse / multi-location planning is a core strength. Supports per-location forecasts, stock balancing, and warehouse transfer recommendations.</w:t>
      </w:r>
    </w:p>
    <w:p>
      <w:pPr>
        <w:pStyle w:val="ListBullet"/>
      </w:pPr>
      <w:r>
        <w:rPr>
          <w:b/>
        </w:rPr>
        <w:t>purchase_orders</w:t>
      </w:r>
      <w:r>
        <w:t>: Yes — purchase order creation, partial receipts, supplier price lists, vendor lead times, MOQs, and auto-generated POs from replenishment recommendations are core features. POs can be pushed to connected accounting / ERP / WMS systems.</w:t>
      </w:r>
    </w:p>
    <w:p>
      <w:pPr>
        <w:pStyle w:val="ListBullet"/>
      </w:pPr>
      <w:r>
        <w:rPr>
          <w:b/>
        </w:rPr>
        <w:t>supplier_management</w:t>
      </w:r>
      <w:r>
        <w:t>: Yes — supplier records, lead times, MOQs, supplier-SKU mapping, multiple suppliers per SKU, preferred supplier rules, and cost tracking.</w:t>
      </w:r>
    </w:p>
    <w:p>
      <w:pPr>
        <w:pStyle w:val="Heading3"/>
      </w:pPr>
      <w:r>
        <w:t>AI Features</w:t>
      </w:r>
    </w:p>
    <w:p>
      <w:pPr>
        <w:pStyle w:val="ListBullet"/>
      </w:pPr>
      <w:r>
        <w:rPr>
          <w:b/>
        </w:rPr>
        <w:t>ai_purchase_order_suggestions</w:t>
      </w:r>
      <w:r>
        <w:t>: Yes — automated replenishment and PO draft suggestions are core. Determines when and how much to reorder per supplier, with one-click PO creation.</w:t>
      </w:r>
    </w:p>
    <w:p>
      <w:pPr>
        <w:pStyle w:val="Heading3"/>
      </w:pPr>
      <w:r>
        <w:t>Platform and Extensibility</w:t>
      </w:r>
    </w:p>
    <w:p>
      <w:pPr>
        <w:pStyle w:val="ListBullet"/>
      </w:pPr>
      <w:r>
        <w:rPr>
          <w:b/>
        </w:rPr>
        <w:t>integration_architecture</w:t>
      </w:r>
      <w:r>
        <w:t>: Native — direct connectors built and maintained by Inventory Planner/Sage to each platform (Shopify, Amazon, QBO, Xero, WooCommerce, etc.).</w:t>
      </w:r>
    </w:p>
    <w:p>
      <w:pPr>
        <w:pStyle w:val="ListBullet"/>
      </w:pPr>
      <w:r>
        <w:rPr>
          <w:b/>
        </w:rPr>
        <w:t>mobile_barcode_scanning_app</w:t>
      </w:r>
      <w:r>
        <w:t>: No — barcode scanning is not in scope for a forecasting/planning tool.</w:t>
      </w:r>
    </w:p>
    <w:p>
      <w:pPr>
        <w:pStyle w:val="Heading3"/>
      </w:pPr>
      <w:r>
        <w:t>Shipping and Fulfillment</w:t>
      </w:r>
    </w:p>
    <w:p>
      <w:pPr>
        <w:pStyle w:val="ListBullet"/>
      </w:pPr>
      <w:r>
        <w:rPr>
          <w:b/>
        </w:rPr>
        <w:t>shipping_carrier_integrations</w:t>
      </w:r>
      <w:r>
        <w:t>: None directly — shipping carriers are handled by connected ShipStation, ShipBob, ShipHero, Ongoing WMS, etc. ShipStation has a documented partner page with Inventory Planner.</w:t>
      </w:r>
    </w:p>
    <w:p>
      <w:pPr>
        <w:pStyle w:val="ListBullet"/>
      </w:pPr>
      <w:r>
        <w:rPr>
          <w:b/>
        </w:rPr>
        <w:t>shipping_label_buying</w:t>
      </w:r>
      <w:r>
        <w:t>: No — labels are not purchased inside Inventory Planner.</w:t>
      </w:r>
    </w:p>
    <w:p>
      <w:pPr>
        <w:pStyle w:val="ListBullet"/>
      </w:pPr>
      <w:r>
        <w:rPr>
          <w:b/>
        </w:rPr>
        <w:t>three_pl_integrations</w:t>
      </w:r>
      <w:r>
        <w:t>: Yes — ShipBob (native), ShipHero (native), Ongoing WMS (native), and via partner ERPs (Brightpearl, NetSuite, Cin7). FBA inventory is treated as a 3PL-like channel via Amazon SP-API.</w:t>
      </w:r>
    </w:p>
    <w:p>
      <w:pPr>
        <w:pStyle w:val="Heading3"/>
      </w:pPr>
      <w:r>
        <w:t>Vendor Stability</w:t>
      </w:r>
    </w:p>
    <w:p>
      <w:pPr>
        <w:pStyle w:val="ListBullet"/>
      </w:pPr>
      <w:r>
        <w:rPr>
          <w:b/>
        </w:rPr>
        <w:t>owner_parent_company</w:t>
      </w:r>
      <w:r>
        <w:t>: Sage Group plc — Sage acquired Brightpearl in January 2022; Brightpearl had acquired Inventory Planner in September 2021. Product was renamed to 'Inventory Planner by Sage' in June 2022.</w:t>
      </w:r>
    </w:p>
    <w:p>
      <w:pPr>
        <w:pStyle w:val="ListBullet"/>
      </w:pPr>
      <w:r>
        <w:rPr>
          <w:b/>
        </w:rPr>
        <w:t>last_funding_event</w:t>
      </w:r>
      <w:r>
        <w:t>: Acquired by Brightpearl September 2021 (~$10M reported, 70% cash / 30% equity). Brightpearl (with Inventory Planner) acquired by Sage in January 2022 (Sage took the remaining 83% of Brightpearl it did not already own, deal estimated around $360M for Brightpearl).</w:t>
      </w:r>
    </w:p>
    <w:p>
      <w:pPr>
        <w:pStyle w:val="Heading3"/>
      </w:pPr>
      <w:r>
        <w:t>Uncertain (58)</w:t>
      </w:r>
    </w:p>
    <w:p>
      <w:pPr>
        <w:pStyle w:val="ListBullet"/>
      </w:pPr>
      <w:r>
        <w:t>starting_price_usd</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shopify_real_time_or_batch</w:t>
      </w:r>
    </w:p>
    <w:p>
      <w:pPr>
        <w:pStyle w:val="ListBullet"/>
      </w:pPr>
      <w:r>
        <w:t>etsy_native_or_third_party</w:t>
      </w:r>
    </w:p>
    <w:p>
      <w:pPr>
        <w:pStyle w:val="ListBullet"/>
      </w:pPr>
      <w:r>
        <w:t>etsy_inventory_sync</w:t>
      </w:r>
    </w:p>
    <w:p>
      <w:pPr>
        <w:pStyle w:val="ListBullet"/>
      </w:pPr>
      <w:r>
        <w:t>etsy_order_import</w:t>
      </w:r>
    </w:p>
    <w:p>
      <w:pPr>
        <w:pStyle w:val="ListBullet"/>
      </w:pPr>
      <w:r>
        <w:t>etsy_synced_entities</w:t>
      </w:r>
    </w:p>
    <w:p>
      <w:pPr>
        <w:pStyle w:val="ListBullet"/>
      </w:pPr>
      <w:r>
        <w:t>etsy_known_limitations</w:t>
      </w:r>
    </w:p>
    <w:p>
      <w:pPr>
        <w:pStyle w:val="ListBullet"/>
      </w:pPr>
      <w:r>
        <w:t>amazon_marketplaces</w:t>
      </w:r>
    </w:p>
    <w:p>
      <w:pPr>
        <w:pStyle w:val="ListBullet"/>
      </w:pPr>
      <w:r>
        <w:t>amazon_seller_types</w:t>
      </w:r>
    </w:p>
    <w:p>
      <w:pPr>
        <w:pStyle w:val="ListBullet"/>
      </w:pPr>
      <w:r>
        <w:t>amazon_synced_entities</w:t>
      </w:r>
    </w:p>
    <w:p>
      <w:pPr>
        <w:pStyle w:val="ListBullet"/>
      </w:pPr>
      <w:r>
        <w:t>amazon_fba_inbound_workflow</w:t>
      </w:r>
    </w:p>
    <w:p>
      <w:pPr>
        <w:pStyle w:val="ListBullet"/>
      </w:pPr>
      <w:r>
        <w:t>amazon_sp_api_inbound_v2024_03_20</w:t>
      </w:r>
    </w:p>
    <w:p>
      <w:pPr>
        <w:pStyle w:val="ListBullet"/>
      </w:pPr>
      <w:r>
        <w:t>amazon_settlement_report_handling</w:t>
      </w:r>
    </w:p>
    <w:p>
      <w:pPr>
        <w:pStyle w:val="ListBullet"/>
      </w:pPr>
      <w:r>
        <w:t>amazon_marketplace_facilitator_tax_handling</w:t>
      </w:r>
    </w:p>
    <w:p>
      <w:pPr>
        <w:pStyle w:val="ListBullet"/>
      </w:pPr>
      <w:r>
        <w:t>amazon_multi_account_support</w:t>
      </w:r>
    </w:p>
    <w:p>
      <w:pPr>
        <w:pStyle w:val="ListBullet"/>
      </w:pPr>
      <w:r>
        <w:t>xero_app_store_certified</w:t>
      </w:r>
    </w:p>
    <w:p>
      <w:pPr>
        <w:pStyle w:val="ListBullet"/>
      </w:pPr>
      <w:r>
        <w:t>xero_app_awards_recognition</w:t>
      </w:r>
    </w:p>
    <w:p>
      <w:pPr>
        <w:pStyle w:val="ListBullet"/>
      </w:pPr>
      <w:r>
        <w:t>xero_app_store_rating</w:t>
      </w:r>
    </w:p>
    <w:p>
      <w:pPr>
        <w:pStyle w:val="ListBullet"/>
      </w:pPr>
      <w:r>
        <w:t>xero_multi_currency</w:t>
      </w:r>
    </w:p>
    <w:p>
      <w:pPr>
        <w:pStyle w:val="ListBullet"/>
      </w:pPr>
      <w:r>
        <w:t>xero_tracking_category_mapping</w:t>
      </w:r>
    </w:p>
    <w:p>
      <w:pPr>
        <w:pStyle w:val="ListBullet"/>
      </w:pPr>
      <w:r>
        <w:t>xero_tax_handling</w:t>
      </w:r>
    </w:p>
    <w:p>
      <w:pPr>
        <w:pStyle w:val="ListBullet"/>
      </w:pPr>
      <w:r>
        <w:t>qb_app_certified</w:t>
      </w:r>
    </w:p>
    <w:p>
      <w:pPr>
        <w:pStyle w:val="ListBullet"/>
      </w:pPr>
      <w:r>
        <w:t>qb_app_store_rating</w:t>
      </w:r>
    </w:p>
    <w:p>
      <w:pPr>
        <w:pStyle w:val="ListBullet"/>
      </w:pPr>
      <w:r>
        <w:t>qb_multi_currency</w:t>
      </w:r>
    </w:p>
    <w:p>
      <w:pPr>
        <w:pStyle w:val="ListBullet"/>
      </w:pPr>
      <w:r>
        <w:t>qb_class_location_mapping</w:t>
      </w:r>
    </w:p>
    <w:p>
      <w:pPr>
        <w:pStyle w:val="ListBullet"/>
      </w:pPr>
      <w:r>
        <w:t>bundle_kit_component_decomposition</w:t>
      </w:r>
    </w:p>
    <w:p>
      <w:pPr>
        <w:pStyle w:val="ListBullet"/>
      </w:pPr>
      <w:r>
        <w:t>other_accounting_integrations</w:t>
      </w:r>
    </w:p>
    <w:p>
      <w:pPr>
        <w:pStyle w:val="ListBullet"/>
      </w:pPr>
      <w:r>
        <w:t>bom_support</w:t>
      </w:r>
    </w:p>
    <w:p>
      <w:pPr>
        <w:pStyle w:val="ListBullet"/>
      </w:pPr>
      <w:r>
        <w:t>multi_level_bom</w:t>
      </w:r>
    </w:p>
    <w:p>
      <w:pPr>
        <w:pStyle w:val="ListBullet"/>
      </w:pPr>
      <w:r>
        <w:t>batch_lot_tracking</w:t>
      </w:r>
    </w:p>
    <w:p>
      <w:pPr>
        <w:pStyle w:val="ListBullet"/>
      </w:pPr>
      <w:r>
        <w:t>serial_tracking</w:t>
      </w:r>
    </w:p>
    <w:p>
      <w:pPr>
        <w:pStyle w:val="ListBullet"/>
      </w:pPr>
      <w:r>
        <w:t>bin_location_support</w:t>
      </w:r>
    </w:p>
    <w:p>
      <w:pPr>
        <w:pStyle w:val="ListBullet"/>
      </w:pPr>
      <w:r>
        <w:t>barcoding</w:t>
      </w:r>
    </w:p>
    <w:p>
      <w:pPr>
        <w:pStyle w:val="ListBullet"/>
      </w:pPr>
      <w:r>
        <w:t>landed_cost_support</w:t>
      </w:r>
    </w:p>
    <w:p>
      <w:pPr>
        <w:pStyle w:val="ListBullet"/>
      </w:pPr>
      <w:r>
        <w:t>multi_currency_inventory_valuation</w:t>
      </w:r>
    </w:p>
    <w:p>
      <w:pPr>
        <w:pStyle w:val="ListBullet"/>
      </w:pPr>
      <w:r>
        <w:t>ai_demand_forecasting</w:t>
      </w:r>
    </w:p>
    <w:p>
      <w:pPr>
        <w:pStyle w:val="ListBullet"/>
      </w:pPr>
      <w:r>
        <w:t>ai_natural_language_query</w:t>
      </w:r>
    </w:p>
    <w:p>
      <w:pPr>
        <w:pStyle w:val="ListBullet"/>
      </w:pPr>
      <w:r>
        <w:t>public_api</w:t>
      </w:r>
    </w:p>
    <w:p>
      <w:pPr>
        <w:pStyle w:val="ListBullet"/>
      </w:pPr>
      <w:r>
        <w:t>webhook_event_coverage</w:t>
      </w:r>
    </w:p>
    <w:p>
      <w:pPr>
        <w:pStyle w:val="ListBullet"/>
      </w:pPr>
      <w:r>
        <w:t>zapier_make_support</w:t>
      </w:r>
    </w:p>
    <w:p>
      <w:pPr>
        <w:pStyle w:val="ListBullet"/>
      </w:pPr>
      <w:r>
        <w:t>mobile_app</w:t>
      </w:r>
    </w:p>
    <w:p>
      <w:pPr>
        <w:pStyle w:val="ListBullet"/>
      </w:pPr>
      <w:r>
        <w:t>rate_limit_handling_documented</w:t>
      </w:r>
    </w:p>
    <w:p>
      <w:pPr>
        <w:pStyle w:val="ListBullet"/>
      </w:pPr>
      <w:r>
        <w:t>sync_frequency</w:t>
      </w:r>
    </w:p>
    <w:p>
      <w:pPr>
        <w:pStyle w:val="ListBullet"/>
      </w:pPr>
      <w:r>
        <w:t>edi_support</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last_major_release</w:t>
      </w:r>
    </w:p>
    <w:p>
      <w:pPr>
        <w:pStyle w:val="ListBullet"/>
      </w:pPr>
      <w:r>
        <w:t>public_status_page_uptime</w:t>
      </w:r>
    </w:p>
    <w:p>
      <w:pPr>
        <w:pStyle w:val="Heading2"/>
      </w:pPr>
      <w:r>
        <w:t>Stocky by Shopify</w:t>
      </w:r>
    </w:p>
    <w:p>
      <w:r>
        <w:rPr>
          <w:b/>
        </w:rPr>
        <w:t>Category:</w:t>
      </w:r>
      <w:r>
        <w:t xml:space="preserve"> Native Shopify Inventory + POs </w:t>
      </w:r>
      <w:r>
        <w:rPr>
          <w:b/>
        </w:rPr>
        <w:t>Why included:</w:t>
      </w:r>
      <w:r>
        <w:t xml:space="preserve"> Shopify-native POS inventory / PO tool — the "do-nothing" baseline competitor that Prediko / Cogsy explicitly displace.</w:t>
      </w:r>
    </w:p>
    <w:p>
      <w:pPr>
        <w:pStyle w:val="Heading3"/>
      </w:pPr>
      <w:r>
        <w:t>Basic Info</w:t>
      </w:r>
    </w:p>
    <w:p>
      <w:pPr>
        <w:pStyle w:val="ListBullet"/>
      </w:pPr>
      <w:r>
        <w:rPr>
          <w:b/>
        </w:rPr>
        <w:t>product_name</w:t>
      </w:r>
      <w:r>
        <w:t>: Stocky by Shopify</w:t>
      </w:r>
    </w:p>
    <w:p>
      <w:pPr>
        <w:pStyle w:val="ListBullet"/>
      </w:pPr>
      <w:r>
        <w:rPr>
          <w:b/>
        </w:rPr>
        <w:t>vendor_company</w:t>
      </w:r>
      <w:r>
        <w:t>: Shopify Inc.</w:t>
      </w:r>
    </w:p>
    <w:p>
      <w:pPr>
        <w:pStyle w:val="ListBullet"/>
      </w:pPr>
      <w:r>
        <w:rPr>
          <w:b/>
        </w:rPr>
        <w:t>hq_country</w:t>
      </w:r>
      <w:r>
        <w:t>: Canada</w:t>
      </w:r>
    </w:p>
    <w:p>
      <w:pPr>
        <w:pStyle w:val="ListBullet"/>
      </w:pPr>
      <w:r>
        <w:rPr>
          <w:b/>
        </w:rPr>
        <w:t>target_segment</w:t>
      </w:r>
      <w:r>
        <w:t>: SMB</w:t>
      </w:r>
    </w:p>
    <w:p>
      <w:pPr>
        <w:pStyle w:val="ListBullet"/>
      </w:pPr>
      <w:r>
        <w:rPr>
          <w:b/>
        </w:rPr>
        <w:t>target_vertical</w:t>
      </w:r>
      <w:r>
        <w:t>: Multi-channel retailer (Shopify POS Pro merchants — retail / DTC brands with physical store)</w:t>
      </w:r>
    </w:p>
    <w:p>
      <w:pPr>
        <w:pStyle w:val="ListBullet"/>
      </w:pPr>
      <w:r>
        <w:rPr>
          <w:b/>
        </w:rPr>
        <w:t>pricing_model</w:t>
      </w:r>
      <w:r>
        <w:t>: Bundled — included with Shopify POS Pro subscription, no separate per-user/per-order fee. Requires Shopify POS Pro at USD $89/month per location (USD $79/month with annual billing).</w:t>
      </w:r>
    </w:p>
    <w:p>
      <w:pPr>
        <w:pStyle w:val="ListBullet"/>
      </w:pPr>
      <w:r>
        <w:rPr>
          <w:b/>
        </w:rPr>
        <w:t>starting_price_usd</w:t>
      </w:r>
      <w:r>
        <w:t>: 0 (included with Shopify POS Pro at $89/mo per location)</w:t>
      </w:r>
    </w:p>
    <w:p>
      <w:pPr>
        <w:pStyle w:val="ListBullet"/>
      </w:pPr>
      <w:r>
        <w:rPr>
          <w:b/>
        </w:rPr>
        <w:t>free_trial_or_freemium</w:t>
      </w:r>
      <w:r>
        <w:t>: Free for all merchants on the Shopify POS Pro plan. No standalone trial — accessed via Shopify POS Pro subscription (Shopify POS Pro has trials tied to the overall Shopify plan).</w:t>
      </w:r>
    </w:p>
    <w:p>
      <w:pPr>
        <w:pStyle w:val="Heading3"/>
      </w:pPr>
      <w:r>
        <w:t>Shopify Integration</w:t>
      </w:r>
    </w:p>
    <w:p>
      <w:pPr>
        <w:pStyle w:val="ListBullet"/>
      </w:pPr>
      <w:r>
        <w:rPr>
          <w:b/>
        </w:rPr>
        <w:t>shopify_supported</w:t>
      </w:r>
      <w:r>
        <w:t>: Native (first-party Shopify app)</w:t>
      </w:r>
    </w:p>
    <w:p>
      <w:pPr>
        <w:pStyle w:val="ListBullet"/>
      </w:pPr>
      <w:r>
        <w:rPr>
          <w:b/>
        </w:rPr>
        <w:t>shopify_app_listing_url</w:t>
      </w:r>
      <w:r>
        <w:t>: https://apps.shopify.com/stocky (delisted from the Shopify App Store on 2026-02-02; cannot be reinstalled; full sunset 2026-08-31)</w:t>
      </w:r>
    </w:p>
    <w:p>
      <w:pPr>
        <w:pStyle w:val="ListBullet"/>
      </w:pPr>
      <w:r>
        <w:rPr>
          <w:b/>
        </w:rPr>
        <w:t>shopify_built_for_shopify_badge</w:t>
      </w:r>
      <w:r>
        <w:t>: No — Stocky is a first-party Shopify app and does not carry the Built for Shopify third-party badge</w:t>
      </w:r>
    </w:p>
    <w:p>
      <w:pPr>
        <w:pStyle w:val="ListBullet"/>
      </w:pPr>
      <w:r>
        <w:rPr>
          <w:b/>
        </w:rPr>
        <w:t>shopify_plus_partner_status</w:t>
      </w:r>
      <w:r>
        <w:t>: No (not applicable — first-party Shopify app, not a Plus Certified App Partner)</w:t>
      </w:r>
    </w:p>
    <w:p>
      <w:pPr>
        <w:pStyle w:val="ListBullet"/>
      </w:pPr>
      <w:r>
        <w:rPr>
          <w:b/>
        </w:rPr>
        <w:t>shopify_sync_direction</w:t>
      </w:r>
      <w:r>
        <w:t>: Bi-directional with Shopify admin for inventory levels and product/variant data; purchase orders, suppliers, stocktakes, transfers and cost data are authored in Stocky and push inventory/cost changes back to Shopify when committed.</w:t>
      </w:r>
    </w:p>
    <w:p>
      <w:pPr>
        <w:pStyle w:val="ListBullet"/>
      </w:pPr>
      <w:r>
        <w:rPr>
          <w:b/>
        </w:rPr>
        <w:t>shopify_synced_entities</w:t>
      </w:r>
      <w:r>
        <w:t>: Products, variants, inventory levels (multi-location), product cost, vendors. Reads orders/sales history for forecasting and ABC analysis. Purchase orders, stocktakes, stock transfers and suppliers are managed inside Stocky and synced back as inventory adjustments / cost updates in Shopify. Does not sync customers, fulfillments, refunds or draft orders as distinct entities.</w:t>
      </w:r>
    </w:p>
    <w:p>
      <w:pPr>
        <w:pStyle w:val="ListBullet"/>
      </w:pPr>
      <w:r>
        <w:rPr>
          <w:b/>
        </w:rPr>
        <w:t>shopify_service_item_support</w:t>
      </w:r>
      <w:r>
        <w:t>: No dedicated service-item handling — Stocky is purely physical inventory / POS-oriented</w:t>
      </w:r>
    </w:p>
    <w:p>
      <w:pPr>
        <w:pStyle w:val="ListBullet"/>
      </w:pPr>
      <w:r>
        <w:rPr>
          <w:b/>
        </w:rPr>
        <w:t>shopify_pos_support</w:t>
      </w:r>
      <w:r>
        <w:t>: Deep — Stocky requires Shopify POS Pro and is the native inventory companion to Shopify POS Pro (barcode receiving, stocktakes and transfers usable through the POS workflow with an HID/USB scanner)</w:t>
      </w:r>
    </w:p>
    <w:p>
      <w:pPr>
        <w:pStyle w:val="ListBullet"/>
      </w:pPr>
      <w:r>
        <w:rPr>
          <w:b/>
        </w:rPr>
        <w:t>shopify_b2b_catalog_support</w:t>
      </w:r>
      <w:r>
        <w:t>: No native Shopify B2B catalogs / company-location / price-list awareness</w:t>
      </w:r>
    </w:p>
    <w:p>
      <w:pPr>
        <w:pStyle w:val="ListBullet"/>
      </w:pPr>
      <w:r>
        <w:rPr>
          <w:b/>
        </w:rPr>
        <w:t>shopify_markets_support</w:t>
      </w:r>
      <w:r>
        <w:t>: No — Stocky has no specific Shopify Markets (multi-market pricing / duties / landed cost) functionality</w:t>
      </w:r>
    </w:p>
    <w:p>
      <w:pPr>
        <w:pStyle w:val="ListBullet"/>
      </w:pPr>
      <w:r>
        <w:rPr>
          <w:b/>
        </w:rPr>
        <w:t>shopify_metafield_to_erp_field_mapping</w:t>
      </w:r>
      <w:r>
        <w:t>: No — no generic metafield ↔ custom-field mapping engine</w:t>
      </w:r>
    </w:p>
    <w:p>
      <w:pPr>
        <w:pStyle w:val="ListBullet"/>
      </w:pPr>
      <w:r>
        <w:rPr>
          <w:b/>
        </w:rPr>
        <w:t>shopify_variant_option_mapping</w:t>
      </w:r>
      <w:r>
        <w:t>: Uses Shopify's native product/variant/SKU model directly; variants in Shopify are mirrored 1:1 in Stocky without custom mapping</w:t>
      </w:r>
    </w:p>
    <w:p>
      <w:pPr>
        <w:pStyle w:val="ListBullet"/>
      </w:pPr>
      <w:r>
        <w:rPr>
          <w:b/>
        </w:rPr>
        <w:t>shopify_known_limitations</w:t>
      </w:r>
      <w:r>
        <w:t>: Sunset announced — Stocky was delisted on 2026-02-02 and is shutting down on 2026-08-31; inventory transfers and min/max forecasting features were already removed in July 2025. Only available on Shopify POS Pro. Historical Stocky data (purchase orders, stocktakes) does not auto-migrate into Shopify after sunset and must be manually exported. Frequently reported issues: lack of true mobile app, scanner mode-switching pain (POS needs iOS mode, Stocky needs HID/keyboard mode), bugs, server downtime, label-printing issues, poor support. No multi-channel inventory sync (Amazon/eBay/Etsy not supported), no bundle/kit tracking, no manufacturing/BOM, no deep accounting integration. Stocky's own API is largely read-only.</w:t>
      </w:r>
    </w:p>
    <w:p>
      <w:pPr>
        <w:pStyle w:val="Heading3"/>
      </w:pPr>
      <w:r>
        <w:t>Etsy Integration</w:t>
      </w:r>
    </w:p>
    <w:p>
      <w:pPr>
        <w:pStyle w:val="ListBullet"/>
      </w:pPr>
      <w:r>
        <w:rPr>
          <w:b/>
        </w:rPr>
        <w:t>etsy_supported</w:t>
      </w:r>
      <w:r>
        <w:t>: None</w:t>
      </w:r>
    </w:p>
    <w:p>
      <w:pPr>
        <w:pStyle w:val="ListBullet"/>
      </w:pPr>
      <w:r>
        <w:rPr>
          <w:b/>
        </w:rPr>
        <w:t>etsy_native_or_third_party</w:t>
      </w:r>
      <w:r>
        <w:t>: Not applicable</w:t>
      </w:r>
    </w:p>
    <w:p>
      <w:pPr>
        <w:pStyle w:val="ListBullet"/>
      </w:pPr>
      <w:r>
        <w:rPr>
          <w:b/>
        </w:rPr>
        <w:t>etsy_listing_creation_vs_sync_only</w:t>
      </w:r>
      <w:r>
        <w:t>: Not applicable</w:t>
      </w:r>
    </w:p>
    <w:p>
      <w:pPr>
        <w:pStyle w:val="ListBullet"/>
      </w:pPr>
      <w:r>
        <w:rPr>
          <w:b/>
        </w:rPr>
        <w:t>etsy_inventory_sync</w:t>
      </w:r>
      <w:r>
        <w:t>: Not applicable</w:t>
      </w:r>
    </w:p>
    <w:p>
      <w:pPr>
        <w:pStyle w:val="ListBullet"/>
      </w:pPr>
      <w:r>
        <w:rPr>
          <w:b/>
        </w:rPr>
        <w:t>etsy_order_import</w:t>
      </w:r>
      <w:r>
        <w:t>: Not applicable</w:t>
      </w:r>
    </w:p>
    <w:p>
      <w:pPr>
        <w:pStyle w:val="ListBullet"/>
      </w:pPr>
      <w:r>
        <w:rPr>
          <w:b/>
        </w:rPr>
        <w:t>etsy_synced_entities</w:t>
      </w:r>
      <w:r>
        <w:t>: Not applicable</w:t>
      </w:r>
    </w:p>
    <w:p>
      <w:pPr>
        <w:pStyle w:val="ListBullet"/>
      </w:pPr>
      <w:r>
        <w:rPr>
          <w:b/>
        </w:rPr>
        <w:t>etsy_known_limitations</w:t>
      </w:r>
      <w:r>
        <w:t>: Stocky has no Etsy channel support — Etsy sales would have to be managed outside Stocky</w:t>
      </w:r>
    </w:p>
    <w:p>
      <w:pPr>
        <w:pStyle w:val="Heading3"/>
      </w:pPr>
      <w:r>
        <w:t>Amazon Integration</w:t>
      </w:r>
    </w:p>
    <w:p>
      <w:pPr>
        <w:pStyle w:val="ListBullet"/>
      </w:pPr>
      <w:r>
        <w:rPr>
          <w:b/>
        </w:rPr>
        <w:t>amazon_supported</w:t>
      </w:r>
      <w:r>
        <w:t>: None</w:t>
      </w:r>
    </w:p>
    <w:p>
      <w:pPr>
        <w:pStyle w:val="ListBullet"/>
      </w:pPr>
      <w:r>
        <w:rPr>
          <w:b/>
        </w:rPr>
        <w:t>amazon_marketplaces</w:t>
      </w:r>
      <w:r>
        <w:t>: Not applicable</w:t>
      </w:r>
    </w:p>
    <w:p>
      <w:pPr>
        <w:pStyle w:val="ListBullet"/>
      </w:pPr>
      <w:r>
        <w:rPr>
          <w:b/>
        </w:rPr>
        <w:t>amazon_seller_types</w:t>
      </w:r>
      <w:r>
        <w:t>: Not applicable</w:t>
      </w:r>
    </w:p>
    <w:p>
      <w:pPr>
        <w:pStyle w:val="ListBullet"/>
      </w:pPr>
      <w:r>
        <w:rPr>
          <w:b/>
        </w:rPr>
        <w:t>amazon_synced_entities</w:t>
      </w:r>
      <w:r>
        <w:t>: Not applicable</w:t>
      </w:r>
    </w:p>
    <w:p>
      <w:pPr>
        <w:pStyle w:val="ListBullet"/>
      </w:pPr>
      <w:r>
        <w:rPr>
          <w:b/>
        </w:rPr>
        <w:t>amazon_listing_creation</w:t>
      </w:r>
      <w:r>
        <w:t>: Not applicable</w:t>
      </w:r>
    </w:p>
    <w:p>
      <w:pPr>
        <w:pStyle w:val="ListBullet"/>
      </w:pPr>
      <w:r>
        <w:rPr>
          <w:b/>
        </w:rPr>
        <w:t>amazon_repricing_support</w:t>
      </w:r>
      <w:r>
        <w:t>: Not applicable</w:t>
      </w:r>
    </w:p>
    <w:p>
      <w:pPr>
        <w:pStyle w:val="ListBullet"/>
      </w:pPr>
      <w:r>
        <w:rPr>
          <w:b/>
        </w:rPr>
        <w:t>amazon_buy_shipping</w:t>
      </w:r>
      <w:r>
        <w:t>: Not applicable</w:t>
      </w:r>
    </w:p>
    <w:p>
      <w:pPr>
        <w:pStyle w:val="ListBullet"/>
      </w:pPr>
      <w:r>
        <w:rPr>
          <w:b/>
        </w:rPr>
        <w:t>amazon_fba_inbound_workflow</w:t>
      </w:r>
      <w:r>
        <w:t>: Not applicable</w:t>
      </w:r>
    </w:p>
    <w:p>
      <w:pPr>
        <w:pStyle w:val="ListBullet"/>
      </w:pPr>
      <w:r>
        <w:rPr>
          <w:b/>
        </w:rPr>
        <w:t>amazon_sp_api_inbound_v2024_03_20</w:t>
      </w:r>
      <w:r>
        <w:t>: Not applicable</w:t>
      </w:r>
    </w:p>
    <w:p>
      <w:pPr>
        <w:pStyle w:val="ListBullet"/>
      </w:pPr>
      <w:r>
        <w:rPr>
          <w:b/>
        </w:rPr>
        <w:t>amazon_settlement_report_handling</w:t>
      </w:r>
      <w:r>
        <w:t>: Not applicable</w:t>
      </w:r>
    </w:p>
    <w:p>
      <w:pPr>
        <w:pStyle w:val="ListBullet"/>
      </w:pPr>
      <w:r>
        <w:rPr>
          <w:b/>
        </w:rPr>
        <w:t>amazon_marketplace_facilitator_tax_handling</w:t>
      </w:r>
      <w:r>
        <w:t>: Not applicable</w:t>
      </w:r>
    </w:p>
    <w:p>
      <w:pPr>
        <w:pStyle w:val="ListBullet"/>
      </w:pPr>
      <w:r>
        <w:rPr>
          <w:b/>
        </w:rPr>
        <w:t>amazon_multi_account_support</w:t>
      </w:r>
      <w:r>
        <w:t>: Not applicable</w:t>
      </w:r>
    </w:p>
    <w:p>
      <w:pPr>
        <w:pStyle w:val="ListBullet"/>
      </w:pPr>
      <w:r>
        <w:rPr>
          <w:b/>
        </w:rPr>
        <w:t>amazon_known_limitations</w:t>
      </w:r>
      <w:r>
        <w:t>: Stocky offers zero Amazon integration — a primary reason brands migrate off Stocky to multi-channel tools (Prediko, Inventory Planner, Cogsy, Qoblex etc.) when they add Amazon FBA</w:t>
      </w:r>
    </w:p>
    <w:p>
      <w:pPr>
        <w:pStyle w:val="Heading3"/>
      </w:pPr>
      <w:r>
        <w:t>Xero Integration</w:t>
      </w:r>
    </w:p>
    <w:p>
      <w:pPr>
        <w:pStyle w:val="ListBullet"/>
      </w:pPr>
      <w:r>
        <w:rPr>
          <w:b/>
        </w:rPr>
        <w:t>xero_supported</w:t>
      </w:r>
      <w:r>
        <w:t>: Third-party (via the Xero Bridge by Parex Shopify app, which can sync Stocky purchase orders to Xero). No direct/native Xero integration from Stocky itself.</w:t>
      </w:r>
    </w:p>
    <w:p>
      <w:pPr>
        <w:pStyle w:val="ListBullet"/>
      </w:pPr>
      <w:r>
        <w:rPr>
          <w:b/>
        </w:rPr>
        <w:t>xero_app_store_certified</w:t>
      </w:r>
      <w:r>
        <w:t>: Not applicable (Stocky has no direct Xero App Store listing)</w:t>
      </w:r>
    </w:p>
    <w:p>
      <w:pPr>
        <w:pStyle w:val="ListBullet"/>
      </w:pPr>
      <w:r>
        <w:rPr>
          <w:b/>
        </w:rPr>
        <w:t>xero_app_awards_recognition</w:t>
      </w:r>
      <w:r>
        <w:t>: Not applicable</w:t>
      </w:r>
    </w:p>
    <w:p>
      <w:pPr>
        <w:pStyle w:val="ListBullet"/>
      </w:pPr>
      <w:r>
        <w:rPr>
          <w:b/>
        </w:rPr>
        <w:t>xero_app_store_rating</w:t>
      </w:r>
      <w:r>
        <w:t>: Not applicable</w:t>
      </w:r>
    </w:p>
    <w:p>
      <w:pPr>
        <w:pStyle w:val="ListBullet"/>
      </w:pPr>
      <w:r>
        <w:rPr>
          <w:b/>
        </w:rPr>
        <w:t>xero_synced_entities</w:t>
      </w:r>
      <w:r>
        <w:t>: Via third-party bridge only: purchase orders can flow to Xero as bills. No direct COGS journal, invoice, payment, credit note or inventory adjustment sync from Stocky to Xero.</w:t>
      </w:r>
    </w:p>
    <w:p>
      <w:pPr>
        <w:pStyle w:val="ListBullet"/>
      </w:pPr>
      <w:r>
        <w:rPr>
          <w:b/>
        </w:rPr>
        <w:t>xero_accounting_sync_mode</w:t>
      </w:r>
      <w:r>
        <w:t>: Not applicable from Stocky directly; depends on the third-party bridge (typically invoice/bill-per-document)</w:t>
      </w:r>
    </w:p>
    <w:p>
      <w:pPr>
        <w:pStyle w:val="ListBullet"/>
      </w:pPr>
      <w:r>
        <w:rPr>
          <w:b/>
        </w:rPr>
        <w:t>xero_cogs_journal_method</w:t>
      </w:r>
      <w:r>
        <w:t>: None — Stocky does not post COGS journals to Xero</w:t>
      </w:r>
    </w:p>
    <w:p>
      <w:pPr>
        <w:pStyle w:val="ListBullet"/>
      </w:pPr>
      <w:r>
        <w:rPr>
          <w:b/>
        </w:rPr>
        <w:t>xero_multi_currency</w:t>
      </w:r>
      <w:r>
        <w:t>: Not applicable</w:t>
      </w:r>
    </w:p>
    <w:p>
      <w:pPr>
        <w:pStyle w:val="ListBullet"/>
      </w:pPr>
      <w:r>
        <w:rPr>
          <w:b/>
        </w:rPr>
        <w:t>xero_tracking_category_mapping</w:t>
      </w:r>
      <w:r>
        <w:t>: Not applicable</w:t>
      </w:r>
    </w:p>
    <w:p>
      <w:pPr>
        <w:pStyle w:val="ListBullet"/>
      </w:pPr>
      <w:r>
        <w:rPr>
          <w:b/>
        </w:rPr>
        <w:t>xero_tax_handling</w:t>
      </w:r>
      <w:r>
        <w:t>: Not applicable</w:t>
      </w:r>
    </w:p>
    <w:p>
      <w:pPr>
        <w:pStyle w:val="ListBullet"/>
      </w:pPr>
      <w:r>
        <w:rPr>
          <w:b/>
        </w:rPr>
        <w:t>xero_known_limitations</w:t>
      </w:r>
      <w:r>
        <w:t>: No direct Xero integration; merchants rely on third-party connectors (e.g. Xero Bridge by Parex, A2X, Synder) layered on top of Shopify rather than Stocky</w:t>
      </w:r>
    </w:p>
    <w:p>
      <w:pPr>
        <w:pStyle w:val="Heading3"/>
      </w:pPr>
      <w:r>
        <w:t>QuickBooks Integration</w:t>
      </w:r>
    </w:p>
    <w:p>
      <w:pPr>
        <w:pStyle w:val="ListBullet"/>
      </w:pPr>
      <w:r>
        <w:rPr>
          <w:b/>
        </w:rPr>
        <w:t>qb_online_supported</w:t>
      </w:r>
      <w:r>
        <w:t>: Third-party (no native QBO integration from Stocky; merchants use Shopify-level QBO connectors such as A2X or Synder)</w:t>
      </w:r>
    </w:p>
    <w:p>
      <w:pPr>
        <w:pStyle w:val="ListBullet"/>
      </w:pPr>
      <w:r>
        <w:rPr>
          <w:b/>
        </w:rPr>
        <w:t>qb_desktop_supported</w:t>
      </w:r>
      <w:r>
        <w:t>: Yes — Stocky can integrate with QuickBooks Desktop via the QuickBooks Desktop Connector app for Shopify (requires entering the Stocky API key to enable sync)</w:t>
      </w:r>
    </w:p>
    <w:p>
      <w:pPr>
        <w:pStyle w:val="ListBullet"/>
      </w:pPr>
      <w:r>
        <w:rPr>
          <w:b/>
        </w:rPr>
        <w:t>qb_app_certified</w:t>
      </w:r>
      <w:r>
        <w:t>: Not applicable (Stocky itself is not listed on the Intuit App Store)</w:t>
      </w:r>
    </w:p>
    <w:p>
      <w:pPr>
        <w:pStyle w:val="ListBullet"/>
      </w:pPr>
      <w:r>
        <w:rPr>
          <w:b/>
        </w:rPr>
        <w:t>qb_app_store_rating</w:t>
      </w:r>
      <w:r>
        <w:t>: Not applicable</w:t>
      </w:r>
    </w:p>
    <w:p>
      <w:pPr>
        <w:pStyle w:val="ListBullet"/>
      </w:pPr>
      <w:r>
        <w:rPr>
          <w:b/>
        </w:rPr>
        <w:t>qb_synced_entities</w:t>
      </w:r>
      <w:r>
        <w:t>: QuickBooks Desktop via connector: purchase orders / inventory cost data from Stocky. No direct QBO sync of invoices, payments, COGS journals or credit memos from Stocky.</w:t>
      </w:r>
    </w:p>
    <w:p>
      <w:pPr>
        <w:pStyle w:val="ListBullet"/>
      </w:pPr>
      <w:r>
        <w:rPr>
          <w:b/>
        </w:rPr>
        <w:t>qb_cogs_journal_method</w:t>
      </w:r>
      <w:r>
        <w:t>: None — Stocky does not post COGS journals to QuickBooks</w:t>
      </w:r>
    </w:p>
    <w:p>
      <w:pPr>
        <w:pStyle w:val="ListBullet"/>
      </w:pPr>
      <w:r>
        <w:rPr>
          <w:b/>
        </w:rPr>
        <w:t>qb_multi_currency</w:t>
      </w:r>
      <w:r>
        <w:t>: Not applicable</w:t>
      </w:r>
    </w:p>
    <w:p>
      <w:pPr>
        <w:pStyle w:val="ListBullet"/>
      </w:pPr>
      <w:r>
        <w:rPr>
          <w:b/>
        </w:rPr>
        <w:t>qb_class_location_mapping</w:t>
      </w:r>
      <w:r>
        <w:t>: Not applicable</w:t>
      </w:r>
    </w:p>
    <w:p>
      <w:pPr>
        <w:pStyle w:val="ListBullet"/>
      </w:pPr>
      <w:r>
        <w:rPr>
          <w:b/>
        </w:rPr>
        <w:t>qb_known_limitations</w:t>
      </w:r>
      <w:r>
        <w:t>: No native QuickBooks Online integration; only QuickBooks Desktop via the dedicated connector, and the sync scope is narrow (mainly PO / inventory cost data)</w:t>
      </w:r>
    </w:p>
    <w:p>
      <w:pPr>
        <w:pStyle w:val="Heading3"/>
      </w:pPr>
      <w:r>
        <w:t>Other E-commerce Channels</w:t>
      </w:r>
    </w:p>
    <w:p>
      <w:pPr>
        <w:pStyle w:val="ListBullet"/>
      </w:pPr>
      <w:r>
        <w:rPr>
          <w:b/>
        </w:rPr>
        <w:t>other_ecom_channels</w:t>
      </w:r>
      <w:r>
        <w:t>: None — Stocky only operates on Shopify (including Shopify POS Pro). It does not integrate with WooCommerce, BigCommerce, eBay, Walmart, TikTok Shop, Wix, Squarespace, Faire, Square, Magento, or custom storefronts.</w:t>
      </w:r>
    </w:p>
    <w:p>
      <w:pPr>
        <w:pStyle w:val="ListBullet"/>
      </w:pPr>
      <w:r>
        <w:rPr>
          <w:b/>
        </w:rPr>
        <w:t>bundle_kit_component_decomposition</w:t>
      </w:r>
      <w:r>
        <w:t>: No — Stocky does not natively decompose bundle/kit sales into components</w:t>
      </w:r>
    </w:p>
    <w:p>
      <w:pPr>
        <w:pStyle w:val="Heading3"/>
      </w:pPr>
      <w:r>
        <w:t>Other Accounting Integrations</w:t>
      </w:r>
    </w:p>
    <w:p>
      <w:pPr>
        <w:pStyle w:val="ListBullet"/>
      </w:pPr>
      <w:r>
        <w:rPr>
          <w:b/>
        </w:rPr>
        <w:t>other_accounting_integrations</w:t>
      </w:r>
      <w:r>
        <w:t>: None directly. Stocky has no native integration with Sage 50/Intacct, Zoho Books, MYOB, FreshBooks, NetSuite, or Wave. Any accounting flow is handled at the Shopify level by separate apps.</w:t>
      </w:r>
    </w:p>
    <w:p>
      <w:pPr>
        <w:pStyle w:val="Heading3"/>
      </w:pPr>
      <w:r>
        <w:t>Manufacturing and Inventory Features</w:t>
      </w:r>
    </w:p>
    <w:p>
      <w:pPr>
        <w:pStyle w:val="ListBullet"/>
      </w:pPr>
      <w:r>
        <w:rPr>
          <w:b/>
        </w:rPr>
        <w:t>bom_support</w:t>
      </w:r>
      <w:r>
        <w:t>: No — Stocky has no bill of materials functionality</w:t>
      </w:r>
    </w:p>
    <w:p>
      <w:pPr>
        <w:pStyle w:val="ListBullet"/>
      </w:pPr>
      <w:r>
        <w:rPr>
          <w:b/>
        </w:rPr>
        <w:t>multi_level_bom</w:t>
      </w:r>
      <w:r>
        <w:t>: No</w:t>
      </w:r>
    </w:p>
    <w:p>
      <w:pPr>
        <w:pStyle w:val="ListBullet"/>
      </w:pPr>
      <w:r>
        <w:rPr>
          <w:b/>
        </w:rPr>
        <w:t>production_orders</w:t>
      </w:r>
      <w:r>
        <w:t>: No work orders / manufacturing orders / routings</w:t>
      </w:r>
    </w:p>
    <w:p>
      <w:pPr>
        <w:pStyle w:val="ListBullet"/>
      </w:pPr>
      <w:r>
        <w:rPr>
          <w:b/>
        </w:rPr>
        <w:t>batch_lot_tracking</w:t>
      </w:r>
      <w:r>
        <w:t>: No lot or batch tracking with expiry</w:t>
      </w:r>
    </w:p>
    <w:p>
      <w:pPr>
        <w:pStyle w:val="ListBullet"/>
      </w:pPr>
      <w:r>
        <w:rPr>
          <w:b/>
        </w:rPr>
        <w:t>serial_tracking</w:t>
      </w:r>
      <w:r>
        <w:t>: No serial number tracking</w:t>
      </w:r>
    </w:p>
    <w:p>
      <w:pPr>
        <w:pStyle w:val="ListBullet"/>
      </w:pPr>
      <w:r>
        <w:rPr>
          <w:b/>
        </w:rPr>
        <w:t>bin_location_support</w:t>
      </w:r>
      <w:r>
        <w:t>: No bin / aisle / sub-location tracking inside a warehouse</w:t>
      </w:r>
    </w:p>
    <w:p>
      <w:pPr>
        <w:pStyle w:val="ListBullet"/>
      </w:pPr>
      <w:r>
        <w:rPr>
          <w:b/>
        </w:rPr>
        <w:t>multi_warehouse</w:t>
      </w:r>
      <w:r>
        <w:t>: Yes — supports multiple Shopify locations and lets you create stock transfers between them (note: transfers feature was removed in July 2025 ahead of sunset)</w:t>
      </w:r>
    </w:p>
    <w:p>
      <w:pPr>
        <w:pStyle w:val="ListBullet"/>
      </w:pPr>
      <w:r>
        <w:rPr>
          <w:b/>
        </w:rPr>
        <w:t>purchase_orders</w:t>
      </w:r>
      <w:r>
        <w:t>: Yes — full PO creation (per-vendor or multi-vendor via supplier groups), partial receipts, email POs to suppliers, cost price tracking, supplier cost price lists</w:t>
      </w:r>
    </w:p>
    <w:p>
      <w:pPr>
        <w:pStyle w:val="Heading3"/>
      </w:pPr>
      <w:r>
        <w:t>AI Features</w:t>
      </w:r>
    </w:p>
    <w:p>
      <w:pPr>
        <w:pStyle w:val="ListBullet"/>
      </w:pPr>
      <w:r>
        <w:rPr>
          <w:b/>
        </w:rPr>
        <w:t>ai_demand_forecasting</w:t>
      </w:r>
      <w:r>
        <w:t>: No AI/ML — Stocky uses statistical demand forecasting based on past sales history (forecast horizon in days, by location, with Fill-Shelves / Target-Stock-Level methods). The min/max forecasting feature was removed in July 2025.</w:t>
      </w:r>
    </w:p>
    <w:p>
      <w:pPr>
        <w:pStyle w:val="ListBullet"/>
      </w:pPr>
      <w:r>
        <w:rPr>
          <w:b/>
        </w:rPr>
        <w:t>ai_purchase_order_suggestions</w:t>
      </w:r>
      <w:r>
        <w:t>: Suggested POs based on the rules-based forecast (not AI/ML) — generates draft POs from forecasted demand and stock-on-hand</w:t>
      </w:r>
    </w:p>
    <w:p>
      <w:pPr>
        <w:pStyle w:val="ListBullet"/>
      </w:pPr>
      <w:r>
        <w:rPr>
          <w:b/>
        </w:rPr>
        <w:t>ai_natural_language_query</w:t>
      </w:r>
      <w:r>
        <w:t>: No</w:t>
      </w:r>
    </w:p>
    <w:p>
      <w:pPr>
        <w:pStyle w:val="Heading3"/>
      </w:pPr>
      <w:r>
        <w:t>Platform and Extensibility</w:t>
      </w:r>
    </w:p>
    <w:p>
      <w:pPr>
        <w:pStyle w:val="ListBullet"/>
      </w:pPr>
      <w:r>
        <w:rPr>
          <w:b/>
        </w:rPr>
        <w:t>public_api</w:t>
      </w:r>
      <w:r>
        <w:t>: Limited — Stocky exposes a primarily read-only REST API (e.g. fetch purchase orders) requiring a Store-Name header and Stocky API key; cannot create or update most resources via the API</w:t>
      </w:r>
    </w:p>
    <w:p>
      <w:pPr>
        <w:pStyle w:val="ListBullet"/>
      </w:pPr>
      <w:r>
        <w:rPr>
          <w:b/>
        </w:rPr>
        <w:t>integration_architecture</w:t>
      </w:r>
      <w:r>
        <w:t>: Native first-party Shopify app for the Shopify side; third-party / partner-built bridges for everything else (accounting, multi-channel)</w:t>
      </w:r>
    </w:p>
    <w:p>
      <w:pPr>
        <w:pStyle w:val="ListBullet"/>
      </w:pPr>
      <w:r>
        <w:rPr>
          <w:b/>
        </w:rPr>
        <w:t>mobile_app</w:t>
      </w:r>
      <w:r>
        <w:t>: No dedicated Stocky mobile app — Stocky is web-based, accessed from a browser or via the Shopify Apps section. Shopify POS app on iOS/Android can be used alongside it.</w:t>
      </w:r>
    </w:p>
    <w:p>
      <w:pPr>
        <w:pStyle w:val="ListBullet"/>
      </w:pPr>
      <w:r>
        <w:rPr>
          <w:b/>
        </w:rPr>
        <w:t>mobile_barcode_scanning_app</w:t>
      </w:r>
      <w:r>
        <w:t>: No native mobile scanner — Stocky relies on an external USB/HID barcode scanner in keyboard mode; a frequent complaint is the lack of a true mobile scanning app</w:t>
      </w:r>
    </w:p>
    <w:p>
      <w:pPr>
        <w:pStyle w:val="Heading3"/>
      </w:pPr>
      <w:r>
        <w:t>Shipping and Fulfillment</w:t>
      </w:r>
    </w:p>
    <w:p>
      <w:pPr>
        <w:pStyle w:val="ListBullet"/>
      </w:pPr>
      <w:r>
        <w:rPr>
          <w:b/>
        </w:rPr>
        <w:t>shipping_carrier_integrations</w:t>
      </w:r>
      <w:r>
        <w:t>: None directly in Stocky — shipping/carrier integrations are handled at the Shopify / Shopify Shipping layer, not in Stocky</w:t>
      </w:r>
    </w:p>
    <w:p>
      <w:pPr>
        <w:pStyle w:val="ListBullet"/>
      </w:pPr>
      <w:r>
        <w:rPr>
          <w:b/>
        </w:rPr>
        <w:t>shipping_label_buying</w:t>
      </w:r>
      <w:r>
        <w:t>: No — Stocky does not buy or print carrier shipping labels (handled by Shopify Shipping)</w:t>
      </w:r>
    </w:p>
    <w:p>
      <w:pPr>
        <w:pStyle w:val="ListBullet"/>
      </w:pPr>
      <w:r>
        <w:rPr>
          <w:b/>
        </w:rPr>
        <w:t>three_pl_integrations</w:t>
      </w:r>
      <w:r>
        <w:t>: None — Stocky has no native 3PL integrations (ShipBob, ShipHero, Extensiv, Deliverr, FBA, etc.)</w:t>
      </w:r>
    </w:p>
    <w:p>
      <w:pPr>
        <w:pStyle w:val="ListBullet"/>
      </w:pPr>
      <w:r>
        <w:rPr>
          <w:b/>
        </w:rPr>
        <w:t>edi_support</w:t>
      </w:r>
      <w:r>
        <w:t>: No EDI support</w:t>
      </w:r>
    </w:p>
    <w:p>
      <w:pPr>
        <w:pStyle w:val="Heading3"/>
      </w:pPr>
      <w:r>
        <w:t>Market Signals</w:t>
      </w:r>
    </w:p>
    <w:p>
      <w:pPr>
        <w:pStyle w:val="ListBullet"/>
      </w:pPr>
      <w:r>
        <w:rPr>
          <w:b/>
        </w:rPr>
        <w:t>last_major_release</w:t>
      </w:r>
      <w:r>
        <w:t>: End-of-life announcement: delisted from Shopify App Store on 2026-02-02; min/max forecasting and inventory transfers removed July 2025; full sunset 2026-08-31. Shopify is migrating functionality into native Shopify Admin inventory management.</w:t>
      </w:r>
    </w:p>
    <w:p>
      <w:pPr>
        <w:pStyle w:val="Heading3"/>
      </w:pPr>
      <w:r>
        <w:t>Vendor Stability</w:t>
      </w:r>
    </w:p>
    <w:p>
      <w:pPr>
        <w:pStyle w:val="ListBullet"/>
      </w:pPr>
      <w:r>
        <w:rPr>
          <w:b/>
        </w:rPr>
        <w:t>owner_parent_company</w:t>
      </w:r>
      <w:r>
        <w:t>: Shopify Inc. (Stocky was acquired by Shopify in 2020 from Stocky Apps Ltd.)</w:t>
      </w:r>
    </w:p>
    <w:p>
      <w:pPr>
        <w:pStyle w:val="Heading3"/>
      </w:pPr>
      <w:r>
        <w:t>Uncertain (19)</w:t>
      </w:r>
    </w:p>
    <w:p>
      <w:pPr>
        <w:pStyle w:val="ListBullet"/>
      </w:pPr>
      <w:r>
        <w:t>shopify_app_rating</w:t>
      </w:r>
    </w:p>
    <w:p>
      <w:pPr>
        <w:pStyle w:val="ListBullet"/>
      </w:pPr>
      <w:r>
        <w:t>shopify_install_count</w:t>
      </w:r>
    </w:p>
    <w:p>
      <w:pPr>
        <w:pStyle w:val="ListBullet"/>
      </w:pPr>
      <w:r>
        <w:t>shopify_multi_store_support</w:t>
      </w:r>
    </w:p>
    <w:p>
      <w:pPr>
        <w:pStyle w:val="ListBullet"/>
      </w:pPr>
      <w:r>
        <w:t>shopify_real_time_or_batch</w:t>
      </w:r>
    </w:p>
    <w:p>
      <w:pPr>
        <w:pStyle w:val="ListBullet"/>
      </w:pPr>
      <w:r>
        <w:t>qb_accounting_sync_mode</w:t>
      </w:r>
    </w:p>
    <w:p>
      <w:pPr>
        <w:pStyle w:val="ListBullet"/>
      </w:pPr>
      <w:r>
        <w:t>barcoding</w:t>
      </w:r>
    </w:p>
    <w:p>
      <w:pPr>
        <w:pStyle w:val="ListBullet"/>
      </w:pPr>
      <w:r>
        <w:t>supplier_management</w:t>
      </w:r>
    </w:p>
    <w:p>
      <w:pPr>
        <w:pStyle w:val="ListBullet"/>
      </w:pPr>
      <w:r>
        <w:t>landed_cost_support</w:t>
      </w:r>
    </w:p>
    <w:p>
      <w:pPr>
        <w:pStyle w:val="ListBullet"/>
      </w:pPr>
      <w:r>
        <w:t>multi_currency_inventory_valuation</w:t>
      </w:r>
    </w:p>
    <w:p>
      <w:pPr>
        <w:pStyle w:val="ListBullet"/>
      </w:pPr>
      <w:r>
        <w:t>webhook_event_coverage</w:t>
      </w:r>
    </w:p>
    <w:p>
      <w:pPr>
        <w:pStyle w:val="ListBullet"/>
      </w:pPr>
      <w:r>
        <w:t>zapier_make_support</w:t>
      </w:r>
    </w:p>
    <w:p>
      <w:pPr>
        <w:pStyle w:val="ListBullet"/>
      </w:pPr>
      <w:r>
        <w:t>rate_limit_handling_documented</w:t>
      </w:r>
    </w:p>
    <w:p>
      <w:pPr>
        <w:pStyle w:val="ListBullet"/>
      </w:pPr>
      <w:r>
        <w:t>sync_frequency</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last_funding_event</w:t>
      </w:r>
    </w:p>
    <w:p>
      <w:pPr>
        <w:pStyle w:val="ListBullet"/>
      </w:pPr>
      <w:r>
        <w:t>public_status_page_uptime</w:t>
      </w:r>
    </w:p>
    <w:p>
      <w:pPr>
        <w:pStyle w:val="Heading2"/>
      </w:pPr>
      <w:r>
        <w:t>Xentral</w:t>
      </w:r>
    </w:p>
    <w:p>
      <w:r>
        <w:rPr>
          <w:b/>
        </w:rPr>
        <w:t>Category:</w:t>
      </w:r>
      <w:r>
        <w:t xml:space="preserve"> E-commerce ERP </w:t>
      </w:r>
      <w:r>
        <w:rPr>
          <w:b/>
        </w:rPr>
        <w:t>Why included:</w:t>
      </w:r>
      <w:r>
        <w:t xml:space="preserve"> German e-commerce-focused ERP popular among DTC brands in DACH.</w:t>
      </w:r>
    </w:p>
    <w:p>
      <w:pPr>
        <w:pStyle w:val="Heading3"/>
      </w:pPr>
      <w:r>
        <w:t>Basic Info</w:t>
      </w:r>
    </w:p>
    <w:p>
      <w:pPr>
        <w:pStyle w:val="ListBullet"/>
      </w:pPr>
      <w:r>
        <w:rPr>
          <w:b/>
        </w:rPr>
        <w:t>product_name</w:t>
      </w:r>
      <w:r>
        <w:t>: Xentral ERP</w:t>
      </w:r>
    </w:p>
    <w:p>
      <w:pPr>
        <w:pStyle w:val="ListBullet"/>
      </w:pPr>
      <w:r>
        <w:rPr>
          <w:b/>
        </w:rPr>
        <w:t>vendor_company</w:t>
      </w:r>
      <w:r>
        <w:t>: Xentral ERP Software GmbH</w:t>
      </w:r>
    </w:p>
    <w:p>
      <w:pPr>
        <w:pStyle w:val="ListBullet"/>
      </w:pPr>
      <w:r>
        <w:rPr>
          <w:b/>
        </w:rPr>
        <w:t>hq_country</w:t>
      </w:r>
      <w:r>
        <w:t>: Germany (Augsburg)</w:t>
      </w:r>
    </w:p>
    <w:p>
      <w:pPr>
        <w:pStyle w:val="ListBullet"/>
      </w:pPr>
      <w:r>
        <w:rPr>
          <w:b/>
        </w:rPr>
        <w:t>target_segment</w:t>
      </w:r>
      <w:r>
        <w:t>: SMB / mid-market</w:t>
      </w:r>
    </w:p>
    <w:p>
      <w:pPr>
        <w:pStyle w:val="ListBullet"/>
      </w:pPr>
      <w:r>
        <w:rPr>
          <w:b/>
        </w:rPr>
        <w:t>target_vertical</w:t>
      </w:r>
      <w:r>
        <w:t>: DTC e-commerce brands, multi-channel retailers, light manufacturers, FBA sellers (DACH-focused)</w:t>
      </w:r>
    </w:p>
    <w:p>
      <w:pPr>
        <w:pStyle w:val="ListBullet"/>
      </w:pPr>
      <w:r>
        <w:rPr>
          <w:b/>
        </w:rPr>
        <w:t>pricing_model</w:t>
      </w:r>
      <w:r>
        <w:t>: Tiered subscription (Launch / Business / Pro / Enterprise); unlimited users included; mandatory onboarding fee; entry tier includes a per-order fee at the Launch tier; ~10% discount on annual contracts</w:t>
      </w:r>
    </w:p>
    <w:p>
      <w:pPr>
        <w:pStyle w:val="ListBullet"/>
      </w:pPr>
      <w:r>
        <w:rPr>
          <w:b/>
        </w:rPr>
        <w:t>starting_price_usd</w:t>
      </w:r>
      <w:r>
        <w:t>: Approx. USD ~108/month (EUR 99/month) for the Launch tier (24-month term, EUR 0.30/order); mandatory onboarding fee of approx. EUR 1,990</w:t>
      </w:r>
    </w:p>
    <w:p>
      <w:pPr>
        <w:pStyle w:val="ListBullet"/>
      </w:pPr>
      <w:r>
        <w:rPr>
          <w:b/>
        </w:rPr>
        <w:t>free_trial_or_freemium</w:t>
      </w:r>
      <w:r>
        <w:t>: No public freemium tier; demos and guided onboarding offered (no published self-serve free trial)</w:t>
      </w:r>
    </w:p>
    <w:p>
      <w:pPr>
        <w:pStyle w:val="Heading3"/>
      </w:pPr>
      <w:r>
        <w:t>Shopify Integration</w:t>
      </w:r>
    </w:p>
    <w:p>
      <w:pPr>
        <w:pStyle w:val="ListBullet"/>
      </w:pPr>
      <w:r>
        <w:rPr>
          <w:b/>
        </w:rPr>
        <w:t>shopify_supported</w:t>
      </w:r>
      <w:r>
        <w:t>: Native</w:t>
      </w:r>
    </w:p>
    <w:p>
      <w:pPr>
        <w:pStyle w:val="ListBullet"/>
      </w:pPr>
      <w:r>
        <w:rPr>
          <w:b/>
        </w:rPr>
        <w:t>shopify_app_listing_url</w:t>
      </w:r>
      <w:r>
        <w:t>: https://apps.shopify.com/xentral-business-booster</w:t>
      </w:r>
    </w:p>
    <w:p>
      <w:pPr>
        <w:pStyle w:val="ListBullet"/>
      </w:pPr>
      <w:r>
        <w:rPr>
          <w:b/>
        </w:rPr>
        <w:t>shopify_sync_direction</w:t>
      </w:r>
      <w:r>
        <w:t>: Bi-directional for orders, inventory, and product data; tracking/fulfillment pushed from Xentral to Shopify; stock pushed Xentral -&gt; Shopify</w:t>
      </w:r>
    </w:p>
    <w:p>
      <w:pPr>
        <w:pStyle w:val="ListBullet"/>
      </w:pPr>
      <w:r>
        <w:rPr>
          <w:b/>
        </w:rPr>
        <w:t>shopify_synced_entities</w:t>
      </w:r>
      <w:r>
        <w:t>: Products (incl. variants/matrix products), inventory/stock levels, customer sales orders (with customer, shipping method, payment method), customers, shipments/tracking numbers, invoices; refunds and returns handled via Xentral's returns module rather than a deep Shopify refund sync</w:t>
      </w:r>
    </w:p>
    <w:p>
      <w:pPr>
        <w:pStyle w:val="ListBullet"/>
      </w:pPr>
      <w:r>
        <w:rPr>
          <w:b/>
        </w:rPr>
        <w:t>shopify_multi_store_support</w:t>
      </w:r>
      <w:r>
        <w:t>: Yes — multiple Shopify connections can be configured per Xentral tenant</w:t>
      </w:r>
    </w:p>
    <w:p>
      <w:pPr>
        <w:pStyle w:val="ListBullet"/>
      </w:pPr>
      <w:r>
        <w:rPr>
          <w:b/>
        </w:rPr>
        <w:t>shopify_variant_option_mapping</w:t>
      </w:r>
      <w:r>
        <w:t>: Supports Shopify variants and matrix/variant products; SKU-based mapping between Shopify variant SKU and Xentral article number</w:t>
      </w:r>
    </w:p>
    <w:p>
      <w:pPr>
        <w:pStyle w:val="ListBullet"/>
      </w:pPr>
      <w:r>
        <w:rPr>
          <w:b/>
        </w:rPr>
        <w:t>shopify_real_time_or_batch</w:t>
      </w:r>
      <w:r>
        <w:t>: Polled/batched via Process Starter; stock pushed approx. every 15 minutes by default (configurable); orders imported at configurable intervals. Webhook support is being introduced via the new Xentral API (behind feature flag)</w:t>
      </w:r>
    </w:p>
    <w:p>
      <w:pPr>
        <w:pStyle w:val="ListBullet"/>
      </w:pPr>
      <w:r>
        <w:rPr>
          <w:b/>
        </w:rPr>
        <w:t>shopify_known_limitations</w:t>
      </w:r>
      <w:r>
        <w:t>: Default polling-based sync (not pure real-time) can cause minor lag; Shopify Plus-specific features (B2B catalogs, Markets, POS) not deeply integrated; complex variant/metafield mapping often requires Xentral Connect / Smarty customization; older Shopify Classic connector is being superseded by the new Connect-based integration</w:t>
      </w:r>
    </w:p>
    <w:p>
      <w:pPr>
        <w:pStyle w:val="Heading3"/>
      </w:pPr>
      <w:r>
        <w:t>Etsy Integration</w:t>
      </w:r>
    </w:p>
    <w:p>
      <w:pPr>
        <w:pStyle w:val="ListBullet"/>
      </w:pPr>
      <w:r>
        <w:rPr>
          <w:b/>
        </w:rPr>
        <w:t>etsy_supported</w:t>
      </w:r>
      <w:r>
        <w:t>: Third-party / partner</w:t>
      </w:r>
    </w:p>
    <w:p>
      <w:pPr>
        <w:pStyle w:val="ListBullet"/>
      </w:pPr>
      <w:r>
        <w:rPr>
          <w:b/>
        </w:rPr>
        <w:t>etsy_native_or_third_party</w:t>
      </w:r>
      <w:r>
        <w:t>: No first-party native Etsy connector; integration typically delivered via Shopimporter API endpoint or via marketplace partners / Xentral Connect apps</w:t>
      </w:r>
    </w:p>
    <w:p>
      <w:pPr>
        <w:pStyle w:val="ListBullet"/>
      </w:pPr>
      <w:r>
        <w:rPr>
          <w:b/>
        </w:rPr>
        <w:t>etsy_order_import</w:t>
      </w:r>
      <w:r>
        <w:t>: Orders imported via the Shopimporter / partner connector on a scheduled basis</w:t>
      </w:r>
    </w:p>
    <w:p>
      <w:pPr>
        <w:pStyle w:val="ListBullet"/>
      </w:pPr>
      <w:r>
        <w:rPr>
          <w:b/>
        </w:rPr>
        <w:t>etsy_known_limitations</w:t>
      </w:r>
      <w:r>
        <w:t>: No first-party Etsy app; depth of variations, personalization and digital-product handling depends on third-party connector; less mature than Xentral's Shopify/Amazon integrations</w:t>
      </w:r>
    </w:p>
    <w:p>
      <w:pPr>
        <w:pStyle w:val="Heading3"/>
      </w:pPr>
      <w:r>
        <w:t>Amazon Integration</w:t>
      </w:r>
    </w:p>
    <w:p>
      <w:pPr>
        <w:pStyle w:val="ListBullet"/>
      </w:pPr>
      <w:r>
        <w:rPr>
          <w:b/>
        </w:rPr>
        <w:t>amazon_supported</w:t>
      </w:r>
      <w:r>
        <w:t>: Native</w:t>
      </w:r>
    </w:p>
    <w:p>
      <w:pPr>
        <w:pStyle w:val="ListBullet"/>
      </w:pPr>
      <w:r>
        <w:rPr>
          <w:b/>
        </w:rPr>
        <w:t>amazon_synced_entities</w:t>
      </w:r>
      <w:r>
        <w:t>: Listings (linked via Amazon Seller App), inventory/stock (per FBA warehouse country and condition, e.g. FBA-FR-sellable), orders, shipments, invoices, settlements/payouts (via accounting/Amainvoice integration), returns</w:t>
      </w:r>
    </w:p>
    <w:p>
      <w:pPr>
        <w:pStyle w:val="ListBullet"/>
      </w:pPr>
      <w:r>
        <w:rPr>
          <w:b/>
        </w:rPr>
        <w:t>amazon_repricing_support</w:t>
      </w:r>
      <w:r>
        <w:t>: Not included natively; relies on third-party repricers</w:t>
      </w:r>
    </w:p>
    <w:p>
      <w:pPr>
        <w:pStyle w:val="ListBullet"/>
      </w:pPr>
      <w:r>
        <w:rPr>
          <w:b/>
        </w:rPr>
        <w:t>amazon_settlement_report_handling</w:t>
      </w:r>
      <w:r>
        <w:t>: Settlement reports are typically processed via partner integrations such as Amainvoice/Taxdoo, which then post journals to DATEV / Xero / QuickBooks; Xentral generates the underlying invoices and feeds them out</w:t>
      </w:r>
    </w:p>
    <w:p>
      <w:pPr>
        <w:pStyle w:val="ListBullet"/>
      </w:pPr>
      <w:r>
        <w:rPr>
          <w:b/>
        </w:rPr>
        <w:t>amazon_marketplace_facilitator_tax_handling</w:t>
      </w:r>
      <w:r>
        <w:t>: Marketplace-facilitator VAT handled via VAT logic that recognizes which Amazon warehouse shipped the order and applies the correct VAT to the invoice; cross-border / OSS handling supported, often combined with Taxdoo / Amainvoice for compliance</w:t>
      </w:r>
    </w:p>
    <w:p>
      <w:pPr>
        <w:pStyle w:val="ListBullet"/>
      </w:pPr>
      <w:r>
        <w:rPr>
          <w:b/>
        </w:rPr>
        <w:t>amazon_multi_account_support</w:t>
      </w:r>
      <w:r>
        <w:t>: Yes — multiple Amazon seller accounts/stores can be linked, each with its own workflow configuration</w:t>
      </w:r>
    </w:p>
    <w:p>
      <w:pPr>
        <w:pStyle w:val="ListBullet"/>
      </w:pPr>
      <w:r>
        <w:rPr>
          <w:b/>
        </w:rPr>
        <w:t>amazon_known_limitations</w:t>
      </w:r>
      <w:r>
        <w:t>: Listing creation/management in Xentral is limited compared to specialist listing tools; repricing not included; FBA workflow heavily relies on linking via the Amazon Seller App and storage-location naming conventions; advanced settlement-level accounting typically requires Taxdoo/Amainvoice add-ons</w:t>
      </w:r>
    </w:p>
    <w:p>
      <w:pPr>
        <w:pStyle w:val="Heading3"/>
      </w:pPr>
      <w:r>
        <w:t>Xero Integration</w:t>
      </w:r>
    </w:p>
    <w:p>
      <w:pPr>
        <w:pStyle w:val="ListBullet"/>
      </w:pPr>
      <w:r>
        <w:rPr>
          <w:b/>
        </w:rPr>
        <w:t>xero_supported</w:t>
      </w:r>
      <w:r>
        <w:t>: Native</w:t>
      </w:r>
    </w:p>
    <w:p>
      <w:pPr>
        <w:pStyle w:val="ListBullet"/>
      </w:pPr>
      <w:r>
        <w:rPr>
          <w:b/>
        </w:rPr>
        <w:t>xero_synced_entities</w:t>
      </w:r>
      <w:r>
        <w:t>: Invoices, credit notes, payments, and posting records exported to Xero; primarily AR/AP document flow rather than deep COGS / inventory adjustment journals</w:t>
      </w:r>
    </w:p>
    <w:p>
      <w:pPr>
        <w:pStyle w:val="ListBullet"/>
      </w:pPr>
      <w:r>
        <w:rPr>
          <w:b/>
        </w:rPr>
        <w:t>xero_known_limitations</w:t>
      </w:r>
      <w:r>
        <w:t>: Xentral's accounting integration story is heavily DATEV-centric (DATEV Premium Partner); Xero is supported as an export target but with less depth than DATEV; advanced features like tracking categories and detailed COGS journals are not prominently documented</w:t>
      </w:r>
    </w:p>
    <w:p>
      <w:pPr>
        <w:pStyle w:val="Heading3"/>
      </w:pPr>
      <w:r>
        <w:t>QuickBooks Integration</w:t>
      </w:r>
    </w:p>
    <w:p>
      <w:pPr>
        <w:pStyle w:val="ListBullet"/>
      </w:pPr>
      <w:r>
        <w:rPr>
          <w:b/>
        </w:rPr>
        <w:t>qb_online_supported</w:t>
      </w:r>
      <w:r>
        <w:t>: Native (export-style integration)</w:t>
      </w:r>
    </w:p>
    <w:p>
      <w:pPr>
        <w:pStyle w:val="ListBullet"/>
      </w:pPr>
      <w:r>
        <w:rPr>
          <w:b/>
        </w:rPr>
        <w:t>qb_synced_entities</w:t>
      </w:r>
      <w:r>
        <w:t>: Invoices, credit notes, and payments exported to QuickBooks; customer/vendor records as needed</w:t>
      </w:r>
    </w:p>
    <w:p>
      <w:pPr>
        <w:pStyle w:val="ListBullet"/>
      </w:pPr>
      <w:r>
        <w:rPr>
          <w:b/>
        </w:rPr>
        <w:t>qb_known_limitations</w:t>
      </w:r>
      <w:r>
        <w:t>: QuickBooks integration is less mature/marketed than DATEV; depth of journal/COGS/class mapping is not clearly documented; primarily document-export rather than deep accounting sync</w:t>
      </w:r>
    </w:p>
    <w:p>
      <w:pPr>
        <w:pStyle w:val="Heading3"/>
      </w:pPr>
      <w:r>
        <w:t>Other E-commerce Channels</w:t>
      </w:r>
    </w:p>
    <w:p>
      <w:pPr>
        <w:pStyle w:val="ListBullet"/>
      </w:pPr>
      <w:r>
        <w:rPr>
          <w:b/>
        </w:rPr>
        <w:t>other_ecom_channels</w:t>
      </w:r>
      <w:r>
        <w:t>: WooCommerce (native via Xentral Connect), Shopware (5 and 6), Magento, eBay, Kaufland, OTTO, Galaxus, TikTok Shop (incl. Fulfilled by TikTok), JTL, Gambio, Shopify, Amazon, and custom storefronts via the Shopimporter API; numerous additional marketplaces via partner Connect apps</w:t>
      </w:r>
    </w:p>
    <w:p>
      <w:pPr>
        <w:pStyle w:val="ListBullet"/>
      </w:pPr>
      <w:r>
        <w:rPr>
          <w:b/>
        </w:rPr>
        <w:t>bundle_kit_component_decomposition</w:t>
      </w:r>
      <w:r>
        <w:t>: Yes — Xentral supports product bundles and BOMs; selling a bundle decrements components, and components can be assembled into the bundle SKU (standard and just-in-time BOM modes)</w:t>
      </w:r>
    </w:p>
    <w:p>
      <w:pPr>
        <w:pStyle w:val="Heading3"/>
      </w:pPr>
      <w:r>
        <w:t>Manufacturing and Inventory Features</w:t>
      </w:r>
    </w:p>
    <w:p>
      <w:pPr>
        <w:pStyle w:val="ListBullet"/>
      </w:pPr>
      <w:r>
        <w:rPr>
          <w:b/>
        </w:rPr>
        <w:t>bom_support</w:t>
      </w:r>
      <w:r>
        <w:t>: Yes — full bill-of-materials support including standard and just-in-time BOMs</w:t>
      </w:r>
    </w:p>
    <w:p>
      <w:pPr>
        <w:pStyle w:val="ListBullet"/>
      </w:pPr>
      <w:r>
        <w:rPr>
          <w:b/>
        </w:rPr>
        <w:t>multi_level_bom</w:t>
      </w:r>
      <w:r>
        <w:t>: Yes — multi-level / nested BOMs supported (header product produced from sub-products which can themselves have BOMs)</w:t>
      </w:r>
    </w:p>
    <w:p>
      <w:pPr>
        <w:pStyle w:val="ListBullet"/>
      </w:pPr>
      <w:r>
        <w:rPr>
          <w:b/>
        </w:rPr>
        <w:t>production_orders</w:t>
      </w:r>
      <w:r>
        <w:t>: Yes — production module with work orders, work steps/instructions, post-calculation, and time tracking; suitable for light manufacturing/assembly</w:t>
      </w:r>
    </w:p>
    <w:p>
      <w:pPr>
        <w:pStyle w:val="ListBullet"/>
      </w:pPr>
      <w:r>
        <w:rPr>
          <w:b/>
        </w:rPr>
        <w:t>batch_lot_tracking</w:t>
      </w:r>
      <w:r>
        <w:t>: Yes — batch numbers and best-before / expiry dates fully supported, including capture on mobile</w:t>
      </w:r>
    </w:p>
    <w:p>
      <w:pPr>
        <w:pStyle w:val="ListBullet"/>
      </w:pPr>
      <w:r>
        <w:rPr>
          <w:b/>
        </w:rPr>
        <w:t>serial_tracking</w:t>
      </w:r>
      <w:r>
        <w:t>: Yes — serial numbers tracked through purchase, production (component-to-product serial mapping), and shipping</w:t>
      </w:r>
    </w:p>
    <w:p>
      <w:pPr>
        <w:pStyle w:val="ListBullet"/>
      </w:pPr>
      <w:r>
        <w:rPr>
          <w:b/>
        </w:rPr>
        <w:t>bin_location_support</w:t>
      </w:r>
      <w:r>
        <w:t>: Yes — storage locations including sub-locations / bins; auto-created per FBA country/condition where applicable</w:t>
      </w:r>
    </w:p>
    <w:p>
      <w:pPr>
        <w:pStyle w:val="ListBullet"/>
      </w:pPr>
      <w:r>
        <w:rPr>
          <w:b/>
        </w:rPr>
        <w:t>multi_warehouse</w:t>
      </w:r>
      <w:r>
        <w:t>: Yes — unlimited storage locations / warehouses supported</w:t>
      </w:r>
    </w:p>
    <w:p>
      <w:pPr>
        <w:pStyle w:val="ListBullet"/>
      </w:pPr>
      <w:r>
        <w:rPr>
          <w:b/>
        </w:rPr>
        <w:t>barcoding</w:t>
      </w:r>
      <w:r>
        <w:t>: Yes — barcode generation/printing and barcode/QR scanning via the Mobile Picking App (smartphone camera or compatible Zebra/Honeywell/Sunmi devices); external Bluetooth scanners not supported on the mobile picking app</w:t>
      </w:r>
    </w:p>
    <w:p>
      <w:pPr>
        <w:pStyle w:val="ListBullet"/>
      </w:pPr>
      <w:r>
        <w:rPr>
          <w:b/>
        </w:rPr>
        <w:t>purchase_orders</w:t>
      </w:r>
      <w:r>
        <w:t>: Yes — PO creation, partial receipts, supplier price lists, auto-generated POs from sales/stock triggers</w:t>
      </w:r>
    </w:p>
    <w:p>
      <w:pPr>
        <w:pStyle w:val="ListBullet"/>
      </w:pPr>
      <w:r>
        <w:rPr>
          <w:b/>
        </w:rPr>
        <w:t>supplier_management</w:t>
      </w:r>
      <w:r>
        <w:t>: Yes — supplier records with lead times, supplier-SKU mapping, supplier price lists, and procurement workflows</w:t>
      </w:r>
    </w:p>
    <w:p>
      <w:pPr>
        <w:pStyle w:val="ListBullet"/>
      </w:pPr>
      <w:r>
        <w:rPr>
          <w:b/>
        </w:rPr>
        <w:t>landed_cost_support</w:t>
      </w:r>
      <w:r>
        <w:t>: Yes — Calculated Purchase Price (CP) supports inclusion of customs duties, logistics and shipping costs; flows into margin and inventory valuation; BOM-based aggregation also supported</w:t>
      </w:r>
    </w:p>
    <w:p>
      <w:pPr>
        <w:pStyle w:val="Heading3"/>
      </w:pPr>
      <w:r>
        <w:t>AI Features</w:t>
      </w:r>
    </w:p>
    <w:p>
      <w:pPr>
        <w:pStyle w:val="ListBullet"/>
      </w:pPr>
      <w:r>
        <w:rPr>
          <w:b/>
        </w:rPr>
        <w:t>ai_purchase_order_suggestions</w:t>
      </w:r>
      <w:r>
        <w:t>: Yes (emerging) — AI agents are being introduced that monitor inventory and propose reorders with human-in-the-loop confirmation; replenishment suggestions are part of the AI ERP roadmap</w:t>
      </w:r>
    </w:p>
    <w:p>
      <w:pPr>
        <w:pStyle w:val="Heading3"/>
      </w:pPr>
      <w:r>
        <w:t>Platform and Extensibility</w:t>
      </w:r>
    </w:p>
    <w:p>
      <w:pPr>
        <w:pStyle w:val="ListBullet"/>
      </w:pPr>
      <w:r>
        <w:rPr>
          <w:b/>
        </w:rPr>
        <w:t>public_api</w:t>
      </w:r>
      <w:r>
        <w:t>: Yes — public REST API documented at developer.xentral.com with OpenAPI 3.0 spec on GitHub (xentral/api-spec-public); new Xentral API replaces the legacy API</w:t>
      </w:r>
    </w:p>
    <w:p>
      <w:pPr>
        <w:pStyle w:val="ListBullet"/>
      </w:pPr>
      <w:r>
        <w:rPr>
          <w:b/>
        </w:rPr>
        <w:t>webhook_event_coverage</w:t>
      </w:r>
      <w:r>
        <w:t>: Webhooks available via the new API (behind a feature flag at developer.xentral.com/reference/webhooks); event coverage expanding; legacy integration is poll-based via Process Starter</w:t>
      </w:r>
    </w:p>
    <w:p>
      <w:pPr>
        <w:pStyle w:val="ListBullet"/>
      </w:pPr>
      <w:r>
        <w:rPr>
          <w:b/>
        </w:rPr>
        <w:t>integration_architecture</w:t>
      </w:r>
      <w:r>
        <w:t>: Native first-party connectors plus Xentral Connect middleware (in-platform iPaaS-style app marketplace); partner-built connectors available in the Xentral Marketplace; public REST API for custom builds</w:t>
      </w:r>
    </w:p>
    <w:p>
      <w:pPr>
        <w:pStyle w:val="ListBullet"/>
      </w:pPr>
      <w:r>
        <w:rPr>
          <w:b/>
        </w:rPr>
        <w:t>mobile_app</w:t>
      </w:r>
      <w:r>
        <w:t>: Yes — Xentral Mobile Picking App for iOS and Android focused on pick &amp; pack, stocktake, batch/serial/best-before capture</w:t>
      </w:r>
    </w:p>
    <w:p>
      <w:pPr>
        <w:pStyle w:val="ListBullet"/>
      </w:pPr>
      <w:r>
        <w:rPr>
          <w:b/>
        </w:rPr>
        <w:t>mobile_barcode_scanning_app</w:t>
      </w:r>
      <w:r>
        <w:t>: Yes — Mobile Picking App scans 1D barcodes and 2D/QR codes via phone camera or compatible Android handheld devices (Zebra, Honeywell, Sunmi)</w:t>
      </w:r>
    </w:p>
    <w:p>
      <w:pPr>
        <w:pStyle w:val="ListBullet"/>
      </w:pPr>
      <w:r>
        <w:rPr>
          <w:b/>
        </w:rPr>
        <w:t>sync_frequency</w:t>
      </w:r>
      <w:r>
        <w:t>: Shopify: ~15 min polling for stock by default (configurable); order import on configurable interval. Amazon: scheduled SP-API polling. Xero/QuickBooks: document export on event/batch. Webhook-driven real-time available for selected events via new API (feature-flagged)</w:t>
      </w:r>
    </w:p>
    <w:p>
      <w:pPr>
        <w:pStyle w:val="Heading3"/>
      </w:pPr>
      <w:r>
        <w:t>Shipping and Fulfillment</w:t>
      </w:r>
    </w:p>
    <w:p>
      <w:pPr>
        <w:pStyle w:val="ListBullet"/>
      </w:pPr>
      <w:r>
        <w:rPr>
          <w:b/>
        </w:rPr>
        <w:t>shipping_carrier_integrations</w:t>
      </w:r>
      <w:r>
        <w:t>: DHL, DPD, UPS, GLS, Hermes directly; 100+ additional carriers via Sendcloud integration; Shipcloud, Easybill, and additional carrier connectors via Xentral Marketplace</w:t>
      </w:r>
    </w:p>
    <w:p>
      <w:pPr>
        <w:pStyle w:val="ListBullet"/>
      </w:pPr>
      <w:r>
        <w:rPr>
          <w:b/>
        </w:rPr>
        <w:t>shipping_label_buying</w:t>
      </w:r>
      <w:r>
        <w:t>: Yes — shipping labels can be generated in Xentral via integrated carrier connections and Sendcloud (requires active carrier/Sendcloud contracts)</w:t>
      </w:r>
    </w:p>
    <w:p>
      <w:pPr>
        <w:pStyle w:val="Heading3"/>
      </w:pPr>
      <w:r>
        <w:t>Vendor Stability</w:t>
      </w:r>
    </w:p>
    <w:p>
      <w:pPr>
        <w:pStyle w:val="ListBullet"/>
      </w:pPr>
      <w:r>
        <w:rPr>
          <w:b/>
        </w:rPr>
        <w:t>owner_parent_company</w:t>
      </w:r>
      <w:r>
        <w:t>: Independent company (Xentral ERP Software GmbH); venture-backed (Sequoia Capital, Tiger Global, Meritech Capital, Visionaries Club, Freigeist Capital); no public acquisition by a parent</w:t>
      </w:r>
    </w:p>
    <w:p>
      <w:pPr>
        <w:pStyle w:val="Heading3"/>
      </w:pPr>
      <w:r>
        <w:t>Uncertain (48)</w:t>
      </w:r>
    </w:p>
    <w:p>
      <w:pPr>
        <w:pStyle w:val="ListBullet"/>
      </w:pPr>
      <w:r>
        <w:t>shopify_app_rating</w:t>
      </w:r>
    </w:p>
    <w:p>
      <w:pPr>
        <w:pStyle w:val="ListBullet"/>
      </w:pPr>
      <w:r>
        <w:t>shopify_install_count</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shopify_pos_support</w:t>
      </w:r>
    </w:p>
    <w:p>
      <w:pPr>
        <w:pStyle w:val="ListBullet"/>
      </w:pPr>
      <w:r>
        <w:t>shopify_b2b_catalog_support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etsy_inventory_sync</w:t>
      </w:r>
    </w:p>
    <w:p>
      <w:pPr>
        <w:pStyle w:val="ListBullet"/>
      </w:pPr>
      <w:r>
        <w:t>etsy_synced_entities</w:t>
      </w:r>
    </w:p>
    <w:p>
      <w:pPr>
        <w:pStyle w:val="ListBullet"/>
      </w:pPr>
      <w:r>
        <w:t>amazon_marketplaces</w:t>
      </w:r>
    </w:p>
    <w:p>
      <w:pPr>
        <w:pStyle w:val="ListBullet"/>
      </w:pPr>
      <w:r>
        <w:t>amazon_seller_types</w:t>
      </w:r>
    </w:p>
    <w:p>
      <w:pPr>
        <w:pStyle w:val="ListBullet"/>
      </w:pPr>
      <w:r>
        <w:t>amazon_listing_creation</w:t>
      </w:r>
    </w:p>
    <w:p>
      <w:pPr>
        <w:pStyle w:val="ListBullet"/>
      </w:pPr>
      <w:r>
        <w:t>amazon_buy_shipping</w:t>
      </w:r>
    </w:p>
    <w:p>
      <w:pPr>
        <w:pStyle w:val="ListBullet"/>
      </w:pPr>
      <w:r>
        <w:t>amazon_fba_inbound_workflow</w:t>
      </w:r>
    </w:p>
    <w:p>
      <w:pPr>
        <w:pStyle w:val="ListBullet"/>
      </w:pPr>
      <w:r>
        <w:t>amazon_sp_api_inbound_v2024_03_20</w:t>
      </w:r>
    </w:p>
    <w:p>
      <w:pPr>
        <w:pStyle w:val="ListBullet"/>
      </w:pPr>
      <w:r>
        <w:t>xero_app_store_certified</w:t>
      </w:r>
    </w:p>
    <w:p>
      <w:pPr>
        <w:pStyle w:val="ListBullet"/>
      </w:pPr>
      <w:r>
        <w:t>xero_app_awards_recognition</w:t>
      </w:r>
    </w:p>
    <w:p>
      <w:pPr>
        <w:pStyle w:val="ListBullet"/>
      </w:pPr>
      <w:r>
        <w:t>xero_app_store_rating</w:t>
      </w:r>
    </w:p>
    <w:p>
      <w:pPr>
        <w:pStyle w:val="ListBullet"/>
      </w:pPr>
      <w:r>
        <w:t>xero_accounting_sync_mode</w:t>
      </w:r>
    </w:p>
    <w:p>
      <w:pPr>
        <w:pStyle w:val="ListBullet"/>
      </w:pPr>
      <w:r>
        <w:t>xero_cogs_journal_method</w:t>
      </w:r>
    </w:p>
    <w:p>
      <w:pPr>
        <w:pStyle w:val="ListBullet"/>
      </w:pPr>
      <w:r>
        <w:t>xero_multi_currency</w:t>
      </w:r>
    </w:p>
    <w:p>
      <w:pPr>
        <w:pStyle w:val="ListBullet"/>
      </w:pPr>
      <w:r>
        <w:t>xero_tracking_category_mapping</w:t>
      </w:r>
    </w:p>
    <w:p>
      <w:pPr>
        <w:pStyle w:val="ListBullet"/>
      </w:pPr>
      <w:r>
        <w:t>xero_tax_handling</w:t>
      </w:r>
    </w:p>
    <w:p>
      <w:pPr>
        <w:pStyle w:val="ListBullet"/>
      </w:pPr>
      <w:r>
        <w:t>qb_desktop_supported</w:t>
      </w:r>
    </w:p>
    <w:p>
      <w:pPr>
        <w:pStyle w:val="ListBullet"/>
      </w:pPr>
      <w:r>
        <w:t>qb_app_certified</w:t>
      </w:r>
    </w:p>
    <w:p>
      <w:pPr>
        <w:pStyle w:val="ListBullet"/>
      </w:pPr>
      <w:r>
        <w:t>qb_app_store_rating</w:t>
      </w:r>
    </w:p>
    <w:p>
      <w:pPr>
        <w:pStyle w:val="ListBullet"/>
      </w:pPr>
      <w:r>
        <w:t>qb_accounting_sync_mode</w:t>
      </w:r>
    </w:p>
    <w:p>
      <w:pPr>
        <w:pStyle w:val="ListBullet"/>
      </w:pPr>
      <w:r>
        <w:t>qb_cogs_journal_method</w:t>
      </w:r>
    </w:p>
    <w:p>
      <w:pPr>
        <w:pStyle w:val="ListBullet"/>
      </w:pPr>
      <w:r>
        <w:t>qb_multi_currency</w:t>
      </w:r>
    </w:p>
    <w:p>
      <w:pPr>
        <w:pStyle w:val="ListBullet"/>
      </w:pPr>
      <w:r>
        <w:t>qb_class_location_mapping</w:t>
      </w:r>
    </w:p>
    <w:p>
      <w:pPr>
        <w:pStyle w:val="ListBullet"/>
      </w:pPr>
      <w:r>
        <w:t>other_accounting_integrations</w:t>
      </w:r>
    </w:p>
    <w:p>
      <w:pPr>
        <w:pStyle w:val="ListBullet"/>
      </w:pPr>
      <w:r>
        <w:t>multi_currency_inventory_valuation</w:t>
      </w:r>
    </w:p>
    <w:p>
      <w:pPr>
        <w:pStyle w:val="ListBullet"/>
      </w:pPr>
      <w:r>
        <w:t>ai_demand_forecasting</w:t>
      </w:r>
    </w:p>
    <w:p>
      <w:pPr>
        <w:pStyle w:val="ListBullet"/>
      </w:pPr>
      <w:r>
        <w:t>ai_natural_language_query</w:t>
      </w:r>
    </w:p>
    <w:p>
      <w:pPr>
        <w:pStyle w:val="ListBullet"/>
      </w:pPr>
      <w:r>
        <w:t>zapier_make_support</w:t>
      </w:r>
    </w:p>
    <w:p>
      <w:pPr>
        <w:pStyle w:val="ListBullet"/>
      </w:pPr>
      <w:r>
        <w:t>rate_limit_handling_documented</w:t>
      </w:r>
    </w:p>
    <w:p>
      <w:pPr>
        <w:pStyle w:val="ListBullet"/>
      </w:pPr>
      <w:r>
        <w:t>three_pl_integrations</w:t>
      </w:r>
    </w:p>
    <w:p>
      <w:pPr>
        <w:pStyle w:val="ListBullet"/>
      </w:pPr>
      <w:r>
        <w:t>edi_support</w:t>
      </w:r>
    </w:p>
    <w:p>
      <w:pPr>
        <w:pStyle w:val="ListBullet"/>
      </w:pPr>
      <w:r>
        <w:t>g2_rating</w:t>
      </w:r>
    </w:p>
    <w:p>
      <w:pPr>
        <w:pStyle w:val="ListBullet"/>
      </w:pPr>
      <w:r>
        <w:t>g2_grid_quadrant</w:t>
      </w:r>
    </w:p>
    <w:p>
      <w:pPr>
        <w:pStyle w:val="ListBullet"/>
      </w:pPr>
      <w:r>
        <w:t>capterra_rating</w:t>
      </w:r>
    </w:p>
    <w:p>
      <w:pPr>
        <w:pStyle w:val="ListBullet"/>
      </w:pPr>
      <w:r>
        <w:t>notable_customers</w:t>
      </w:r>
    </w:p>
    <w:p>
      <w:pPr>
        <w:pStyle w:val="ListBullet"/>
      </w:pPr>
      <w:r>
        <w:t>last_major_release</w:t>
      </w:r>
    </w:p>
    <w:p>
      <w:pPr>
        <w:pStyle w:val="ListBullet"/>
      </w:pPr>
      <w:r>
        <w:t>last_funding_event</w:t>
      </w:r>
    </w:p>
    <w:p>
      <w:pPr>
        <w:pStyle w:val="ListBullet"/>
      </w:pPr>
      <w:r>
        <w:t>public_status_page_uptime</w:t>
      </w:r>
    </w:p>
    <w:p>
      <w:pPr>
        <w:pStyle w:val="Heading2"/>
      </w:pPr>
      <w:r>
        <w:t>NetSuite</w:t>
      </w:r>
    </w:p>
    <w:p>
      <w:r>
        <w:rPr>
          <w:b/>
        </w:rPr>
        <w:t>Category:</w:t>
      </w:r>
      <w:r>
        <w:t xml:space="preserve"> Enterprise ERP </w:t>
      </w:r>
      <w:r>
        <w:rPr>
          <w:b/>
        </w:rPr>
        <w:t>Why included:</w:t>
      </w:r>
      <w:r>
        <w:t xml:space="preserve"> Enterprise ERP upmarket benchmark; named-integration support typically via SuiteApps.</w:t>
      </w:r>
    </w:p>
    <w:p>
      <w:pPr>
        <w:pStyle w:val="Heading3"/>
      </w:pPr>
      <w:r>
        <w:t>Basic Info</w:t>
      </w:r>
    </w:p>
    <w:p>
      <w:pPr>
        <w:pStyle w:val="ListBullet"/>
      </w:pPr>
      <w:r>
        <w:rPr>
          <w:b/>
        </w:rPr>
        <w:t>product_name</w:t>
      </w:r>
      <w:r>
        <w:t>: Oracle NetSuite (NetSuite ERP)</w:t>
      </w:r>
    </w:p>
    <w:p>
      <w:pPr>
        <w:pStyle w:val="ListBullet"/>
      </w:pPr>
      <w:r>
        <w:rPr>
          <w:b/>
        </w:rPr>
        <w:t>vendor_company</w:t>
      </w:r>
      <w:r>
        <w:t>: Oracle Corporation (NetSuite was acquired by Oracle in November 2016 for ~$9.3B)</w:t>
      </w:r>
    </w:p>
    <w:p>
      <w:pPr>
        <w:pStyle w:val="ListBullet"/>
      </w:pPr>
      <w:r>
        <w:rPr>
          <w:b/>
        </w:rPr>
        <w:t>hq_country</w:t>
      </w:r>
      <w:r>
        <w:t>: United States (Austin, Texas; 2300 Oracle Way)</w:t>
      </w:r>
    </w:p>
    <w:p>
      <w:pPr>
        <w:pStyle w:val="ListBullet"/>
      </w:pPr>
      <w:r>
        <w:rPr>
          <w:b/>
        </w:rPr>
        <w:t>target_segment</w:t>
      </w:r>
      <w:r>
        <w:t>: Mid-market to enterprise (typical minimum ~10 users; common deployment in companies $5M-$1B+ revenue)</w:t>
      </w:r>
    </w:p>
    <w:p>
      <w:pPr>
        <w:pStyle w:val="ListBullet"/>
      </w:pPr>
      <w:r>
        <w:rPr>
          <w:b/>
        </w:rPr>
        <w:t>target_vertical</w:t>
      </w:r>
      <w:r>
        <w:t>: Horizontal cloud ERP — manufacturing, wholesale distribution, multi-channel retail/DTC brands, software/services, professional services, nonprofits; very strong in product-centric enterprises (NetSuite is a Leader in 2025 Gartner Magic Quadrant for Cloud ERP for both Service-Centric and Product-Centric Enterprises)</w:t>
      </w:r>
    </w:p>
    <w:p>
      <w:pPr>
        <w:pStyle w:val="ListBullet"/>
      </w:pPr>
      <w:r>
        <w:rPr>
          <w:b/>
        </w:rPr>
        <w:t>pricing_model</w:t>
      </w:r>
      <w:r>
        <w:t>: Annual subscription = base license + per-user fees + optional module fees + (optionally) revenue-based or transaction-based tiers; quote-only via NetSuite sales or partners</w:t>
      </w:r>
    </w:p>
    <w:p>
      <w:pPr>
        <w:pStyle w:val="ListBullet"/>
      </w:pPr>
      <w:r>
        <w:rPr>
          <w:b/>
        </w:rPr>
        <w:t>starting_price_usd</w:t>
      </w:r>
      <w:r>
        <w:t>: Approx $999/month base license + ~$99-$149/user/month; reported all-in entry ~$1,500-$2,500/month for 10 users; total cost varies widely with modules</w:t>
      </w:r>
    </w:p>
    <w:p>
      <w:pPr>
        <w:pStyle w:val="ListBullet"/>
      </w:pPr>
      <w:r>
        <w:rPr>
          <w:b/>
        </w:rPr>
        <w:t>free_trial_or_freemium</w:t>
      </w:r>
      <w:r>
        <w:t>: No public free trial or freemium tier; product tours and guided demos only (free trial not offered for the core ERP)</w:t>
      </w:r>
    </w:p>
    <w:p>
      <w:pPr>
        <w:pStyle w:val="Heading3"/>
      </w:pPr>
      <w:r>
        <w:t>Shopify Integration</w:t>
      </w:r>
    </w:p>
    <w:p>
      <w:pPr>
        <w:pStyle w:val="ListBullet"/>
      </w:pPr>
      <w:r>
        <w:rPr>
          <w:b/>
        </w:rPr>
        <w:t>shopify_supported</w:t>
      </w:r>
      <w:r>
        <w:t>: Native (official Oracle/NetSuite Connector, formerly FarApp, acquired by Oracle April 2021); also widely supported by third-party SuiteApps (Celigo, Folio3, NetScore, Pipe17, APPSeCONNECT, Webbee)</w:t>
      </w:r>
    </w:p>
    <w:p>
      <w:pPr>
        <w:pStyle w:val="ListBullet"/>
      </w:pPr>
      <w:r>
        <w:rPr>
          <w:b/>
        </w:rPr>
        <w:t>shopify_app_listing_url</w:t>
      </w:r>
      <w:r>
        <w:t>: https://apps.shopify.com/oracle-netsuite</w:t>
      </w:r>
    </w:p>
    <w:p>
      <w:pPr>
        <w:pStyle w:val="ListBullet"/>
      </w:pPr>
      <w:r>
        <w:rPr>
          <w:b/>
        </w:rPr>
        <w:t>shopify_app_rating</w:t>
      </w:r>
      <w:r>
        <w:t>: 4.2 / 5 (Shopify App Store, 'NetSuite ERP Connector' by Oracle)</w:t>
      </w:r>
    </w:p>
    <w:p>
      <w:pPr>
        <w:pStyle w:val="ListBullet"/>
      </w:pPr>
      <w:r>
        <w:rPr>
          <w:b/>
        </w:rPr>
        <w:t>shopify_install_count</w:t>
      </w:r>
      <w:r>
        <w:t>: ~7 reviews on Shopify App Store (very low — most NetSuite-Shopify deployments are configured inside NetSuite via the SuiteApp, not installed from the Shopify App Store, so review count under-represents real install base)</w:t>
      </w:r>
    </w:p>
    <w:p>
      <w:pPr>
        <w:pStyle w:val="ListBullet"/>
      </w:pPr>
      <w:r>
        <w:rPr>
          <w:b/>
        </w:rPr>
        <w:t>shopify_sync_direction</w:t>
      </w:r>
      <w:r>
        <w:t>: Bi-directional: products/pricing/inventory NetSuite -&gt; Shopify; orders/customers/fulfillment updates Shopify -&gt; NetSuite; tracking/fulfillment NetSuite -&gt; Shopify</w:t>
      </w:r>
    </w:p>
    <w:p>
      <w:pPr>
        <w:pStyle w:val="ListBullet"/>
      </w:pPr>
      <w:r>
        <w:rPr>
          <w:b/>
        </w:rPr>
        <w:t>shopify_synced_entities</w:t>
      </w:r>
      <w:r>
        <w:t>: Products, variants/options, pricing, inventory, sales orders, customers, fulfillments (tracking numbers, carriers, shipping methods), refunds; B2B catalogs/companies (via Shopify Plus B2B); POS orders including BOPIS and ship-from-store</w:t>
      </w:r>
    </w:p>
    <w:p>
      <w:pPr>
        <w:pStyle w:val="ListBullet"/>
      </w:pPr>
      <w:r>
        <w:rPr>
          <w:b/>
        </w:rPr>
        <w:t>shopify_multi_store_support</w:t>
      </w:r>
      <w:r>
        <w:t>: Yes — multiple Shopify stores per NetSuite tenant supported (documented as 'Multi-Store Support' in NetSuite Connector)</w:t>
      </w:r>
    </w:p>
    <w:p>
      <w:pPr>
        <w:pStyle w:val="ListBullet"/>
      </w:pPr>
      <w:r>
        <w:rPr>
          <w:b/>
        </w:rPr>
        <w:t>shopify_pos_support</w:t>
      </w:r>
      <w:r>
        <w:t>: Yes — Shopify POS orders import to NetSuite; supports POS Pro features 'Buy online, pick up in-store' (BOPIS) and 'Buy in-store, ship to customer'; multi-location inventory propagates to Shopify POS</w:t>
      </w:r>
    </w:p>
    <w:p>
      <w:pPr>
        <w:pStyle w:val="ListBullet"/>
      </w:pPr>
      <w:r>
        <w:rPr>
          <w:b/>
        </w:rPr>
        <w:t>shopify_b2b_catalog_support</w:t>
      </w:r>
      <w:r>
        <w:t>: Yes — NetSuite Connector supports Shopify B2B (Shopify Plus) storefronts including B2B pricing; company hierarchies and custom pricing catalogs syncable (some scenarios use partner connectors like Pipe17 for richer B2B mapping)</w:t>
      </w:r>
    </w:p>
    <w:p>
      <w:pPr>
        <w:pStyle w:val="ListBullet"/>
      </w:pPr>
      <w:r>
        <w:rPr>
          <w:b/>
        </w:rPr>
        <w:t>shopify_variant_option_mapping</w:t>
      </w:r>
      <w:r>
        <w:t>: Variants map to NetSuite matrix items / item options; SKU is the primary key; variant-level inventory and pricing are supported</w:t>
      </w:r>
    </w:p>
    <w:p>
      <w:pPr>
        <w:pStyle w:val="ListBullet"/>
      </w:pPr>
      <w:r>
        <w:rPr>
          <w:b/>
        </w:rPr>
        <w:t>shopify_real_time_or_batch</w:t>
      </w:r>
      <w:r>
        <w:t>: Hybrid — real-time order sync via Shopify webhooks (documented: 'Setting Up Real-Time Order Sync for Shopify in NetSuite Connector'); inventory and other entities can run real-time or at configurable batch intervals (commonly every 5-15 min)</w:t>
      </w:r>
    </w:p>
    <w:p>
      <w:pPr>
        <w:pStyle w:val="ListBullet"/>
      </w:pPr>
      <w:r>
        <w:rPr>
          <w:b/>
        </w:rPr>
        <w:t>shopify_known_limitations</w:t>
      </w:r>
      <w:r>
        <w:t>: Complex initial setup and configuration; users describe the connector as 'difficult to manage' on Shopify App Store; low public review count; many advanced flows require add-on charges (e.g., FBA inbound); customizations beyond standard flows typically require partner/SuiteScript work; legacy connector occasionally lags behind newest Shopify B2B/Markets features so customers fall back on Celigo or partner SuiteApps; only 7 public Shopify App Store reviews</w:t>
      </w:r>
    </w:p>
    <w:p>
      <w:pPr>
        <w:pStyle w:val="Heading3"/>
      </w:pPr>
      <w:r>
        <w:t>Etsy Integration</w:t>
      </w:r>
    </w:p>
    <w:p>
      <w:pPr>
        <w:pStyle w:val="ListBullet"/>
      </w:pPr>
      <w:r>
        <w:rPr>
          <w:b/>
        </w:rPr>
        <w:t>etsy_supported</w:t>
      </w:r>
      <w:r>
        <w:t>: Third-party (no Oracle-native Etsy connector in the same form as Amazon/Shopify); supported via SuiteApps/iPaaS partners including Celigo, Yuju Marketplace, Codisto-style multichannel apps, and SPS Commerce</w:t>
      </w:r>
    </w:p>
    <w:p>
      <w:pPr>
        <w:pStyle w:val="ListBullet"/>
      </w:pPr>
      <w:r>
        <w:rPr>
          <w:b/>
        </w:rPr>
        <w:t>etsy_native_or_third_party</w:t>
      </w:r>
      <w:r>
        <w:t>: Third-party — NetSuite Connector (FarApp) does not list Etsy as a first-class storefront; Etsy is reached via partner SuiteApps or iPaaS connectors (e.g., Celigo, Yuju, multichannel marketplaces)</w:t>
      </w:r>
    </w:p>
    <w:p>
      <w:pPr>
        <w:pStyle w:val="ListBullet"/>
      </w:pPr>
      <w:r>
        <w:rPr>
          <w:b/>
        </w:rPr>
        <w:t>etsy_known_limitations</w:t>
      </w:r>
      <w:r>
        <w:t>: No native Oracle SuiteApp for Etsy; customers must select and pay for a third-party SuiteApp; Etsy-specific handling for personalization, made-to-order lead times, and digital products varies by partner; not the typical NetSuite use case (Etsy sellers are usually too small for NetSuite)</w:t>
      </w:r>
    </w:p>
    <w:p>
      <w:pPr>
        <w:pStyle w:val="Heading3"/>
      </w:pPr>
      <w:r>
        <w:t>Amazon Integration</w:t>
      </w:r>
    </w:p>
    <w:p>
      <w:pPr>
        <w:pStyle w:val="ListBullet"/>
      </w:pPr>
      <w:r>
        <w:rPr>
          <w:b/>
        </w:rPr>
        <w:t>amazon_supported</w:t>
      </w:r>
      <w:r>
        <w:t>: Native (official NetSuite Connector for Amazon Seller Central and Amazon Vendor Central; SuiteApp bundle 169116). Also extensively supported by third-party SuiteApps (Celigo Amazon-NetSuite, Folio3, NetScore, SuperSync/Netgain, APPSeCONNECT, InfiPlex)</w:t>
      </w:r>
    </w:p>
    <w:p>
      <w:pPr>
        <w:pStyle w:val="ListBullet"/>
      </w:pPr>
      <w:r>
        <w:rPr>
          <w:b/>
        </w:rPr>
        <w:t>amazon_marketplaces</w:t>
      </w:r>
      <w:r>
        <w:t>: All major Amazon marketplaces: US, CA, MX, BR, UK, FR, IT, ES, DE, NL, SE, PL, TR, AE, IN, JP, AU, SG, CN (NetSuite Connector documents US, CA, UK, FR, IT, ES, DE, JP, CN as supported; partner SuiteApps cover the full SP-API marketplace list)</w:t>
      </w:r>
    </w:p>
    <w:p>
      <w:pPr>
        <w:pStyle w:val="ListBullet"/>
      </w:pPr>
      <w:r>
        <w:rPr>
          <w:b/>
        </w:rPr>
        <w:t>amazon_seller_types</w:t>
      </w:r>
      <w:r>
        <w:t>: FBA (AFN), FBM (MFN), and dual-listing of the same SKU on both; Vendor Central also supported by NetSuite Connector (separate connector module); Seller Fulfilled Prime automation supported</w:t>
      </w:r>
    </w:p>
    <w:p>
      <w:pPr>
        <w:pStyle w:val="ListBullet"/>
      </w:pPr>
      <w:r>
        <w:rPr>
          <w:b/>
        </w:rPr>
        <w:t>amazon_synced_entities</w:t>
      </w:r>
      <w:r>
        <w:t>: Listings (item details), pricing, inventory, sales orders, fulfillments (carrier/tracking), settlement reports (fees, payouts, refunds), MCF (Multi-Channel Fulfillment) inventory adjustments, FBA inbound shipments, returns</w:t>
      </w:r>
    </w:p>
    <w:p>
      <w:pPr>
        <w:pStyle w:val="ListBullet"/>
      </w:pPr>
      <w:r>
        <w:rPr>
          <w:b/>
        </w:rPr>
        <w:t>amazon_listing_creation</w:t>
      </w:r>
      <w:r>
        <w:t>: Yes — NetSuite Connector can create and update Amazon listings (item details, pricing, quantity) from NetSuite item records; advanced listing creation/optimization typically uses partner SuiteApps like NetScore or Folio3</w:t>
      </w:r>
    </w:p>
    <w:p>
      <w:pPr>
        <w:pStyle w:val="ListBullet"/>
      </w:pPr>
      <w:r>
        <w:rPr>
          <w:b/>
        </w:rPr>
        <w:t>amazon_fba_inbound_workflow</w:t>
      </w:r>
      <w:r>
        <w:t>: Supported as an add-on feature (additional fees apply): inbound shipments imported into NetSuite as transfer orders; the FBA shipment plan ID is placed on a designated field; item fulfillment and item receipt are created automatically based on Amazon's inbound shipment status</w:t>
      </w:r>
    </w:p>
    <w:p>
      <w:pPr>
        <w:pStyle w:val="ListBullet"/>
      </w:pPr>
      <w:r>
        <w:rPr>
          <w:b/>
        </w:rPr>
        <w:t>amazon_settlement_report_handling</w:t>
      </w:r>
      <w:r>
        <w:t>: NetSuite Connector imports Amazon Settlement Reports and maps each fee or transaction line (sales, FBA fees, referral fees, refunds, ad spend, reserves) to NetSuite accounts or items; settlement reconciliation posts to the general ledger as journal entries or itemized cash sales/refunds</w:t>
      </w:r>
    </w:p>
    <w:p>
      <w:pPr>
        <w:pStyle w:val="ListBullet"/>
      </w:pPr>
      <w:r>
        <w:rPr>
          <w:b/>
        </w:rPr>
        <w:t>amazon_multi_account_support</w:t>
      </w:r>
      <w:r>
        <w:t>: Yes — multiple Amazon seller accounts and multiple marketplaces can be connected into a single NetSuite tenant for unified global e-commerce reporting</w:t>
      </w:r>
    </w:p>
    <w:p>
      <w:pPr>
        <w:pStyle w:val="ListBullet"/>
      </w:pPr>
      <w:r>
        <w:rPr>
          <w:b/>
        </w:rPr>
        <w:t>amazon_known_limitations</w:t>
      </w:r>
      <w:r>
        <w:t>: FBA inbound and some advanced features are paid add-ons; setup complexity is high (token-based auth, SuiteCloud features, SP-API credentials); rate limits on SP-API can throttle high-volume sellers; community frequently switches to Celigo or partner SuiteApps for more flexibility; settlement reconciliation can require custom GL mapping work</w:t>
      </w:r>
    </w:p>
    <w:p>
      <w:pPr>
        <w:pStyle w:val="Heading3"/>
      </w:pPr>
      <w:r>
        <w:t>Xero Integration</w:t>
      </w:r>
    </w:p>
    <w:p>
      <w:pPr>
        <w:pStyle w:val="ListBullet"/>
      </w:pPr>
      <w:r>
        <w:rPr>
          <w:b/>
        </w:rPr>
        <w:t>xero_supported</w:t>
      </w:r>
      <w:r>
        <w:t>: Third-party / partner-built — Xero is NOT a typical ongoing accounting integration for NetSuite (NetSuite IS the ledger). Xero connections to NetSuite are almost always one-time data-migration projects from Xero -&gt; NetSuite, performed via iPaaS (Celigo, Skyvia, Stitch, Boomi) or partner migration services (Zone &amp; Co, ScaleNorth, SuiteMigration, Anchor Group)</w:t>
      </w:r>
    </w:p>
    <w:p>
      <w:pPr>
        <w:pStyle w:val="ListBullet"/>
      </w:pPr>
      <w:r>
        <w:rPr>
          <w:b/>
        </w:rPr>
        <w:t>xero_app_store_certified</w:t>
      </w:r>
      <w:r>
        <w:t>: No — there is no official NetSuite SuiteApp on the Xero App Store, nor a Xero-certified NetSuite app from Oracle; Xero-listed connectors target migration tooling rather than ongoing sync</w:t>
      </w:r>
    </w:p>
    <w:p>
      <w:pPr>
        <w:pStyle w:val="ListBullet"/>
      </w:pPr>
      <w:r>
        <w:rPr>
          <w:b/>
        </w:rPr>
        <w:t>xero_app_awards_recognition</w:t>
      </w:r>
      <w:r>
        <w:t>: No — not applicable (Oracle/NetSuite does not pursue Xero Global App Awards)</w:t>
      </w:r>
    </w:p>
    <w:p>
      <w:pPr>
        <w:pStyle w:val="ListBullet"/>
      </w:pPr>
      <w:r>
        <w:rPr>
          <w:b/>
        </w:rPr>
        <w:t>xero_app_store_rating</w:t>
      </w:r>
      <w:r>
        <w:t>: Not applicable (no official listing)</w:t>
      </w:r>
    </w:p>
    <w:p>
      <w:pPr>
        <w:pStyle w:val="ListBullet"/>
      </w:pPr>
      <w:r>
        <w:rPr>
          <w:b/>
        </w:rPr>
        <w:t>xero_synced_entities</w:t>
      </w:r>
      <w:r>
        <w:t>: In migration scenarios only: chart of accounts, customers, vendors/suppliers, items, historical invoices, bills, payments, journal entries, opening balances; no ongoing transactional sync is the standard pattern</w:t>
      </w:r>
    </w:p>
    <w:p>
      <w:pPr>
        <w:pStyle w:val="ListBullet"/>
      </w:pPr>
      <w:r>
        <w:rPr>
          <w:b/>
        </w:rPr>
        <w:t>xero_accounting_sync_mode</w:t>
      </w:r>
      <w:r>
        <w:t>: Not applicable — NetSuite is the GL of record. Where hybrid/parallel runs exist during transition, integration is typically summary-journal or invoice-per-order via iPaaS (Celigo/Skyvia/Boomi)</w:t>
      </w:r>
    </w:p>
    <w:p>
      <w:pPr>
        <w:pStyle w:val="ListBullet"/>
      </w:pPr>
      <w:r>
        <w:rPr>
          <w:b/>
        </w:rPr>
        <w:t>xero_cogs_journal_method</w:t>
      </w:r>
      <w:r>
        <w:t>: Not applicable — NetSuite computes COGS internally (perpetual moving-average / standard / LIFO/FIFO depending on item costing method); Xero is not in the loop post-cutover</w:t>
      </w:r>
    </w:p>
    <w:p>
      <w:pPr>
        <w:pStyle w:val="ListBullet"/>
      </w:pPr>
      <w:r>
        <w:rPr>
          <w:b/>
        </w:rPr>
        <w:t>xero_multi_currency</w:t>
      </w:r>
      <w:r>
        <w:t>: Not applicable (no ongoing Xero posting); NetSuite itself is multi-currency</w:t>
      </w:r>
    </w:p>
    <w:p>
      <w:pPr>
        <w:pStyle w:val="ListBullet"/>
      </w:pPr>
      <w:r>
        <w:rPr>
          <w:b/>
        </w:rPr>
        <w:t>xero_tracking_category_mapping</w:t>
      </w:r>
      <w:r>
        <w:t>: Not applicable as an ongoing sync; during one-time migration, Xero tracking categories typically map to NetSuite Classes, Departments, or Locations</w:t>
      </w:r>
    </w:p>
    <w:p>
      <w:pPr>
        <w:pStyle w:val="ListBullet"/>
      </w:pPr>
      <w:r>
        <w:rPr>
          <w:b/>
        </w:rPr>
        <w:t>xero_tax_handling</w:t>
      </w:r>
      <w:r>
        <w:t>: Not applicable as ongoing sync; migration maps Xero tax rates to equivalent NetSuite tax codes / nexus configurations</w:t>
      </w:r>
    </w:p>
    <w:p>
      <w:pPr>
        <w:pStyle w:val="ListBullet"/>
      </w:pPr>
      <w:r>
        <w:rPr>
          <w:b/>
        </w:rPr>
        <w:t>xero_known_limitations</w:t>
      </w:r>
      <w:r>
        <w:t>: There is no official Oracle-built Xero connector. Customers migrating from Xero typically use partner data-migration services (typical 1-2 weeks for simple data, 6-8 weeks for multi-entity, $25K-$150K+ implementations). Ongoing bi-directional sync is rare and only seen in transition periods or unusual hybrid architectures</w:t>
      </w:r>
    </w:p>
    <w:p>
      <w:pPr>
        <w:pStyle w:val="Heading3"/>
      </w:pPr>
      <w:r>
        <w:t>QuickBooks Integration</w:t>
      </w:r>
    </w:p>
    <w:p>
      <w:pPr>
        <w:pStyle w:val="ListBullet"/>
      </w:pPr>
      <w:r>
        <w:rPr>
          <w:b/>
        </w:rPr>
        <w:t>qb_online_supported</w:t>
      </w:r>
      <w:r>
        <w:t>: Third-party — same pattern as Xero. QuickBooks Online -&gt; NetSuite is overwhelmingly a one-time migration (Celigo offers a free QBO-&gt;NetSuite migration template; SuiteMigration, ScaleNorth, Paystand, Anchor Group, Seibert Consulting all provide QB-&gt;NetSuite migration services). Ongoing QBO sync is uncommon and configured via iPaaS (Celigo, Boomi)</w:t>
      </w:r>
    </w:p>
    <w:p>
      <w:pPr>
        <w:pStyle w:val="ListBullet"/>
      </w:pPr>
      <w:r>
        <w:rPr>
          <w:b/>
        </w:rPr>
        <w:t>qb_desktop_supported</w:t>
      </w:r>
      <w:r>
        <w:t>: Third-party / migration-only — QuickBooks Desktop -&gt; NetSuite migrations are common; ongoing sync uses iPaaS (Celigo, Boomi, eOne SmartConnect) when needed</w:t>
      </w:r>
    </w:p>
    <w:p>
      <w:pPr>
        <w:pStyle w:val="ListBullet"/>
      </w:pPr>
      <w:r>
        <w:rPr>
          <w:b/>
        </w:rPr>
        <w:t>qb_app_certified</w:t>
      </w:r>
      <w:r>
        <w:t>: No official Oracle SuiteApp listed on the Intuit App Store (QuickBooks App Store); Intuit App Store does carry third-party migration tools</w:t>
      </w:r>
    </w:p>
    <w:p>
      <w:pPr>
        <w:pStyle w:val="ListBullet"/>
      </w:pPr>
      <w:r>
        <w:rPr>
          <w:b/>
        </w:rPr>
        <w:t>qb_app_store_rating</w:t>
      </w:r>
      <w:r>
        <w:t>: Not applicable (no official listing)</w:t>
      </w:r>
    </w:p>
    <w:p>
      <w:pPr>
        <w:pStyle w:val="ListBullet"/>
      </w:pPr>
      <w:r>
        <w:rPr>
          <w:b/>
        </w:rPr>
        <w:t>qb_synced_entities</w:t>
      </w:r>
      <w:r>
        <w:t>: In migration: chart of accounts, customers, vendors, items, historical invoices, bills, payments, journal entries, opening balances; in rare ongoing sync scenarios (Celigo): items, vendors, customers, sales receipts, invoices</w:t>
      </w:r>
    </w:p>
    <w:p>
      <w:pPr>
        <w:pStyle w:val="ListBullet"/>
      </w:pPr>
      <w:r>
        <w:rPr>
          <w:b/>
        </w:rPr>
        <w:t>qb_accounting_sync_mode</w:t>
      </w:r>
      <w:r>
        <w:t>: Not applicable as ongoing sync (NetSuite IS the GL). When hybrid parallel runs exist, Celigo's QB-NetSuite template offers 12 pre-built flows that operate as transactional sync (invoice-per-order style)</w:t>
      </w:r>
    </w:p>
    <w:p>
      <w:pPr>
        <w:pStyle w:val="ListBullet"/>
      </w:pPr>
      <w:r>
        <w:rPr>
          <w:b/>
        </w:rPr>
        <w:t>qb_cogs_journal_method</w:t>
      </w:r>
      <w:r>
        <w:t>: Not applicable — NetSuite computes COGS natively; QB is not in the loop post-cutover</w:t>
      </w:r>
    </w:p>
    <w:p>
      <w:pPr>
        <w:pStyle w:val="ListBullet"/>
      </w:pPr>
      <w:r>
        <w:rPr>
          <w:b/>
        </w:rPr>
        <w:t>qb_multi_currency</w:t>
      </w:r>
      <w:r>
        <w:t>: Not applicable for ongoing sync; NetSuite OneWorld supports multi-currency natively</w:t>
      </w:r>
    </w:p>
    <w:p>
      <w:pPr>
        <w:pStyle w:val="ListBullet"/>
      </w:pPr>
      <w:r>
        <w:rPr>
          <w:b/>
        </w:rPr>
        <w:t>qb_class_location_mapping</w:t>
      </w:r>
      <w:r>
        <w:t>: Not applicable for ongoing sync; in migration, QBO Class and Location dimensions map to NetSuite Class, Department, Location, or Subsidiary fields</w:t>
      </w:r>
    </w:p>
    <w:p>
      <w:pPr>
        <w:pStyle w:val="ListBullet"/>
      </w:pPr>
      <w:r>
        <w:rPr>
          <w:b/>
        </w:rPr>
        <w:t>qb_known_limitations</w:t>
      </w:r>
      <w:r>
        <w:t>: No first-party Oracle connector. Migrations cost $25K-$150K and take 1-6 months. Most customers run QuickBooks for 1-6 months in parallel via Celigo before full cutover, then retire QuickBooks. Bi-directional ongoing sync is rare; most customers go full NetSuite once migrated</w:t>
      </w:r>
    </w:p>
    <w:p>
      <w:pPr>
        <w:pStyle w:val="Heading3"/>
      </w:pPr>
      <w:r>
        <w:t>Other E-commerce Channels</w:t>
      </w:r>
    </w:p>
    <w:p>
      <w:pPr>
        <w:pStyle w:val="ListBullet"/>
      </w:pPr>
      <w:r>
        <w:rPr>
          <w:b/>
        </w:rPr>
        <w:t>other_ecom_channels</w:t>
      </w:r>
      <w:r>
        <w:t>: NetSuite Connector (FarApp) natively supports: Shopify / Shopify Plus, Amazon Seller Central, Amazon Vendor Central, eBay, Walmart, BigCommerce, Adobe Commerce (Magento), WooCommerce. Other channels (TikTok Shop, Wix, Squarespace, Faire, Square, custom storefronts) are reached via SuiteApp partners (Celigo, Yuju, Pipe17, NetScore, Folio3) or NetSuite's own SuiteCommerce platform</w:t>
      </w:r>
    </w:p>
    <w:p>
      <w:pPr>
        <w:pStyle w:val="ListBullet"/>
      </w:pPr>
      <w:r>
        <w:rPr>
          <w:b/>
        </w:rPr>
        <w:t>bundle_kit_component_decomposition</w:t>
      </w:r>
      <w:r>
        <w:t>: Yes — NetSuite supports Kit/Package items and Assembly items; when a Kit sells, components decrement automatically; Assembly items decrement components on Build / Work Order completion. Multi-level BOMs cascade decrements through subassemblies</w:t>
      </w:r>
    </w:p>
    <w:p>
      <w:pPr>
        <w:pStyle w:val="Heading3"/>
      </w:pPr>
      <w:r>
        <w:t>Other Accounting Integrations</w:t>
      </w:r>
    </w:p>
    <w:p>
      <w:pPr>
        <w:pStyle w:val="ListBullet"/>
      </w:pPr>
      <w:r>
        <w:rPr>
          <w:b/>
        </w:rPr>
        <w:t>other_accounting_integrations</w:t>
      </w:r>
      <w:r>
        <w:t>: NetSuite IS the ledger — it does NOT typically integrate with other accounting systems as an ongoing sync. Sage 50, Sage Intacct, Zoho Books, MYOB, FreshBooks, Wave are all replaced by NetSuite in the typical implementation. Migration tooling and consulting partners exist for each (Celigo, Boomi, eOne, Skyvia, partner migration services). NetSuite OneWorld is the multi-entity / multi-currency / multi-subsidiary version used by enterprises with global operations</w:t>
      </w:r>
    </w:p>
    <w:p>
      <w:pPr>
        <w:pStyle w:val="Heading3"/>
      </w:pPr>
      <w:r>
        <w:t>Manufacturing and Inventory Features</w:t>
      </w:r>
    </w:p>
    <w:p>
      <w:pPr>
        <w:pStyle w:val="ListBullet"/>
      </w:pPr>
      <w:r>
        <w:rPr>
          <w:b/>
        </w:rPr>
        <w:t>bom_support</w:t>
      </w:r>
      <w:r>
        <w:t>: Yes — full bill of materials module with BOM creation, revisions/versions, where-used, cost roll-ups, and item-level BOM linking</w:t>
      </w:r>
    </w:p>
    <w:p>
      <w:pPr>
        <w:pStyle w:val="ListBullet"/>
      </w:pPr>
      <w:r>
        <w:rPr>
          <w:b/>
        </w:rPr>
        <w:t>multi_level_bom</w:t>
      </w:r>
      <w:r>
        <w:t>: Yes — multi-level / nested BOMs with bottom-up build (subassemblies built before parent assemblies); MRP cascades net requirements down through all BOM levels</w:t>
      </w:r>
    </w:p>
    <w:p>
      <w:pPr>
        <w:pStyle w:val="ListBullet"/>
      </w:pPr>
      <w:r>
        <w:rPr>
          <w:b/>
        </w:rPr>
        <w:t>production_orders</w:t>
      </w:r>
      <w:r>
        <w:t>: Yes — Work Orders / Assembly Builds; with WIP &amp; Routings: work centers, routings, operation tasks, labor costing, infinite-capacity scheduling, and Gantt-chart drag-and-drop. SuiteApps for Advanced Manufacturing extend with shop-floor control</w:t>
      </w:r>
    </w:p>
    <w:p>
      <w:pPr>
        <w:pStyle w:val="ListBullet"/>
      </w:pPr>
      <w:r>
        <w:rPr>
          <w:b/>
        </w:rPr>
        <w:t>batch_lot_tracking</w:t>
      </w:r>
      <w:r>
        <w:t>: Yes — lot/batch numbers tracked from raw material receipt through production to finished goods shipment, with expiry, FEFO picking, and traceability reporting (when WMS or Lot tracking module is enabled)</w:t>
      </w:r>
    </w:p>
    <w:p>
      <w:pPr>
        <w:pStyle w:val="ListBullet"/>
      </w:pPr>
      <w:r>
        <w:rPr>
          <w:b/>
        </w:rPr>
        <w:t>serial_tracking</w:t>
      </w:r>
      <w:r>
        <w:t>: Yes — full serial number tracking; barcode-scan capture on receiving, picking, fulfillment, and returns (with WMS or Advanced Inventory)</w:t>
      </w:r>
    </w:p>
    <w:p>
      <w:pPr>
        <w:pStyle w:val="ListBullet"/>
      </w:pPr>
      <w:r>
        <w:rPr>
          <w:b/>
        </w:rPr>
        <w:t>bin_location_support</w:t>
      </w:r>
      <w:r>
        <w:t>: Yes — bin-level inventory tracking within warehouses via NetSuite WMS; supports directed putaway, directed picking, bin replenishment, and locations-without-bins for smaller warehouses/retail</w:t>
      </w:r>
    </w:p>
    <w:p>
      <w:pPr>
        <w:pStyle w:val="ListBullet"/>
      </w:pPr>
      <w:r>
        <w:rPr>
          <w:b/>
        </w:rPr>
        <w:t>multi_warehouse</w:t>
      </w:r>
      <w:r>
        <w:t>: Yes — unlimited multiple physical locations / warehouses / subsidiaries; OneWorld extends to multi-subsidiary and multi-country</w:t>
      </w:r>
    </w:p>
    <w:p>
      <w:pPr>
        <w:pStyle w:val="ListBullet"/>
      </w:pPr>
      <w:r>
        <w:rPr>
          <w:b/>
        </w:rPr>
        <w:t>barcoding</w:t>
      </w:r>
      <w:r>
        <w:t>: Yes — supports GS1-128 (1D) and GS1 DataMatrix (2D) including GTIN-14 and HIBC formats; mobile label printing of item, GTIN, quantity, UoM, lot, expiry, and serial number via NetSuite WMS</w:t>
      </w:r>
    </w:p>
    <w:p>
      <w:pPr>
        <w:pStyle w:val="ListBullet"/>
      </w:pPr>
      <w:r>
        <w:rPr>
          <w:b/>
        </w:rPr>
        <w:t>purchase_orders</w:t>
      </w:r>
      <w:r>
        <w:t>: Yes — full PO module with partial receipts, multi-currency, supplier price lists, drop-ship, special order, blanket POs, approval workflows</w:t>
      </w:r>
    </w:p>
    <w:p>
      <w:pPr>
        <w:pStyle w:val="ListBullet"/>
      </w:pPr>
      <w:r>
        <w:rPr>
          <w:b/>
        </w:rPr>
        <w:t>supplier_management</w:t>
      </w:r>
      <w:r>
        <w:t>: Yes — vendor records with lead times, supplier-SKU mapping, multiple vendor-item relationships, supplier price lists, MOQs, item preferred vendor, vendor performance reporting</w:t>
      </w:r>
    </w:p>
    <w:p>
      <w:pPr>
        <w:pStyle w:val="ListBullet"/>
      </w:pPr>
      <w:r>
        <w:rPr>
          <w:b/>
        </w:rPr>
        <w:t>landed_cost_support</w:t>
      </w:r>
      <w:r>
        <w:t>: Yes — landed cost on item receipts: freight, duty, insurance, brokerage, handling allocated to inventory cost using weight, value, quantity, or manual basis; allocated landed cost flows into per-unit cost and COGS</w:t>
      </w:r>
    </w:p>
    <w:p>
      <w:pPr>
        <w:pStyle w:val="ListBullet"/>
      </w:pPr>
      <w:r>
        <w:rPr>
          <w:b/>
        </w:rPr>
        <w:t>multi_currency_inventory_valuation</w:t>
      </w:r>
      <w:r>
        <w:t>: Inventory is valued in the subsidiary's base currency; purchasing can be transacted in foreign currency with FX gain/loss handled at receipt and bill; NetSuite OneWorld supports per-subsidiary base currencies. True per-currency inventory valuation is not standard</w:t>
      </w:r>
    </w:p>
    <w:p>
      <w:pPr>
        <w:pStyle w:val="Heading3"/>
      </w:pPr>
      <w:r>
        <w:t>AI Features</w:t>
      </w:r>
    </w:p>
    <w:p>
      <w:pPr>
        <w:pStyle w:val="ListBullet"/>
      </w:pPr>
      <w:r>
        <w:rPr>
          <w:b/>
        </w:rPr>
        <w:t>ai_demand_forecasting</w:t>
      </w:r>
      <w:r>
        <w:t>: Yes — NetSuite Demand Planning forecasts inventory needs from historical demand, seasonality, open opportunities, and sales forecasts. Intelligent Performance Management (IPM) in NetSuite Planning &amp; Budgeting layers ML on top for continuous monitoring. NetSuite 2025.2 added Contextual Insights AI to NetSuite Analytics Warehouse</w:t>
      </w:r>
    </w:p>
    <w:p>
      <w:pPr>
        <w:pStyle w:val="ListBullet"/>
      </w:pPr>
      <w:r>
        <w:rPr>
          <w:b/>
        </w:rPr>
        <w:t>ai_natural_language_query</w:t>
      </w:r>
      <w:r>
        <w:t>: Yes — SuiteAnalytics Assistant is NetSuite's AI-driven natural-language query tool (in active rollout 2025) — users generate reports and dashboards using plain-English prompts instead of saved searches or SuiteQL</w:t>
      </w:r>
    </w:p>
    <w:p>
      <w:pPr>
        <w:pStyle w:val="Heading3"/>
      </w:pPr>
      <w:r>
        <w:t>Platform and Extensibility</w:t>
      </w:r>
    </w:p>
    <w:p>
      <w:pPr>
        <w:pStyle w:val="ListBullet"/>
      </w:pPr>
      <w:r>
        <w:rPr>
          <w:b/>
        </w:rPr>
        <w:t>public_api</w:t>
      </w:r>
      <w:r>
        <w:t>: Yes — SuiteTalk REST (modern JSON, OAuth 2.0 + Token-Based Auth, default for new integrations as of 2025; expanding coverage release by release), SuiteTalk SOAP (legacy; 2025.2 is the last regularly scheduled SOAP release), SuiteQL (SQL-like query API), and RESTlets (custom SuiteScript-built REST endpoints)</w:t>
      </w:r>
    </w:p>
    <w:p>
      <w:pPr>
        <w:pStyle w:val="ListBullet"/>
      </w:pPr>
      <w:r>
        <w:rPr>
          <w:b/>
        </w:rPr>
        <w:t>webhook_event_coverage</w:t>
      </w:r>
      <w:r>
        <w:t>: No native outbound webhooks — webhooks are implemented via SuiteScript User Event Scripts / RESTlets that POST to external endpoints on record create/update/delete. Common pattern is to use middleware/iPaaS to decouple. New TBA-based integrations cannot be created from 2027.1 — OAuth 2.0 mandatory</w:t>
      </w:r>
    </w:p>
    <w:p>
      <w:pPr>
        <w:pStyle w:val="ListBullet"/>
      </w:pPr>
      <w:r>
        <w:rPr>
          <w:b/>
        </w:rPr>
        <w:t>integration_architecture</w:t>
      </w:r>
      <w:r>
        <w:t>: Native SuiteApps (FarApp/NetSuite Connector and partners) + heavy iPaaS ecosystem (Celigo is the de facto standard, alongside Boomi, MuleSoft, Workato, Jitterbit); SuiteCloud Development Framework (SDF) for custom SuiteApps; SuiteScript for in-tenant logic; SuiteFlow for low-code workflows</w:t>
      </w:r>
    </w:p>
    <w:p>
      <w:pPr>
        <w:pStyle w:val="ListBullet"/>
      </w:pPr>
      <w:r>
        <w:rPr>
          <w:b/>
        </w:rPr>
        <w:t>mobile_app</w:t>
      </w:r>
      <w:r>
        <w:t>: Yes — NetSuite mobile app (iOS and Android) for approvals, expense capture, time entry, dashboards, CRM record access, and basic transactional views</w:t>
      </w:r>
    </w:p>
    <w:p>
      <w:pPr>
        <w:pStyle w:val="ListBullet"/>
      </w:pPr>
      <w:r>
        <w:rPr>
          <w:b/>
        </w:rPr>
        <w:t>mobile_barcode_scanning_app</w:t>
      </w:r>
      <w:r>
        <w:t>: Yes — NetSuite WMS mobile app (and SuiteApps like RF-SMART, NetScore WMS Mobile) provide native handheld barcode scanning for receiving, putaway, picking, packing, fulfillment, cycle count, and shipping</w:t>
      </w:r>
    </w:p>
    <w:p>
      <w:pPr>
        <w:pStyle w:val="ListBullet"/>
      </w:pPr>
      <w:r>
        <w:rPr>
          <w:b/>
        </w:rPr>
        <w:t>sync_frequency</w:t>
      </w:r>
      <w:r>
        <w:t>: Shopify: real-time webhooks for orders + 5-15 min polled inventory; Amazon: hourly order polling typical + near-real-time for some events; Xero/QBO: migration only (one-time or scheduled batches via iPaaS); other channels: configurable per SuiteApp (5 min - hourly common)</w:t>
      </w:r>
    </w:p>
    <w:p>
      <w:pPr>
        <w:pStyle w:val="Heading3"/>
      </w:pPr>
      <w:r>
        <w:t>Shipping and Fulfillment</w:t>
      </w:r>
    </w:p>
    <w:p>
      <w:pPr>
        <w:pStyle w:val="ListBullet"/>
      </w:pPr>
      <w:r>
        <w:rPr>
          <w:b/>
        </w:rPr>
        <w:t>shipping_carrier_integrations</w:t>
      </w:r>
      <w:r>
        <w:t>: Native built-in: FedEx, UPS, USPS/Endicia (real-time rates + label printing); via SuiteApps and partners: DHL, Royal Mail, Australia Post, Canada Post, LTL carriers, and many regional carriers (RF-SMART Shipping, Descartes ShipRush, Shiptheory, ShipStation, Shippo)</w:t>
      </w:r>
    </w:p>
    <w:p>
      <w:pPr>
        <w:pStyle w:val="ListBullet"/>
      </w:pPr>
      <w:r>
        <w:rPr>
          <w:b/>
        </w:rPr>
        <w:t>shipping_label_buying</w:t>
      </w:r>
      <w:r>
        <w:t>: Yes — native in-NetSuite shipping label generation for FedEx/UPS/USPS using registered carrier accounts; tracking numbers saved to item fulfillment. Third-party SuiteApps extend to more carriers and rate-shopping</w:t>
      </w:r>
    </w:p>
    <w:p>
      <w:pPr>
        <w:pStyle w:val="ListBullet"/>
      </w:pPr>
      <w:r>
        <w:rPr>
          <w:b/>
        </w:rPr>
        <w:t>three_pl_integrations</w:t>
      </w:r>
      <w:r>
        <w:t>: Yes — via SuiteApp partners and iPaaS: ShipBob, ShipHero, Extensiv (3PL Central), Logiwa, Deliverr, FBA-as-3PL (MCF), Flexport, ShipMonk, Whiplash; NetSuite is one of the most-integrated ERPs in the 3PL ecosystem</w:t>
      </w:r>
    </w:p>
    <w:p>
      <w:pPr>
        <w:pStyle w:val="ListBullet"/>
      </w:pPr>
      <w:r>
        <w:rPr>
          <w:b/>
        </w:rPr>
        <w:t>edi_support</w:t>
      </w:r>
      <w:r>
        <w:t>: Yes — SPS Commerce, TrueCommerce, B2BGateway, Crossfire, Data Masons, OmniLogic, Cleo all offer SuiteApps for EDI (X12, EDIFACT) supporting retail compliance with Walmart, Target, Amazon Vendor, etc.</w:t>
      </w:r>
    </w:p>
    <w:p>
      <w:pPr>
        <w:pStyle w:val="Heading3"/>
      </w:pPr>
      <w:r>
        <w:t>Market Signals</w:t>
      </w:r>
    </w:p>
    <w:p>
      <w:pPr>
        <w:pStyle w:val="ListBullet"/>
      </w:pPr>
      <w:r>
        <w:rPr>
          <w:b/>
        </w:rPr>
        <w:t>g2_grid_quadrant</w:t>
      </w:r>
      <w:r>
        <w:t>: Leader — also recognized as a Leader in 2025 Gartner Magic Quadrant for Cloud ERP for Service-Centric Enterprises and Cloud ERP for Product-Centric Enterprises</w:t>
      </w:r>
    </w:p>
    <w:p>
      <w:pPr>
        <w:pStyle w:val="ListBullet"/>
      </w:pPr>
      <w:r>
        <w:rPr>
          <w:b/>
        </w:rPr>
        <w:t>capterra_rating</w:t>
      </w:r>
      <w:r>
        <w:t>: 4.2 / 5 on Capterra based on 1,761 reviews (1,473 positive, 192 neutral, 96 negative); Ease of Use 3.9, Customer Service 3.8, Value-for-Money 3.8, Functionality 4.2</w:t>
      </w:r>
    </w:p>
    <w:p>
      <w:pPr>
        <w:pStyle w:val="Heading3"/>
      </w:pPr>
      <w:r>
        <w:t>Vendor Stability</w:t>
      </w:r>
    </w:p>
    <w:p>
      <w:pPr>
        <w:pStyle w:val="ListBullet"/>
      </w:pPr>
      <w:r>
        <w:rPr>
          <w:b/>
        </w:rPr>
        <w:t>owner_parent_company</w:t>
      </w:r>
      <w:r>
        <w:t>: Oracle Corporation (acquired NetSuite for ~$9.3 billion USD in November 2016; NetSuite operates as Oracle's Global Business Unit headquartered in Austin, TX)</w:t>
      </w:r>
    </w:p>
    <w:p>
      <w:pPr>
        <w:pStyle w:val="ListBullet"/>
      </w:pPr>
      <w:r>
        <w:rPr>
          <w:b/>
        </w:rPr>
        <w:t>last_funding_event</w:t>
      </w:r>
      <w:r>
        <w:t>: Acquired by Oracle, November 2016, ~$9.3 billion USD; no subsequent funding events (now an Oracle business unit)</w:t>
      </w:r>
    </w:p>
    <w:p>
      <w:pPr>
        <w:pStyle w:val="Heading3"/>
      </w:pPr>
      <w:r>
        <w:t>Uncertain (20)</w:t>
      </w:r>
    </w:p>
    <w:p>
      <w:pPr>
        <w:pStyle w:val="ListBullet"/>
      </w:pPr>
      <w:r>
        <w:t>shopify_built_for_shopify_badge</w:t>
      </w:r>
    </w:p>
    <w:p>
      <w:pPr>
        <w:pStyle w:val="ListBullet"/>
      </w:pPr>
      <w:r>
        <w:t>shopify_plus_partner_status</w:t>
      </w:r>
    </w:p>
    <w:p>
      <w:pPr>
        <w:pStyle w:val="ListBullet"/>
      </w:pPr>
      <w:r>
        <w:t>shopify_service_item_support</w:t>
      </w:r>
    </w:p>
    <w:p>
      <w:pPr>
        <w:pStyle w:val="ListBullet"/>
      </w:pPr>
      <w:r>
        <w:t>shopify_markets_support</w:t>
      </w:r>
    </w:p>
    <w:p>
      <w:pPr>
        <w:pStyle w:val="ListBullet"/>
      </w:pPr>
      <w:r>
        <w:t>shopify_metafield_to_erp_field_mapping</w:t>
      </w:r>
    </w:p>
    <w:p>
      <w:pPr>
        <w:pStyle w:val="ListBullet"/>
      </w:pPr>
      <w:r>
        <w:t>etsy_listing_creation_vs_sync_only</w:t>
      </w:r>
    </w:p>
    <w:p>
      <w:pPr>
        <w:pStyle w:val="ListBullet"/>
      </w:pPr>
      <w:r>
        <w:t>etsy_inventory_sync</w:t>
      </w:r>
    </w:p>
    <w:p>
      <w:pPr>
        <w:pStyle w:val="ListBullet"/>
      </w:pPr>
      <w:r>
        <w:t>etsy_order_import</w:t>
      </w:r>
    </w:p>
    <w:p>
      <w:pPr>
        <w:pStyle w:val="ListBullet"/>
      </w:pPr>
      <w:r>
        <w:t>etsy_synced_entities</w:t>
      </w:r>
    </w:p>
    <w:p>
      <w:pPr>
        <w:pStyle w:val="ListBullet"/>
      </w:pPr>
      <w:r>
        <w:t>amazon_repricing_support</w:t>
      </w:r>
    </w:p>
    <w:p>
      <w:pPr>
        <w:pStyle w:val="ListBullet"/>
      </w:pPr>
      <w:r>
        <w:t>amazon_buy_shipping</w:t>
      </w:r>
    </w:p>
    <w:p>
      <w:pPr>
        <w:pStyle w:val="ListBullet"/>
      </w:pPr>
      <w:r>
        <w:t>amazon_sp_api_inbound_v2024_03_20</w:t>
      </w:r>
    </w:p>
    <w:p>
      <w:pPr>
        <w:pStyle w:val="ListBullet"/>
      </w:pPr>
      <w:r>
        <w:t>amazon_marketplace_facilitator_tax_handling</w:t>
      </w:r>
    </w:p>
    <w:p>
      <w:pPr>
        <w:pStyle w:val="ListBullet"/>
      </w:pPr>
      <w:r>
        <w:t>ai_purchase_order_suggestions</w:t>
      </w:r>
    </w:p>
    <w:p>
      <w:pPr>
        <w:pStyle w:val="ListBullet"/>
      </w:pPr>
      <w:r>
        <w:t>zapier_make_support</w:t>
      </w:r>
    </w:p>
    <w:p>
      <w:pPr>
        <w:pStyle w:val="ListBullet"/>
      </w:pPr>
      <w:r>
        <w:t>rate_limit_handling_documented</w:t>
      </w:r>
    </w:p>
    <w:p>
      <w:pPr>
        <w:pStyle w:val="ListBullet"/>
      </w:pPr>
      <w:r>
        <w:t>g2_rating</w:t>
      </w:r>
    </w:p>
    <w:p>
      <w:pPr>
        <w:pStyle w:val="ListBullet"/>
      </w:pPr>
      <w:r>
        <w:t>notable_customers</w:t>
      </w:r>
    </w:p>
    <w:p>
      <w:pPr>
        <w:pStyle w:val="ListBullet"/>
      </w:pPr>
      <w:r>
        <w:t>last_major_release</w:t>
      </w:r>
    </w:p>
    <w:p>
      <w:pPr>
        <w:pStyle w:val="ListBullet"/>
      </w:pPr>
      <w:r>
        <w:t>public_status_page_uptime</w:t>
      </w:r>
    </w:p>
    <w:p>
      <w:pPr>
        <w:pStyle w:val="Heading2"/>
      </w:pPr>
      <w:r>
        <w:t>A2X (accounting sync benchmark)</w:t>
      </w:r>
    </w:p>
    <w:p>
      <w:r>
        <w:rPr>
          <w:b/>
        </w:rPr>
        <w:t>Category:</w:t>
      </w:r>
      <w:r>
        <w:t xml:space="preserve"> Accounting Sync Layer (reference) </w:t>
      </w:r>
      <w:r>
        <w:rPr>
          <w:b/>
        </w:rPr>
        <w:t>Why included:</w:t>
      </w:r>
      <w:r>
        <w:t xml:space="preserve"> Not a direct competitor to Manuva but the dominant Shopify/Amazon/Etsy/eBay/Walmart → Xero/QBO/Sage/NetSuite settlement-reconciliation layer. Included as a benchmark for the summary-journal vs invoice-per-order pattern that Manuva must match.</w:t>
      </w:r>
    </w:p>
    <w:p>
      <w:pPr>
        <w:pStyle w:val="Heading3"/>
      </w:pPr>
      <w:r>
        <w:t>Basic Info</w:t>
      </w:r>
    </w:p>
    <w:p>
      <w:pPr>
        <w:pStyle w:val="ListBullet"/>
      </w:pPr>
      <w:r>
        <w:rPr>
          <w:b/>
        </w:rPr>
        <w:t>product_name</w:t>
      </w:r>
      <w:r>
        <w:t>: A2X</w:t>
      </w:r>
    </w:p>
    <w:p>
      <w:pPr>
        <w:pStyle w:val="ListBullet"/>
      </w:pPr>
      <w:r>
        <w:rPr>
          <w:b/>
        </w:rPr>
        <w:t>vendor_company</w:t>
      </w:r>
      <w:r>
        <w:t>: A2X Software Limited</w:t>
      </w:r>
    </w:p>
    <w:p>
      <w:pPr>
        <w:pStyle w:val="ListBullet"/>
      </w:pPr>
      <w:r>
        <w:rPr>
          <w:b/>
        </w:rPr>
        <w:t>hq_country</w:t>
      </w:r>
      <w:r>
        <w:t>: New Zealand (Auckland)</w:t>
      </w:r>
    </w:p>
    <w:p>
      <w:pPr>
        <w:pStyle w:val="ListBullet"/>
      </w:pPr>
      <w:r>
        <w:rPr>
          <w:b/>
        </w:rPr>
        <w:t>target_segment</w:t>
      </w:r>
      <w:r>
        <w:t>: SMB and mid-market ecommerce sellers; widely used by accounting/bookkeeping firms serving these clients</w:t>
      </w:r>
    </w:p>
    <w:p>
      <w:pPr>
        <w:pStyle w:val="ListBullet"/>
      </w:pPr>
      <w:r>
        <w:rPr>
          <w:b/>
        </w:rPr>
        <w:t>target_vertical</w:t>
      </w:r>
      <w:r>
        <w:t>: Multi-channel ecommerce retailers and DTC brands (Amazon FBA/FBM, Shopify, eBay, Etsy, Walmart, BigCommerce). Not a manufacturing tool; positioned as the ecommerce accounting-reconciliation layer.</w:t>
      </w:r>
    </w:p>
    <w:p>
      <w:pPr>
        <w:pStyle w:val="ListBullet"/>
      </w:pPr>
      <w:r>
        <w:rPr>
          <w:b/>
        </w:rPr>
        <w:t>pricing_model</w:t>
      </w:r>
      <w:r>
        <w:t>: Tiered subscription based on (a) number of sales channels connected and (b) monthly order volume per channel. Per-channel pricing on Standard plans; Multi-Channel plans bundle several channels at a lower combined rate.</w:t>
      </w:r>
    </w:p>
    <w:p>
      <w:pPr>
        <w:pStyle w:val="ListBullet"/>
      </w:pPr>
      <w:r>
        <w:rPr>
          <w:b/>
        </w:rPr>
        <w:t>starting_price_usd</w:t>
      </w:r>
      <w:r>
        <w:t>: USD $19/month (Mini tier, single channel, up to ~200 orders/month); commonly cited entry at $29/month for the next tier. Top Premium/Multi-Channel plans reach ~$899/month (5 channels, up to 100,000 combined orders).</w:t>
      </w:r>
    </w:p>
    <w:p>
      <w:pPr>
        <w:pStyle w:val="ListBullet"/>
      </w:pPr>
      <w:r>
        <w:rPr>
          <w:b/>
        </w:rPr>
        <w:t>free_trial_or_freemium</w:t>
      </w:r>
      <w:r>
        <w:t>: Free trial available (free to install on Shopify App Store; typical 30-day free trial across channel apps). No permanent free tier.</w:t>
      </w:r>
    </w:p>
    <w:p>
      <w:pPr>
        <w:pStyle w:val="Heading3"/>
      </w:pPr>
      <w:r>
        <w:t>Shopify Integration</w:t>
      </w:r>
    </w:p>
    <w:p>
      <w:pPr>
        <w:pStyle w:val="ListBullet"/>
      </w:pPr>
      <w:r>
        <w:rPr>
          <w:b/>
        </w:rPr>
        <w:t>shopify_supported</w:t>
      </w:r>
      <w:r>
        <w:t>: Native (A2X for Shopify direct integration)</w:t>
      </w:r>
    </w:p>
    <w:p>
      <w:pPr>
        <w:pStyle w:val="ListBullet"/>
      </w:pPr>
      <w:r>
        <w:rPr>
          <w:b/>
        </w:rPr>
        <w:t>shopify_app_listing_url</w:t>
      </w:r>
      <w:r>
        <w:t>: https://apps.shopify.com/a2x</w:t>
      </w:r>
    </w:p>
    <w:p>
      <w:pPr>
        <w:pStyle w:val="ListBullet"/>
      </w:pPr>
      <w:r>
        <w:rPr>
          <w:b/>
        </w:rPr>
        <w:t>shopify_app_rating</w:t>
      </w:r>
      <w:r>
        <w:t>: 4.8 out of 5</w:t>
      </w:r>
    </w:p>
    <w:p>
      <w:pPr>
        <w:pStyle w:val="ListBullet"/>
      </w:pPr>
      <w:r>
        <w:rPr>
          <w:b/>
        </w:rPr>
        <w:t>shopify_install_count</w:t>
      </w:r>
      <w:r>
        <w:t>: ~3,061 reviews on the Shopify App Store; A2X publicly cites 12,000+ businesses across all channels</w:t>
      </w:r>
    </w:p>
    <w:p>
      <w:pPr>
        <w:pStyle w:val="ListBullet"/>
      </w:pPr>
      <w:r>
        <w:rPr>
          <w:b/>
        </w:rPr>
        <w:t>shopify_sync_direction</w:t>
      </w:r>
      <w:r>
        <w:t>: One-way: Shopify -&gt; A2X -&gt; accounting ledger. A2X reads payouts/orders/fees from Shopify and posts summary journals/invoices to Xero/QBO/Sage/NetSuite. Does not push inventory, products, or fulfillment back to Shopify.</w:t>
      </w:r>
    </w:p>
    <w:p>
      <w:pPr>
        <w:pStyle w:val="ListBullet"/>
      </w:pPr>
      <w:r>
        <w:rPr>
          <w:b/>
        </w:rPr>
        <w:t>shopify_synced_entities</w:t>
      </w:r>
      <w:r>
        <w:t>: Payouts (Shopify Payments and third-party gateways), orders (as summaries, not per-order invoices by default), sales, refunds, fees, gift cards, shipping, taxes, discounts, tips, adjustments. COGS journals (when enabled). Shopify B2B orders synced as individual B2B invoices in addition to grouped settlement.</w:t>
      </w:r>
    </w:p>
    <w:p>
      <w:pPr>
        <w:pStyle w:val="ListBullet"/>
      </w:pPr>
      <w:r>
        <w:rPr>
          <w:b/>
        </w:rPr>
        <w:t>shopify_service_item_support</w:t>
      </w:r>
      <w:r>
        <w:t>: not applicable - A2X does not maintain an item master or differentiate service vs physical SKUs; all revenue flows through mapped ledger accounts at the settlement-summary level.</w:t>
      </w:r>
    </w:p>
    <w:p>
      <w:pPr>
        <w:pStyle w:val="ListBullet"/>
      </w:pPr>
      <w:r>
        <w:rPr>
          <w:b/>
        </w:rPr>
        <w:t>shopify_multi_store_support</w:t>
      </w:r>
      <w:r>
        <w:t>: Yes - multiple Shopify stores can be connected, each as a separate A2X account/channel (additional subscription cost per store).</w:t>
      </w:r>
    </w:p>
    <w:p>
      <w:pPr>
        <w:pStyle w:val="ListBullet"/>
      </w:pPr>
      <w:r>
        <w:rPr>
          <w:b/>
        </w:rPr>
        <w:t>shopify_pos_support</w:t>
      </w:r>
      <w:r>
        <w:t>: Yes - Shopify POS transactions are included in the Shopify payout summaries A2X reconciles; A2X publishes guidance on reconciling Shopify POS accounting.</w:t>
      </w:r>
    </w:p>
    <w:p>
      <w:pPr>
        <w:pStyle w:val="ListBullet"/>
      </w:pPr>
      <w:r>
        <w:rPr>
          <w:b/>
        </w:rPr>
        <w:t>shopify_b2b_catalog_support</w:t>
      </w:r>
      <w:r>
        <w:t>: Yes - dedicated A2X for Shopify B2B handling: B2B orders flagged in Shopify sync as individual B2B invoices to the ledger (debit A/R, credit configured B2B revenue account), in addition to being part of the grouped Shopify settlement.</w:t>
      </w:r>
    </w:p>
    <w:p>
      <w:pPr>
        <w:pStyle w:val="ListBullet"/>
      </w:pPr>
      <w:r>
        <w:rPr>
          <w:b/>
        </w:rPr>
        <w:t>shopify_markets_support</w:t>
      </w:r>
      <w:r>
        <w:t>: Yes - A2X for Shopify Markets Pro support since Dec 2023, automatically generating a payout for the net Markets Pro bank deposit including order revenue, fees, and charges.</w:t>
      </w:r>
    </w:p>
    <w:p>
      <w:pPr>
        <w:pStyle w:val="ListBullet"/>
      </w:pPr>
      <w:r>
        <w:rPr>
          <w:b/>
        </w:rPr>
        <w:t>shopify_metafield_to_erp_field_mapping</w:t>
      </w:r>
      <w:r>
        <w:t>: not applicable - A2X does not map per-item metafields; mappings are at the transaction-type level to GL accounts and tax codes.</w:t>
      </w:r>
    </w:p>
    <w:p>
      <w:pPr>
        <w:pStyle w:val="ListBullet"/>
      </w:pPr>
      <w:r>
        <w:rPr>
          <w:b/>
        </w:rPr>
        <w:t>shopify_variant_option_mapping</w:t>
      </w:r>
      <w:r>
        <w:t>: not applicable at the accounting-sync layer - A2X does not sync products/variants. SKU-level cost data is used only inside A2X's optional COGS module to value movements.</w:t>
      </w:r>
    </w:p>
    <w:p>
      <w:pPr>
        <w:pStyle w:val="ListBullet"/>
      </w:pPr>
      <w:r>
        <w:rPr>
          <w:b/>
        </w:rPr>
        <w:t>shopify_real_time_or_batch</w:t>
      </w:r>
      <w:r>
        <w:t>: Settlement/payout-driven (auto-post on payout). Effectively near-real-time once Shopify closes a payout; not per-order webhook posting by default.</w:t>
      </w:r>
    </w:p>
    <w:p>
      <w:pPr>
        <w:pStyle w:val="ListBullet"/>
      </w:pPr>
      <w:r>
        <w:rPr>
          <w:b/>
        </w:rPr>
        <w:t>shopify_known_limitations</w:t>
      </w:r>
      <w:r>
        <w:t>: Not an order-management or inventory tool: no per-order invoice (by design - summary journal is the differentiator); cannot create/update Shopify products or push fulfillments; complex tax mapping requires manual setup; multi-store and multi-channel sellers pay per channel which becomes expensive; finalizing bank reconciliation in Xero can lag when payouts cross month-end (A2X does split settlements that span months).</w:t>
      </w:r>
    </w:p>
    <w:p>
      <w:pPr>
        <w:pStyle w:val="Heading3"/>
      </w:pPr>
      <w:r>
        <w:t>Etsy Integration</w:t>
      </w:r>
    </w:p>
    <w:p>
      <w:pPr>
        <w:pStyle w:val="ListBullet"/>
      </w:pPr>
      <w:r>
        <w:rPr>
          <w:b/>
        </w:rPr>
        <w:t>etsy_supported</w:t>
      </w:r>
      <w:r>
        <w:t>: Native (A2X for Etsy)</w:t>
      </w:r>
    </w:p>
    <w:p>
      <w:pPr>
        <w:pStyle w:val="ListBullet"/>
      </w:pPr>
      <w:r>
        <w:rPr>
          <w:b/>
        </w:rPr>
        <w:t>etsy_native_or_third_party</w:t>
      </w:r>
      <w:r>
        <w:t>: Direct Etsy API integration by A2X (not via Codisto or another marketplace partner)</w:t>
      </w:r>
    </w:p>
    <w:p>
      <w:pPr>
        <w:pStyle w:val="ListBullet"/>
      </w:pPr>
      <w:r>
        <w:rPr>
          <w:b/>
        </w:rPr>
        <w:t>etsy_listing_creation_vs_sync_only</w:t>
      </w:r>
      <w:r>
        <w:t>: Sync only - A2X does not create or edit Etsy listings; it consumes Etsy receipt and payout data for accounting only.</w:t>
      </w:r>
    </w:p>
    <w:p>
      <w:pPr>
        <w:pStyle w:val="ListBullet"/>
      </w:pPr>
      <w:r>
        <w:rPr>
          <w:b/>
        </w:rPr>
        <w:t>etsy_inventory_sync</w:t>
      </w:r>
      <w:r>
        <w:t>: not applicable - A2X does not sync inventory levels to/from Etsy. Optional COGS module values sold units against SKU-level cost in A2X.</w:t>
      </w:r>
    </w:p>
    <w:p>
      <w:pPr>
        <w:pStyle w:val="ListBullet"/>
      </w:pPr>
      <w:r>
        <w:rPr>
          <w:b/>
        </w:rPr>
        <w:t>etsy_order_import</w:t>
      </w:r>
      <w:r>
        <w:t>: Automatic - A2X pulls Etsy receipts/payouts on a scheduled basis and groups them into settlement summaries aligned to deposit periods.</w:t>
      </w:r>
    </w:p>
    <w:p>
      <w:pPr>
        <w:pStyle w:val="ListBullet"/>
      </w:pPr>
      <w:r>
        <w:rPr>
          <w:b/>
        </w:rPr>
        <w:t>etsy_synced_entities</w:t>
      </w:r>
      <w:r>
        <w:t>: Etsy payouts, sales, fees (listing, transaction, payment processing, regulatory operating fee, offsite ads, Etsy Plus), refunds, sales tax, shipping, discounts; COGS journal when enabled.</w:t>
      </w:r>
    </w:p>
    <w:p>
      <w:pPr>
        <w:pStyle w:val="ListBullet"/>
      </w:pPr>
      <w:r>
        <w:rPr>
          <w:b/>
        </w:rPr>
        <w:t>etsy_known_limitations</w:t>
      </w:r>
      <w:r>
        <w:t>: Pure accounting layer - no listing management, variation editing, personalization metadata, or digital-product handling beyond posting the revenue and fees to GL.</w:t>
      </w:r>
    </w:p>
    <w:p>
      <w:pPr>
        <w:pStyle w:val="Heading3"/>
      </w:pPr>
      <w:r>
        <w:t>Amazon Integration</w:t>
      </w:r>
    </w:p>
    <w:p>
      <w:pPr>
        <w:pStyle w:val="ListBullet"/>
      </w:pPr>
      <w:r>
        <w:rPr>
          <w:b/>
        </w:rPr>
        <w:t>amazon_supported</w:t>
      </w:r>
      <w:r>
        <w:t>: Native (A2X for Amazon - the company's original product, launched 2014/2015)</w:t>
      </w:r>
    </w:p>
    <w:p>
      <w:pPr>
        <w:pStyle w:val="ListBullet"/>
      </w:pPr>
      <w:r>
        <w:rPr>
          <w:b/>
        </w:rPr>
        <w:t>amazon_synced_entities</w:t>
      </w:r>
      <w:r>
        <w:t>: Settlement reports (Amazon Seller Central): sales, refunds, FBA fees, referral fees, storage fees, advertising charges, reserves/pending balances, shipping, gift wrap, marketplace facilitator tax, promotional rebates, chargebacks, FBA reimbursements, lending repayments. COGS journals when enabled.</w:t>
      </w:r>
    </w:p>
    <w:p>
      <w:pPr>
        <w:pStyle w:val="ListBullet"/>
      </w:pPr>
      <w:r>
        <w:rPr>
          <w:b/>
        </w:rPr>
        <w:t>amazon_listing_creation</w:t>
      </w:r>
      <w:r>
        <w:t>: not applicable - A2X does not create or update Amazon listings.</w:t>
      </w:r>
    </w:p>
    <w:p>
      <w:pPr>
        <w:pStyle w:val="ListBullet"/>
      </w:pPr>
      <w:r>
        <w:rPr>
          <w:b/>
        </w:rPr>
        <w:t>amazon_repricing_support</w:t>
      </w:r>
      <w:r>
        <w:t>: not applicable</w:t>
      </w:r>
    </w:p>
    <w:p>
      <w:pPr>
        <w:pStyle w:val="ListBullet"/>
      </w:pPr>
      <w:r>
        <w:rPr>
          <w:b/>
        </w:rPr>
        <w:t>amazon_buy_shipping</w:t>
      </w:r>
      <w:r>
        <w:t>: not applicable</w:t>
      </w:r>
    </w:p>
    <w:p>
      <w:pPr>
        <w:pStyle w:val="ListBullet"/>
      </w:pPr>
      <w:r>
        <w:rPr>
          <w:b/>
        </w:rPr>
        <w:t>amazon_fba_inbound_workflow</w:t>
      </w:r>
      <w:r>
        <w:t>: not applicable - A2X does not manage FBA inbound shipments.</w:t>
      </w:r>
    </w:p>
    <w:p>
      <w:pPr>
        <w:pStyle w:val="ListBullet"/>
      </w:pPr>
      <w:r>
        <w:rPr>
          <w:b/>
        </w:rPr>
        <w:t>amazon_sp_api_inbound_v2024_03_20</w:t>
      </w:r>
      <w:r>
        <w:t>: not applicable - A2X integrates with Amazon Reports/Finances APIs (settlement data), not the FBA Inbound API.</w:t>
      </w:r>
    </w:p>
    <w:p>
      <w:pPr>
        <w:pStyle w:val="ListBullet"/>
      </w:pPr>
      <w:r>
        <w:rPr>
          <w:b/>
        </w:rPr>
        <w:t>amazon_settlement_report_handling</w:t>
      </w:r>
      <w:r>
        <w:t>: Core competency. A2X automatically retrieves each Amazon settlement (typically biweekly), parses every line item by transaction type, and posts a single summary invoice (or bill, if the settlement is a net charge) per settlement to the connected ledger. Each line maps to user-configured GL accounts and tax codes. Settlements that span two months are split so each portion lands in the correct period. The posted invoice/bill total matches the Amazon deposit exactly, enabling one-click bank reconciliation in Xero/QBO.</w:t>
      </w:r>
    </w:p>
    <w:p>
      <w:pPr>
        <w:pStyle w:val="ListBullet"/>
      </w:pPr>
      <w:r>
        <w:rPr>
          <w:b/>
        </w:rPr>
        <w:t>amazon_marketplace_facilitator_tax_handling</w:t>
      </w:r>
      <w:r>
        <w:t>: Explicit handling. A2X separately identifies Marketplace Facilitator Tax (MFT) lines in the Amazon settlement (US states, EU/UK marketplace facilitator VAT, AU GST, etc.) and maps them, by default, to a sales-tax-liability account on the balance sheet so they do not inflate revenue or affect seller-side tax filings. Both the MFT collected and the corresponding MFT principal/withheld lines are netted against the same liability account.</w:t>
      </w:r>
    </w:p>
    <w:p>
      <w:pPr>
        <w:pStyle w:val="ListBullet"/>
      </w:pPr>
      <w:r>
        <w:rPr>
          <w:b/>
        </w:rPr>
        <w:t>amazon_multi_account_support</w:t>
      </w:r>
      <w:r>
        <w:t>: Yes - multiple Amazon seller accounts can be connected (typically as separate A2X subscriptions/channels).</w:t>
      </w:r>
    </w:p>
    <w:p>
      <w:pPr>
        <w:pStyle w:val="ListBullet"/>
      </w:pPr>
      <w:r>
        <w:rPr>
          <w:b/>
        </w:rPr>
        <w:t>amazon_known_limitations</w:t>
      </w:r>
      <w:r>
        <w:t>: Pure accounting layer - no inventory sync, no listing/repricing, no FBA inbound, no Buy Shipping. Some users report tricky initial tax-code mapping and that very high-volume sellers feel the per-channel pricing.</w:t>
      </w:r>
    </w:p>
    <w:p>
      <w:pPr>
        <w:pStyle w:val="Heading3"/>
      </w:pPr>
      <w:r>
        <w:t>Xero Integration</w:t>
      </w:r>
    </w:p>
    <w:p>
      <w:pPr>
        <w:pStyle w:val="ListBullet"/>
      </w:pPr>
      <w:r>
        <w:rPr>
          <w:b/>
        </w:rPr>
        <w:t>xero_supported</w:t>
      </w:r>
      <w:r>
        <w:t>: Native (A2X is a Xero connected app)</w:t>
      </w:r>
    </w:p>
    <w:p>
      <w:pPr>
        <w:pStyle w:val="ListBullet"/>
      </w:pPr>
      <w:r>
        <w:rPr>
          <w:b/>
        </w:rPr>
        <w:t>xero_app_store_certified</w:t>
      </w:r>
      <w:r>
        <w:t>: Listed and certified on the Xero App Store</w:t>
      </w:r>
    </w:p>
    <w:p>
      <w:pPr>
        <w:pStyle w:val="ListBullet"/>
      </w:pPr>
      <w:r>
        <w:rPr>
          <w:b/>
        </w:rPr>
        <w:t>xero_app_awards_recognition</w:t>
      </w:r>
      <w:r>
        <w:t>: Xero US Small Business App of the Year 2025; Xero UK Practice App of the Year 2024; 2025 finalist in Xero UK Practice App of the Year and Global People's Choice categories</w:t>
      </w:r>
    </w:p>
    <w:p>
      <w:pPr>
        <w:pStyle w:val="ListBullet"/>
      </w:pPr>
      <w:r>
        <w:rPr>
          <w:b/>
        </w:rPr>
        <w:t>xero_app_store_rating</w:t>
      </w:r>
      <w:r>
        <w:t>: ~4.97 average across 850+ reviews on the Xero App Store (US); consistently among the most-reviewed apps on the Xero App Store</w:t>
      </w:r>
    </w:p>
    <w:p>
      <w:pPr>
        <w:pStyle w:val="ListBullet"/>
      </w:pPr>
      <w:r>
        <w:rPr>
          <w:b/>
        </w:rPr>
        <w:t>xero_synced_entities</w:t>
      </w:r>
      <w:r>
        <w:t>: Invoices (one per settlement/payout summary), bills (when a settlement is a net charge, e.g. negative Amazon disbursement), payments (matched against the bank deposit), contacts (one per sales channel), COGS journal entries (non-cash, debit COGS / credit Inventory Asset, posted as a zero-total bill in Xero that the user must approve), inventory adjustment journals via the COGS module. Does not sync products/inventory items as Xero items.</w:t>
      </w:r>
    </w:p>
    <w:p>
      <w:pPr>
        <w:pStyle w:val="ListBullet"/>
      </w:pPr>
      <w:r>
        <w:rPr>
          <w:b/>
        </w:rPr>
        <w:t>xero_accounting_sync_mode</w:t>
      </w:r>
      <w:r>
        <w:t>: summary_journal (the canonical example of this pattern). One invoice per Amazon settlement / Shopify payout / Etsy/eBay/Walmart payout, grouping all sales, fees, taxes, refunds, and adjustments by transaction type. Shopify B2B is a hybrid exception: B2B orders also sync as individual invoices in addition to being part of the grouped settlement.</w:t>
      </w:r>
    </w:p>
    <w:p>
      <w:pPr>
        <w:pStyle w:val="ListBullet"/>
      </w:pPr>
      <w:r>
        <w:rPr>
          <w:b/>
        </w:rPr>
        <w:t>xero_cogs_journal_method</w:t>
      </w:r>
      <w:r>
        <w:t>: periodic_journal. A2X optionally posts a non-cash month-end (or settlement-period) journal: debit Cost of Goods Sold, credit Inventory Asset, valued from SKU-level costs maintained inside A2X (manual, CSV import, or some channel-supplied cost). It is not a perpetual per-movement valuation and does not produce landed-cost-inclusive entries in the Xero stock module.</w:t>
      </w:r>
    </w:p>
    <w:p>
      <w:pPr>
        <w:pStyle w:val="ListBullet"/>
      </w:pPr>
      <w:r>
        <w:rPr>
          <w:b/>
        </w:rPr>
        <w:t>xero_multi_currency</w:t>
      </w:r>
      <w:r>
        <w:t>: Yes - A2X imports settlement data in the channel/home currency and uses Xero's multi-currency engine for FX conversion to the base currency; multi-currency invoices and bills are supported where the Xero subscription allows.</w:t>
      </w:r>
    </w:p>
    <w:p>
      <w:pPr>
        <w:pStyle w:val="ListBullet"/>
      </w:pPr>
      <w:r>
        <w:rPr>
          <w:b/>
        </w:rPr>
        <w:t>xero_tracking_category_mapping</w:t>
      </w:r>
      <w:r>
        <w:t>: Yes, granular: tracking category can be applied at the overall invoice level, per transaction-type category (e.g. sales vs fees vs MFT), or per individual transaction line. Common uses: split by Amazon marketplace (US/UK/EU/AU), by sales channel, or by product class.</w:t>
      </w:r>
    </w:p>
    <w:p>
      <w:pPr>
        <w:pStyle w:val="ListBullet"/>
      </w:pPr>
      <w:r>
        <w:rPr>
          <w:b/>
        </w:rPr>
        <w:t>xero_tax_handling</w:t>
      </w:r>
      <w:r>
        <w:t>: Per-transaction-type and per-line tax-rate mapping in A2X (e.g. UK 20% VAT, US no-tax, Australian GST, MFT to sales-tax-liability). Supports country-specific marketplace facilitator VAT/GST treatment. Manual setup required to get tax codes right; this is one of the most common onboarding pain points cited in reviews.</w:t>
      </w:r>
    </w:p>
    <w:p>
      <w:pPr>
        <w:pStyle w:val="ListBullet"/>
      </w:pPr>
      <w:r>
        <w:rPr>
          <w:b/>
        </w:rPr>
        <w:t>xero_known_limitations</w:t>
      </w:r>
      <w:r>
        <w:t>: COGS journals post as zero-total Bills in Drafts that must be manually approved to commit (workflow quirk specific to Xero); no per-order invoices outside of Shopify B2B; cannot push items/products to Xero inventory; very high-volume sellers can hit Xero line/invoice size considerations on large settlements (A2X aggregates per type to mitigate).</w:t>
      </w:r>
    </w:p>
    <w:p>
      <w:pPr>
        <w:pStyle w:val="Heading3"/>
      </w:pPr>
      <w:r>
        <w:t>QuickBooks Integration</w:t>
      </w:r>
    </w:p>
    <w:p>
      <w:pPr>
        <w:pStyle w:val="ListBullet"/>
      </w:pPr>
      <w:r>
        <w:rPr>
          <w:b/>
        </w:rPr>
        <w:t>qb_online_supported</w:t>
      </w:r>
      <w:r>
        <w:t>: Yes (native)</w:t>
      </w:r>
    </w:p>
    <w:p>
      <w:pPr>
        <w:pStyle w:val="ListBullet"/>
      </w:pPr>
      <w:r>
        <w:rPr>
          <w:b/>
        </w:rPr>
        <w:t>qb_app_certified</w:t>
      </w:r>
      <w:r>
        <w:t>: Listed on the Intuit QuickBooks App Store</w:t>
      </w:r>
    </w:p>
    <w:p>
      <w:pPr>
        <w:pStyle w:val="ListBullet"/>
      </w:pPr>
      <w:r>
        <w:rPr>
          <w:b/>
        </w:rPr>
        <w:t>qb_synced_entities</w:t>
      </w:r>
      <w:r>
        <w:t>: Invoices (per settlement summary), bills (for net-negative settlements), payments, customers (one per channel), COGS as month-end Journal Entries (one JE per month, source data attached), inventory-asset adjustments via the same JE.</w:t>
      </w:r>
    </w:p>
    <w:p>
      <w:pPr>
        <w:pStyle w:val="ListBullet"/>
      </w:pPr>
      <w:r>
        <w:rPr>
          <w:b/>
        </w:rPr>
        <w:t>qb_accounting_sync_mode</w:t>
      </w:r>
      <w:r>
        <w:t>: summary_journal (same pattern as Xero). One summary invoice per channel payout; Shopify B2B individual invoices as a hybrid exception.</w:t>
      </w:r>
    </w:p>
    <w:p>
      <w:pPr>
        <w:pStyle w:val="ListBullet"/>
      </w:pPr>
      <w:r>
        <w:rPr>
          <w:b/>
        </w:rPr>
        <w:t>qb_cogs_journal_method</w:t>
      </w:r>
      <w:r>
        <w:t>: periodic_journal. Monthly non-cash Journal Entry: debit COGS, credit Inventory Asset, valued from SKU costs maintained in A2X. Not perpetual per movement; not landed-cost inclusive.</w:t>
      </w:r>
    </w:p>
    <w:p>
      <w:pPr>
        <w:pStyle w:val="ListBullet"/>
      </w:pPr>
      <w:r>
        <w:rPr>
          <w:b/>
        </w:rPr>
        <w:t>qb_multi_currency</w:t>
      </w:r>
      <w:r>
        <w:t>: Yes - supports QBO multi-currency where the QBO subscription allows.</w:t>
      </w:r>
    </w:p>
    <w:p>
      <w:pPr>
        <w:pStyle w:val="ListBullet"/>
      </w:pPr>
      <w:r>
        <w:rPr>
          <w:b/>
        </w:rPr>
        <w:t>qb_class_location_mapping</w:t>
      </w:r>
      <w:r>
        <w:t>: Yes - A2X for QBO supports Class and Location mapping at invoice and transaction-type level, analogous to Xero tracking categories (e.g. one Class per Amazon marketplace).</w:t>
      </w:r>
    </w:p>
    <w:p>
      <w:pPr>
        <w:pStyle w:val="ListBullet"/>
      </w:pPr>
      <w:r>
        <w:rPr>
          <w:b/>
        </w:rPr>
        <w:t>qb_known_limitations</w:t>
      </w:r>
      <w:r>
        <w:t>: QBO-only; manual tax mapping; COGS is monthly periodic JE rather than per-order; no inventory item sync.</w:t>
      </w:r>
    </w:p>
    <w:p>
      <w:pPr>
        <w:pStyle w:val="Heading3"/>
      </w:pPr>
      <w:r>
        <w:t>Other E-commerce Channels</w:t>
      </w:r>
    </w:p>
    <w:p>
      <w:pPr>
        <w:pStyle w:val="ListBullet"/>
      </w:pPr>
      <w:r>
        <w:rPr>
          <w:b/>
        </w:rPr>
        <w:t>other_ecom_channels</w:t>
      </w:r>
      <w:r>
        <w:t>: Direct A2X-built integrations: eBay, Etsy, Walmart, BigCommerce, Amazon Pay (reconciles Amazon Pay payouts across Shopify/WooCommerce/BigCommerce/other storefronts), PayPal (settlement reconciliation). TikTok Shop, WooCommerce (native), Wix, Squarespace, Faire, Square, Magento are NOT directly supported by A2X as of 2026; sellers on those platforms typically use Link My Books or Bookkeep instead.</w:t>
      </w:r>
    </w:p>
    <w:p>
      <w:pPr>
        <w:pStyle w:val="ListBullet"/>
      </w:pPr>
      <w:r>
        <w:rPr>
          <w:b/>
        </w:rPr>
        <w:t>bundle_kit_component_decomposition</w:t>
      </w:r>
      <w:r>
        <w:t>: not applicable - A2X is not a stock/inventory engine; bundles/kits and component decomposition are out of scope. Only SKU-level COGS values can be set.</w:t>
      </w:r>
    </w:p>
    <w:p>
      <w:pPr>
        <w:pStyle w:val="Heading3"/>
      </w:pPr>
      <w:r>
        <w:t>Other Accounting Integrations</w:t>
      </w:r>
    </w:p>
    <w:p>
      <w:pPr>
        <w:pStyle w:val="ListBullet"/>
      </w:pPr>
      <w:r>
        <w:rPr>
          <w:b/>
        </w:rPr>
        <w:t>other_accounting_integrations</w:t>
      </w:r>
      <w:r>
        <w:t>: NetSuite (native A2X for NetSuite, targeted at larger/enterprise sellers), Sage Business Cloud Accounting (UK only; A2X does not integrate with Sage in US/Canada). Sage Intacct, Zoho Books, MYOB, FreshBooks, Wave: not supported.</w:t>
      </w:r>
    </w:p>
    <w:p>
      <w:pPr>
        <w:pStyle w:val="Heading3"/>
      </w:pPr>
      <w:r>
        <w:t>Manufacturing and Inventory Features</w:t>
      </w:r>
    </w:p>
    <w:p>
      <w:pPr>
        <w:pStyle w:val="ListBullet"/>
      </w:pPr>
      <w:r>
        <w:rPr>
          <w:b/>
        </w:rPr>
        <w:t>bom_support</w:t>
      </w:r>
      <w:r>
        <w:t>: not applicable</w:t>
      </w:r>
    </w:p>
    <w:p>
      <w:pPr>
        <w:pStyle w:val="ListBullet"/>
      </w:pPr>
      <w:r>
        <w:rPr>
          <w:b/>
        </w:rPr>
        <w:t>multi_level_bom</w:t>
      </w:r>
      <w:r>
        <w:t>: not applicable</w:t>
      </w:r>
    </w:p>
    <w:p>
      <w:pPr>
        <w:pStyle w:val="ListBullet"/>
      </w:pPr>
      <w:r>
        <w:rPr>
          <w:b/>
        </w:rPr>
        <w:t>production_orders</w:t>
      </w:r>
      <w:r>
        <w:t>: not applicable</w:t>
      </w:r>
    </w:p>
    <w:p>
      <w:pPr>
        <w:pStyle w:val="ListBullet"/>
      </w:pPr>
      <w:r>
        <w:rPr>
          <w:b/>
        </w:rPr>
        <w:t>batch_lot_tracking</w:t>
      </w:r>
      <w:r>
        <w:t>: not applicable</w:t>
      </w:r>
    </w:p>
    <w:p>
      <w:pPr>
        <w:pStyle w:val="ListBullet"/>
      </w:pPr>
      <w:r>
        <w:rPr>
          <w:b/>
        </w:rPr>
        <w:t>serial_tracking</w:t>
      </w:r>
      <w:r>
        <w:t>: not applicable</w:t>
      </w:r>
    </w:p>
    <w:p>
      <w:pPr>
        <w:pStyle w:val="ListBullet"/>
      </w:pPr>
      <w:r>
        <w:rPr>
          <w:b/>
        </w:rPr>
        <w:t>bin_location_support</w:t>
      </w:r>
      <w:r>
        <w:t>: not applicable</w:t>
      </w:r>
    </w:p>
    <w:p>
      <w:pPr>
        <w:pStyle w:val="ListBullet"/>
      </w:pPr>
      <w:r>
        <w:rPr>
          <w:b/>
        </w:rPr>
        <w:t>multi_warehouse</w:t>
      </w:r>
      <w:r>
        <w:t>: not applicable</w:t>
      </w:r>
    </w:p>
    <w:p>
      <w:pPr>
        <w:pStyle w:val="ListBullet"/>
      </w:pPr>
      <w:r>
        <w:rPr>
          <w:b/>
        </w:rPr>
        <w:t>barcoding</w:t>
      </w:r>
      <w:r>
        <w:t>: not applicable</w:t>
      </w:r>
    </w:p>
    <w:p>
      <w:pPr>
        <w:pStyle w:val="ListBullet"/>
      </w:pPr>
      <w:r>
        <w:rPr>
          <w:b/>
        </w:rPr>
        <w:t>purchase_orders</w:t>
      </w:r>
      <w:r>
        <w:t>: not applicable</w:t>
      </w:r>
    </w:p>
    <w:p>
      <w:pPr>
        <w:pStyle w:val="ListBullet"/>
      </w:pPr>
      <w:r>
        <w:rPr>
          <w:b/>
        </w:rPr>
        <w:t>supplier_management</w:t>
      </w:r>
      <w:r>
        <w:t>: not applicable</w:t>
      </w:r>
    </w:p>
    <w:p>
      <w:pPr>
        <w:pStyle w:val="ListBullet"/>
      </w:pPr>
      <w:r>
        <w:rPr>
          <w:b/>
        </w:rPr>
        <w:t>landed_cost_support</w:t>
      </w:r>
      <w:r>
        <w:t>: Partial / not applicable - users can include landed-cost components in the unit cost they upload into A2X's COGS module, but A2X does not allocate freight/duty/insurance across receipts or maintain a perpetual landed-cost valuation.</w:t>
      </w:r>
    </w:p>
    <w:p>
      <w:pPr>
        <w:pStyle w:val="ListBullet"/>
      </w:pPr>
      <w:r>
        <w:rPr>
          <w:b/>
        </w:rPr>
        <w:t>multi_currency_inventory_valuation</w:t>
      </w:r>
      <w:r>
        <w:t>: not applicable - COGS module holds a single per-SKU cost value; no per-currency valuation.</w:t>
      </w:r>
    </w:p>
    <w:p>
      <w:pPr>
        <w:pStyle w:val="Heading3"/>
      </w:pPr>
      <w:r>
        <w:t>AI Features</w:t>
      </w:r>
    </w:p>
    <w:p>
      <w:pPr>
        <w:pStyle w:val="ListBullet"/>
      </w:pPr>
      <w:r>
        <w:rPr>
          <w:b/>
        </w:rPr>
        <w:t>ai_demand_forecasting</w:t>
      </w:r>
      <w:r>
        <w:t>: not applicable</w:t>
      </w:r>
    </w:p>
    <w:p>
      <w:pPr>
        <w:pStyle w:val="ListBullet"/>
      </w:pPr>
      <w:r>
        <w:rPr>
          <w:b/>
        </w:rPr>
        <w:t>ai_purchase_order_suggestions</w:t>
      </w:r>
      <w:r>
        <w:t>: not applicable</w:t>
      </w:r>
    </w:p>
    <w:p>
      <w:pPr>
        <w:pStyle w:val="Heading3"/>
      </w:pPr>
      <w:r>
        <w:t>Platform and Extensibility</w:t>
      </w:r>
    </w:p>
    <w:p>
      <w:pPr>
        <w:pStyle w:val="ListBullet"/>
      </w:pPr>
      <w:r>
        <w:rPr>
          <w:b/>
        </w:rPr>
        <w:t>integration_architecture</w:t>
      </w:r>
      <w:r>
        <w:t>: Native point-to-point: A2X is itself the iPaaS-like middleware between a sales channel (Amazon SP-API, Shopify, eBay, Etsy, Walmart, BigCommerce) and an accounting ledger (Xero, QBO, Sage UK, NetSuite). Cloud-hosted SaaS; no Zapier/Celigo/MESA dependency. Architecture is explicitly settlement/payout driven: A2X waits for the channel to close a payout, retrieves the underlying report, transforms it into a summarized journal/invoice, and posts via the accounting platform's API.</w:t>
      </w:r>
    </w:p>
    <w:p>
      <w:pPr>
        <w:pStyle w:val="ListBullet"/>
      </w:pPr>
      <w:r>
        <w:rPr>
          <w:b/>
        </w:rPr>
        <w:t>mobile_barcode_scanning_app</w:t>
      </w:r>
      <w:r>
        <w:t>: not applicable</w:t>
      </w:r>
    </w:p>
    <w:p>
      <w:pPr>
        <w:pStyle w:val="ListBullet"/>
      </w:pPr>
      <w:r>
        <w:rPr>
          <w:b/>
        </w:rPr>
        <w:t>sync_frequency</w:t>
      </w:r>
      <w:r>
        <w:t>: Channel payout/settlement driven. Amazon: per settlement (typically every 14 days). Shopify: per payout (1-3 day cadence depending on Shopify Payments schedule). Etsy/eBay/Walmart/BigCommerce: per payout. Auto-post on receipt of a closed settlement is supported. Not a real-time per-order webhook stream.</w:t>
      </w:r>
    </w:p>
    <w:p>
      <w:pPr>
        <w:pStyle w:val="Heading3"/>
      </w:pPr>
      <w:r>
        <w:t>Shipping and Fulfillment</w:t>
      </w:r>
    </w:p>
    <w:p>
      <w:pPr>
        <w:pStyle w:val="ListBullet"/>
      </w:pPr>
      <w:r>
        <w:rPr>
          <w:b/>
        </w:rPr>
        <w:t>shipping_carrier_integrations</w:t>
      </w:r>
      <w:r>
        <w:t>: not applicable</w:t>
      </w:r>
    </w:p>
    <w:p>
      <w:pPr>
        <w:pStyle w:val="ListBullet"/>
      </w:pPr>
      <w:r>
        <w:rPr>
          <w:b/>
        </w:rPr>
        <w:t>shipping_label_buying</w:t>
      </w:r>
      <w:r>
        <w:t>: not applicable</w:t>
      </w:r>
    </w:p>
    <w:p>
      <w:pPr>
        <w:pStyle w:val="ListBullet"/>
      </w:pPr>
      <w:r>
        <w:rPr>
          <w:b/>
        </w:rPr>
        <w:t>three_pl_integrations</w:t>
      </w:r>
      <w:r>
        <w:t>: not applicable</w:t>
      </w:r>
    </w:p>
    <w:p>
      <w:pPr>
        <w:pStyle w:val="ListBullet"/>
      </w:pPr>
      <w:r>
        <w:rPr>
          <w:b/>
        </w:rPr>
        <w:t>edi_support</w:t>
      </w:r>
      <w:r>
        <w:t>: not applicable</w:t>
      </w:r>
    </w:p>
    <w:p>
      <w:pPr>
        <w:pStyle w:val="Heading3"/>
      </w:pPr>
      <w:r>
        <w:t>Market Signals</w:t>
      </w:r>
    </w:p>
    <w:p>
      <w:pPr>
        <w:pStyle w:val="ListBullet"/>
      </w:pPr>
      <w:r>
        <w:rPr>
          <w:b/>
        </w:rPr>
        <w:t>g2_rating</w:t>
      </w:r>
      <w:r>
        <w:t>: 4.9 out of 5 (300+ reviews)</w:t>
      </w:r>
    </w:p>
    <w:p>
      <w:pPr>
        <w:pStyle w:val="ListBullet"/>
      </w:pPr>
      <w:r>
        <w:rPr>
          <w:b/>
        </w:rPr>
        <w:t>capterra_rating</w:t>
      </w:r>
      <w:r>
        <w:t>: 4.9 out of 5 (280+ reviews)</w:t>
      </w:r>
    </w:p>
    <w:p>
      <w:pPr>
        <w:pStyle w:val="Heading3"/>
      </w:pPr>
      <w:r>
        <w:t>Vendor Stability</w:t>
      </w:r>
    </w:p>
    <w:p>
      <w:pPr>
        <w:pStyle w:val="ListBullet"/>
      </w:pPr>
      <w:r>
        <w:rPr>
          <w:b/>
        </w:rPr>
        <w:t>owner_parent_company</w:t>
      </w:r>
      <w:r>
        <w:t>: Independent - A2X Software Limited (privately held, founded in New Zealand by Paul Grey and Ashley Schroder, 2014)</w:t>
      </w:r>
    </w:p>
    <w:p>
      <w:pPr>
        <w:pStyle w:val="Heading3"/>
      </w:pPr>
      <w:r>
        <w:t>Uncertain (17)</w:t>
      </w:r>
    </w:p>
    <w:p>
      <w:pPr>
        <w:pStyle w:val="ListBullet"/>
      </w:pPr>
      <w:r>
        <w:t>shopify_built_for_shopify_badge</w:t>
      </w:r>
    </w:p>
    <w:p>
      <w:pPr>
        <w:pStyle w:val="ListBullet"/>
      </w:pPr>
      <w:r>
        <w:t>shopify_plus_partner_status</w:t>
      </w:r>
    </w:p>
    <w:p>
      <w:pPr>
        <w:pStyle w:val="ListBullet"/>
      </w:pPr>
      <w:r>
        <w:t>amazon_marketplaces</w:t>
      </w:r>
    </w:p>
    <w:p>
      <w:pPr>
        <w:pStyle w:val="ListBullet"/>
      </w:pPr>
      <w:r>
        <w:t>amazon_seller_types</w:t>
      </w:r>
    </w:p>
    <w:p>
      <w:pPr>
        <w:pStyle w:val="ListBullet"/>
      </w:pPr>
      <w:r>
        <w:t>qb_desktop_supported</w:t>
      </w:r>
    </w:p>
    <w:p>
      <w:pPr>
        <w:pStyle w:val="ListBullet"/>
      </w:pPr>
      <w:r>
        <w:t>qb_app_store_rating</w:t>
      </w:r>
    </w:p>
    <w:p>
      <w:pPr>
        <w:pStyle w:val="ListBullet"/>
      </w:pPr>
      <w:r>
        <w:t>ai_natural_language_query</w:t>
      </w:r>
    </w:p>
    <w:p>
      <w:pPr>
        <w:pStyle w:val="ListBullet"/>
      </w:pPr>
      <w:r>
        <w:t>public_api</w:t>
      </w:r>
    </w:p>
    <w:p>
      <w:pPr>
        <w:pStyle w:val="ListBullet"/>
      </w:pPr>
      <w:r>
        <w:t>webhook_event_coverage</w:t>
      </w:r>
    </w:p>
    <w:p>
      <w:pPr>
        <w:pStyle w:val="ListBullet"/>
      </w:pPr>
      <w:r>
        <w:t>zapier_make_support</w:t>
      </w:r>
    </w:p>
    <w:p>
      <w:pPr>
        <w:pStyle w:val="ListBullet"/>
      </w:pPr>
      <w:r>
        <w:t>mobile_app</w:t>
      </w:r>
    </w:p>
    <w:p>
      <w:pPr>
        <w:pStyle w:val="ListBullet"/>
      </w:pPr>
      <w:r>
        <w:t>rate_limit_handling_documented</w:t>
      </w:r>
    </w:p>
    <w:p>
      <w:pPr>
        <w:pStyle w:val="ListBullet"/>
      </w:pPr>
      <w:r>
        <w:t>g2_grid_quadrant</w:t>
      </w:r>
    </w:p>
    <w:p>
      <w:pPr>
        <w:pStyle w:val="ListBullet"/>
      </w:pPr>
      <w:r>
        <w:t>notable_customers</w:t>
      </w:r>
    </w:p>
    <w:p>
      <w:pPr>
        <w:pStyle w:val="ListBullet"/>
      </w:pPr>
      <w:r>
        <w:t>last_major_release</w:t>
      </w:r>
    </w:p>
    <w:p>
      <w:pPr>
        <w:pStyle w:val="ListBullet"/>
      </w:pPr>
      <w:r>
        <w:t>last_funding_event</w:t>
      </w:r>
    </w:p>
    <w:p>
      <w:pPr>
        <w:pStyle w:val="ListBullet"/>
      </w:pPr>
      <w:r>
        <w:t>public_status_page_uptime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katana-mrp" TargetMode="External"/><Relationship Id="rId10" Type="http://schemas.openxmlformats.org/officeDocument/2006/relationships/hyperlink" Target="#fishbowl-inventory-and-manufacturing" TargetMode="External"/><Relationship Id="rId11" Type="http://schemas.openxmlformats.org/officeDocument/2006/relationships/hyperlink" Target="#unleashed-software" TargetMode="External"/><Relationship Id="rId12" Type="http://schemas.openxmlformats.org/officeDocument/2006/relationships/hyperlink" Target="#mrpeasy" TargetMode="External"/><Relationship Id="rId13" Type="http://schemas.openxmlformats.org/officeDocument/2006/relationships/hyperlink" Target="#megaventory" TargetMode="External"/><Relationship Id="rId14" Type="http://schemas.openxmlformats.org/officeDocument/2006/relationships/hyperlink" Target="#odoo-inventory-manufacturing-accounting" TargetMode="External"/><Relationship Id="rId15" Type="http://schemas.openxmlformats.org/officeDocument/2006/relationships/hyperlink" Target="#cin7-core-formerly-dear-systems" TargetMode="External"/><Relationship Id="rId16" Type="http://schemas.openxmlformats.org/officeDocument/2006/relationships/hyperlink" Target="#cin7-omni" TargetMode="External"/><Relationship Id="rId17" Type="http://schemas.openxmlformats.org/officeDocument/2006/relationships/hyperlink" Target="#zoho-inventory" TargetMode="External"/><Relationship Id="rId18" Type="http://schemas.openxmlformats.org/officeDocument/2006/relationships/hyperlink" Target="#inflow-inventory" TargetMode="External"/><Relationship Id="rId19" Type="http://schemas.openxmlformats.org/officeDocument/2006/relationships/hyperlink" Target="#qoblex" TargetMode="External"/><Relationship Id="rId20" Type="http://schemas.openxmlformats.org/officeDocument/2006/relationships/hyperlink" Target="#finale-inventory" TargetMode="External"/><Relationship Id="rId21" Type="http://schemas.openxmlformats.org/officeDocument/2006/relationships/hyperlink" Target="#brightpearl-by-sage" TargetMode="External"/><Relationship Id="rId22" Type="http://schemas.openxmlformats.org/officeDocument/2006/relationships/hyperlink" Target="#linnworks" TargetMode="External"/><Relationship Id="rId23" Type="http://schemas.openxmlformats.org/officeDocument/2006/relationships/hyperlink" Target="#veeqo" TargetMode="External"/><Relationship Id="rId24" Type="http://schemas.openxmlformats.org/officeDocument/2006/relationships/hyperlink" Target="#extensiv-formerly-skubana-3pl-central" TargetMode="External"/><Relationship Id="rId25" Type="http://schemas.openxmlformats.org/officeDocument/2006/relationships/hyperlink" Target="#ordoro" TargetMode="External"/><Relationship Id="rId26" Type="http://schemas.openxmlformats.org/officeDocument/2006/relationships/hyperlink" Target="#skuvault-core-linnworks-warehouse" TargetMode="External"/><Relationship Id="rId27" Type="http://schemas.openxmlformats.org/officeDocument/2006/relationships/hyperlink" Target="#acctivate" TargetMode="External"/><Relationship Id="rId28" Type="http://schemas.openxmlformats.org/officeDocument/2006/relationships/hyperlink" Target="#craftybase" TargetMode="External"/><Relationship Id="rId29" Type="http://schemas.openxmlformats.org/officeDocument/2006/relationships/hyperlink" Target="#sumtracker" TargetMode="External"/><Relationship Id="rId30" Type="http://schemas.openxmlformats.org/officeDocument/2006/relationships/hyperlink" Target="#prediko" TargetMode="External"/><Relationship Id="rId31" Type="http://schemas.openxmlformats.org/officeDocument/2006/relationships/hyperlink" Target="#cogsy" TargetMode="External"/><Relationship Id="rId32" Type="http://schemas.openxmlformats.org/officeDocument/2006/relationships/hyperlink" Target="#inventory-planner-by-sage" TargetMode="External"/><Relationship Id="rId33" Type="http://schemas.openxmlformats.org/officeDocument/2006/relationships/hyperlink" Target="#stocky-by-shopify" TargetMode="External"/><Relationship Id="rId34" Type="http://schemas.openxmlformats.org/officeDocument/2006/relationships/hyperlink" Target="#xentral" TargetMode="External"/><Relationship Id="rId35" Type="http://schemas.openxmlformats.org/officeDocument/2006/relationships/hyperlink" Target="#netsuite" TargetMode="External"/><Relationship Id="rId36" Type="http://schemas.openxmlformats.org/officeDocument/2006/relationships/hyperlink" Target="#a2x-accounting-sync-bench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